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D54E" w14:textId="77777777" w:rsidR="00B56D5E" w:rsidRDefault="00000000">
      <w:pPr>
        <w:pStyle w:val="Nzev"/>
      </w:pPr>
      <w:r>
        <w:t>Elektrotechnika.docx</w:t>
      </w:r>
    </w:p>
    <w:p w14:paraId="3B6FC723" w14:textId="77777777" w:rsidR="00B56D5E" w:rsidRDefault="00000000">
      <w:pPr>
        <w:pStyle w:val="Nadpis1"/>
      </w:pPr>
      <w:r>
        <w:t>JAKÉ PŘEDMĚTY JSOU/SE VYUČUJÍ NA OBORU:</w:t>
      </w:r>
    </w:p>
    <w:p w14:paraId="4A375B9C" w14:textId="0AC27A2A" w:rsidR="00B56D5E" w:rsidRDefault="00000000">
      <w:pPr>
        <w:pStyle w:val="Seznamsodrkami"/>
      </w:pPr>
      <w:proofErr w:type="spellStart"/>
      <w:r>
        <w:t>Tělesná</w:t>
      </w:r>
      <w:proofErr w:type="spellEnd"/>
      <w:r>
        <w:t xml:space="preserve"> </w:t>
      </w:r>
      <w:proofErr w:type="spellStart"/>
      <w:r>
        <w:t>výchova</w:t>
      </w:r>
      <w:proofErr w:type="spellEnd"/>
      <w:r>
        <w:t xml:space="preserve"> (TEV)</w:t>
      </w:r>
    </w:p>
    <w:p w14:paraId="48C25DF7" w14:textId="77777777" w:rsidR="00B56D5E" w:rsidRDefault="00000000">
      <w:pPr>
        <w:pStyle w:val="Seznamsodrkami"/>
      </w:pPr>
      <w:r>
        <w:t>Anglický jazyk (ANJ)</w:t>
      </w:r>
    </w:p>
    <w:p w14:paraId="639BB4F4" w14:textId="77777777" w:rsidR="00B56D5E" w:rsidRDefault="00000000">
      <w:pPr>
        <w:pStyle w:val="Seznamsodrkami"/>
      </w:pPr>
      <w:r>
        <w:t>Ekonomika (EKO)</w:t>
      </w:r>
    </w:p>
    <w:p w14:paraId="6779E7E1" w14:textId="77777777" w:rsidR="00B56D5E" w:rsidRDefault="00000000">
      <w:pPr>
        <w:pStyle w:val="Seznamsodrkami"/>
      </w:pPr>
      <w:r>
        <w:t>Český jazyk a komunikace (CJK)</w:t>
      </w:r>
    </w:p>
    <w:p w14:paraId="4AC18A83" w14:textId="77777777" w:rsidR="00B56D5E" w:rsidRDefault="00000000">
      <w:pPr>
        <w:pStyle w:val="Seznamsodrkami"/>
      </w:pPr>
      <w:r>
        <w:t>Člověk ve společnosti a dějinách (CSD)</w:t>
      </w:r>
    </w:p>
    <w:p w14:paraId="7DEBB361" w14:textId="77777777" w:rsidR="00B56D5E" w:rsidRDefault="00000000">
      <w:pPr>
        <w:pStyle w:val="Seznamsodrkami"/>
      </w:pPr>
      <w:r>
        <w:t>Elektroenergetika (EEN)</w:t>
      </w:r>
    </w:p>
    <w:p w14:paraId="564D90BD" w14:textId="77777777" w:rsidR="00B56D5E" w:rsidRDefault="00000000">
      <w:pPr>
        <w:pStyle w:val="Seznamsodrkami"/>
      </w:pPr>
      <w:r>
        <w:t>Elektrotechnická měření (EM)</w:t>
      </w:r>
    </w:p>
    <w:p w14:paraId="78B69047" w14:textId="77777777" w:rsidR="00B56D5E" w:rsidRDefault="00000000">
      <w:pPr>
        <w:pStyle w:val="Seznamsodrkami"/>
      </w:pPr>
      <w:r>
        <w:t>Elektrotechnická měření (EM_EEN)</w:t>
      </w:r>
    </w:p>
    <w:p w14:paraId="0EC9EA08" w14:textId="77777777" w:rsidR="00B56D5E" w:rsidRDefault="00000000">
      <w:pPr>
        <w:pStyle w:val="Seznamsodrkami"/>
      </w:pPr>
      <w:r>
        <w:t>Elektronické součástky a obvody (ESO)</w:t>
      </w:r>
    </w:p>
    <w:p w14:paraId="732400A8" w14:textId="77777777" w:rsidR="00B56D5E" w:rsidRDefault="00000000">
      <w:pPr>
        <w:pStyle w:val="Seznamsodrkami"/>
      </w:pPr>
      <w:r>
        <w:t>Elektrické stroje a přístroje (ESP)</w:t>
      </w:r>
    </w:p>
    <w:p w14:paraId="473A1F5F" w14:textId="77777777" w:rsidR="00B56D5E" w:rsidRDefault="00000000">
      <w:pPr>
        <w:pStyle w:val="Seznamsodrkami"/>
      </w:pPr>
      <w:r>
        <w:t>Informační a komunikační technologie (IKT)</w:t>
      </w:r>
    </w:p>
    <w:p w14:paraId="1BD2608C" w14:textId="77777777" w:rsidR="00B56D5E" w:rsidRDefault="00000000">
      <w:pPr>
        <w:pStyle w:val="Seznamsodrkami"/>
      </w:pPr>
      <w:r>
        <w:t>Informatické vzdělávání (INV)</w:t>
      </w:r>
    </w:p>
    <w:p w14:paraId="70CE96F3" w14:textId="77777777" w:rsidR="00B56D5E" w:rsidRDefault="00000000">
      <w:pPr>
        <w:pStyle w:val="Seznamsodrkami"/>
      </w:pPr>
      <w:r>
        <w:t>Chemie a ekologie (CHE)</w:t>
      </w:r>
    </w:p>
    <w:p w14:paraId="4081DC0B" w14:textId="77777777" w:rsidR="00B56D5E" w:rsidRDefault="00000000">
      <w:pPr>
        <w:pStyle w:val="Seznamsodrkami"/>
      </w:pPr>
      <w:r>
        <w:t>Fyzika (FYZ)</w:t>
      </w:r>
    </w:p>
    <w:p w14:paraId="50E35DE6" w14:textId="77777777" w:rsidR="00B56D5E" w:rsidRDefault="00000000">
      <w:pPr>
        <w:pStyle w:val="Seznamsodrkami"/>
      </w:pPr>
      <w:r>
        <w:t>Matematika (MAT)</w:t>
      </w:r>
    </w:p>
    <w:p w14:paraId="3D961A78" w14:textId="77777777" w:rsidR="00B56D5E" w:rsidRDefault="00000000">
      <w:pPr>
        <w:pStyle w:val="Seznamsodrkami"/>
      </w:pPr>
      <w:r>
        <w:t>Mechatronika (MET)</w:t>
      </w:r>
    </w:p>
    <w:p w14:paraId="4282463C" w14:textId="77777777" w:rsidR="00B56D5E" w:rsidRDefault="00000000">
      <w:pPr>
        <w:pStyle w:val="Seznamsodrkami"/>
      </w:pPr>
      <w:r>
        <w:t>Průmyslová elektronika a pohony (PEP)</w:t>
      </w:r>
    </w:p>
    <w:p w14:paraId="1ACD4111" w14:textId="77777777" w:rsidR="00B56D5E" w:rsidRDefault="00000000">
      <w:pPr>
        <w:pStyle w:val="Seznamsodrkami"/>
      </w:pPr>
      <w:r>
        <w:t>Praxe (PRA)</w:t>
      </w:r>
    </w:p>
    <w:p w14:paraId="4F45F7C6" w14:textId="77777777" w:rsidR="00B56D5E" w:rsidRDefault="00000000">
      <w:pPr>
        <w:pStyle w:val="Seznamsodrkami"/>
      </w:pPr>
      <w:r>
        <w:t>Přenosová technika (PRT)</w:t>
      </w:r>
    </w:p>
    <w:p w14:paraId="4A3F5586" w14:textId="77777777" w:rsidR="00B56D5E" w:rsidRDefault="00000000">
      <w:pPr>
        <w:pStyle w:val="Seznamsodrkami"/>
      </w:pPr>
      <w:r>
        <w:t>Přenosová technika (PTE)</w:t>
      </w:r>
    </w:p>
    <w:p w14:paraId="7AC0D369" w14:textId="77777777" w:rsidR="00B56D5E" w:rsidRDefault="00000000">
      <w:pPr>
        <w:pStyle w:val="Seznamsodrkami"/>
      </w:pPr>
      <w:r>
        <w:t>Poplachové a zabezpečovací systémy (PZS)</w:t>
      </w:r>
    </w:p>
    <w:p w14:paraId="527B6C43" w14:textId="77777777" w:rsidR="00B56D5E" w:rsidRDefault="00000000">
      <w:pPr>
        <w:pStyle w:val="Seznamsodrkami"/>
      </w:pPr>
      <w:r>
        <w:t>Robotika (ROB)</w:t>
      </w:r>
    </w:p>
    <w:p w14:paraId="63F52FC3" w14:textId="77777777" w:rsidR="00B56D5E" w:rsidRDefault="00000000">
      <w:pPr>
        <w:pStyle w:val="Seznamsodrkami"/>
      </w:pPr>
      <w:r>
        <w:t>Technická dokumentace (TED)</w:t>
      </w:r>
    </w:p>
    <w:p w14:paraId="50363B7B" w14:textId="77777777" w:rsidR="00B56D5E" w:rsidRDefault="00000000">
      <w:pPr>
        <w:pStyle w:val="Seznamsodrkami"/>
      </w:pPr>
      <w:r>
        <w:t>Telekomunikace (TEL)</w:t>
      </w:r>
    </w:p>
    <w:p w14:paraId="4B94D040" w14:textId="77777777" w:rsidR="00B56D5E" w:rsidRDefault="00000000">
      <w:pPr>
        <w:pStyle w:val="Seznamsodrkami"/>
      </w:pPr>
      <w:r>
        <w:t>Základy elektrotechniky (ZAE)</w:t>
      </w:r>
    </w:p>
    <w:p w14:paraId="2705F6AD" w14:textId="77777777" w:rsidR="00B56D5E" w:rsidRDefault="00000000">
      <w:pPr>
        <w:pStyle w:val="Seznamsodrkami"/>
      </w:pPr>
      <w:r>
        <w:t>Literární výchova (LIV)</w:t>
      </w:r>
    </w:p>
    <w:p w14:paraId="2AD51301" w14:textId="77777777" w:rsidR="00B56D5E" w:rsidRDefault="00000000">
      <w:pPr>
        <w:pStyle w:val="Seznamsodrkami"/>
      </w:pPr>
      <w:r>
        <w:t>Tělesná výchova (TEV)</w:t>
      </w:r>
    </w:p>
    <w:p w14:paraId="2BD3874E" w14:textId="7B06E6FD" w:rsidR="00B56D5E" w:rsidRDefault="00000000">
      <w:r>
        <w:br w:type="page"/>
      </w:r>
    </w:p>
    <w:p w14:paraId="6CFA7E05" w14:textId="77777777" w:rsidR="00B56D5E" w:rsidRDefault="00000000">
      <w:pPr>
        <w:pStyle w:val="Nadpis1"/>
      </w:pPr>
      <w:r>
        <w:lastRenderedPageBreak/>
        <w:t>Anglický jazyk (ANJ)</w:t>
      </w:r>
    </w:p>
    <w:p w14:paraId="60C178FB" w14:textId="77777777" w:rsidR="00B56D5E" w:rsidRDefault="00000000">
      <w:r>
        <w:t>Co se naučím v Anglický jazyk (ANJ)</w:t>
      </w:r>
      <w:r>
        <w:br/>
        <w:t>Vzdělávání v ANJ připravuje žáky k aktivnímu životu v multikulturní společnosti. Rozvíjí obecné i komunikativní jazykové kompetence pro každodenní situace. Učí žáky efektivně komunikovat, přistupovat k informacím a rozšiřovat své znalosti o světě. Podporuje rozvoj osobnosti, toleranci k odlišným hodnotám a komunikativní dovednosti.</w:t>
      </w:r>
    </w:p>
    <w:p w14:paraId="794B1610" w14:textId="77777777" w:rsidR="00B56D5E" w:rsidRDefault="00000000">
      <w:r>
        <w:t>Co se vyučuje:</w:t>
      </w:r>
      <w:r>
        <w:br/>
        <w:t>- Výuka směřuje k samostatnému používání anglického jazyka v praxi.</w:t>
      </w:r>
      <w:r>
        <w:br/>
        <w:t>- Rozvíjí komunikační dovednosti žáků ve formě písemné i ústní.</w:t>
      </w:r>
    </w:p>
    <w:p w14:paraId="509A5EB2" w14:textId="77777777" w:rsidR="00B56D5E" w:rsidRDefault="00000000">
      <w:r>
        <w:t>Co se naučíš:</w:t>
      </w:r>
      <w:r>
        <w:br/>
        <w:t>- Osvojíš si komunikativní jazykové kompetence minimálně na úrovni B1 Společného evropského referenčního rámce.</w:t>
      </w:r>
      <w:r>
        <w:br/>
        <w:t>- Připravíš se na maturitní zkoušku z anglického jazyka.</w:t>
      </w:r>
      <w:r>
        <w:br/>
        <w:t>- Získáš znalosti z různých tematických okruhů a sociokulturní oblasti anglicky mluvících zemí.</w:t>
      </w:r>
    </w:p>
    <w:p w14:paraId="4D2FA84E" w14:textId="77777777" w:rsidR="00B56D5E" w:rsidRDefault="00000000">
      <w:r>
        <w:t>Jak probíhá výuka:</w:t>
      </w:r>
      <w:r>
        <w:br/>
        <w:t>- Výuka probíhá ve všech ročnících studia s různým počtem hodin týdně.</w:t>
      </w:r>
      <w:r>
        <w:br/>
        <w:t>- Využívají se moderní učebnice, internetové zdroje, filmy a digitální materiály.</w:t>
      </w:r>
      <w:r>
        <w:br/>
        <w:t>- Žáci se učí komunikovat prostřednictvím různých jazykových dovedností a prostředků.</w:t>
      </w:r>
    </w:p>
    <w:p w14:paraId="3858A9C7" w14:textId="77777777" w:rsidR="00B56D5E" w:rsidRDefault="00000000">
      <w:r>
        <w:t>Proč je předmět důležitý:</w:t>
      </w:r>
      <w:r>
        <w:br/>
        <w:t>- Výuka přispívá k rozvoji kompetencí jako komunikativní dovednosti, schopnost řešit problémy, občanské kompetence a digitální kompetence.</w:t>
      </w:r>
      <w:r>
        <w:br/>
        <w:t>- Žáci se učí komunikovat v různých situacích, pracovat s anglickými texty, získávat informace o světě a respektovat odlišné hodnoty.</w:t>
      </w:r>
      <w:r>
        <w:br/>
        <w:t>- Výuka ANJ podporuje také mezipředmětové vztahy a aplikuje průřezová témata jako demokracie, životní prostředí a digitální svět.</w:t>
      </w:r>
    </w:p>
    <w:p w14:paraId="3C761148" w14:textId="77777777" w:rsidR="00B56D5E" w:rsidRDefault="00B56D5E"/>
    <w:p w14:paraId="1881D6C4" w14:textId="77777777" w:rsidR="00B56D5E" w:rsidRDefault="00000000">
      <w:pPr>
        <w:pStyle w:val="Nadpis2"/>
      </w:pPr>
      <w:r>
        <w:t>Co se učí 1. ročník v Anglický jazyk (ANJ)</w:t>
      </w:r>
    </w:p>
    <w:p w14:paraId="4818EE5A" w14:textId="77777777" w:rsidR="00B56D5E" w:rsidRDefault="00000000">
      <w:pPr>
        <w:pStyle w:val="Seznamsodrkami"/>
      </w:pPr>
      <w:r>
        <w:t>opakování učiva ze ZŠ výslovnost přítomný čas prostý a průběhový minulý čas prostý a průběhový výrazy pro množství, počitatelnost podstatných jmen, člen určitý, neurčitý, nulový stupňování přídavných jmen slovotvorba slovní zásoba témat každodenní angličtiny (osobní údaje, osobnost, rodina, domov, volný čas, sport, kultura aj.) interakce ústní – monolog na zadané téma komunikační situace: obraty při zahájení a ukončení rozhovoru, získávání a předávání informací popis obrázků poslech s porozuměním čtení textu s porozuměním neformální dopis / e-mail recenze</w:t>
      </w:r>
    </w:p>
    <w:p w14:paraId="7F7CC1AB" w14:textId="77777777" w:rsidR="00B56D5E" w:rsidRDefault="00000000">
      <w:pPr>
        <w:pStyle w:val="Nadpis2"/>
      </w:pPr>
      <w:r>
        <w:lastRenderedPageBreak/>
        <w:t>Co se učí 2. ročník v Anglický jazyk (ANJ)</w:t>
      </w:r>
    </w:p>
    <w:p w14:paraId="701EA831" w14:textId="77777777" w:rsidR="00B56D5E" w:rsidRDefault="00000000">
      <w:pPr>
        <w:pStyle w:val="Seznamsodrkami"/>
      </w:pPr>
      <w:r>
        <w:t>předpřítomný čas prostý vyjádření budoucnosti modální slovesa podmínkové věty slovní zásoba z oblasti svět kolem nás (nakupování, technologie, povolání, Česká republika, tradice a svátky v ČR a anglicky mluvících zemích, životní prostředí aj.) čtení textu s porozuměním poslech s porozuměním situační rozhovory vzkaz, zpráva, pozvánka formální dopis prezentace vyjádření vlastního názoru</w:t>
      </w:r>
    </w:p>
    <w:p w14:paraId="63274F5E" w14:textId="77777777" w:rsidR="00B56D5E" w:rsidRDefault="00000000">
      <w:pPr>
        <w:pStyle w:val="Nadpis2"/>
      </w:pPr>
      <w:r>
        <w:t>Co se učí 3. ročník v Anglický jazyk (ANJ)</w:t>
      </w:r>
    </w:p>
    <w:p w14:paraId="761CB4D1" w14:textId="77777777" w:rsidR="00B56D5E" w:rsidRDefault="00000000">
      <w:pPr>
        <w:pStyle w:val="Seznamsodrkami"/>
      </w:pPr>
      <w:r>
        <w:t>opakování časů – vyjádření přítomnosti, minulosti a budoucnosti předminulý čas časová souslednost trpný rod vazba used to pro vyjádření minulosti slovesa (make x do, tell x say, speak x talk, frázová slovesa) slovní zásoba každodenní angličtiny a specifických témat (např. kriminalita, literatura, filmy, masmédia, vzdělávání, Plzeň) komunikační situace (např. sjednání schůzky, objednávka služby, vyřízení vzkazu) jazykové funkce (např. vyjádření prosby, žádosti, pozvání, odmítnutí, radosti, zklamání či naděje) písemná interakce (např. neformální dopis či e-mail, pozvánka, článek) – struktura, prostředky textové návaznosti</w:t>
      </w:r>
    </w:p>
    <w:p w14:paraId="4651B6CD" w14:textId="77777777" w:rsidR="00B56D5E" w:rsidRDefault="00000000">
      <w:pPr>
        <w:pStyle w:val="Seznamsodrkami"/>
      </w:pPr>
      <w:r>
        <w:t>poslech s porozuměním čtení textu s porozuměním – zpracování textu v podobě reprodukce, osnovy, výpisků, anotace apod. popis obrázku slovní zásoba daná zaměřením studijního oboru jednoduchý překlad</w:t>
      </w:r>
    </w:p>
    <w:p w14:paraId="47DEC07F" w14:textId="77777777" w:rsidR="00B56D5E" w:rsidRDefault="00000000">
      <w:pPr>
        <w:pStyle w:val="Nadpis2"/>
      </w:pPr>
      <w:r>
        <w:t>Co se učí 4. ročník v Anglický jazyk (ANJ)</w:t>
      </w:r>
    </w:p>
    <w:p w14:paraId="478BA2CD" w14:textId="77777777" w:rsidR="00B56D5E" w:rsidRDefault="00000000">
      <w:pPr>
        <w:pStyle w:val="Seznamsodrkami"/>
      </w:pPr>
      <w:r>
        <w:t>opakování podmínkových vět</w:t>
      </w:r>
    </w:p>
    <w:p w14:paraId="52F16412" w14:textId="77777777" w:rsidR="00B56D5E" w:rsidRDefault="00000000">
      <w:pPr>
        <w:pStyle w:val="Seznamsodrkami"/>
      </w:pPr>
      <w:r>
        <w:t>věty přací přehled modálních sloves frázová slovesa vazby sloves s podstatnými jmény předložkové vazby slovní zásoba specifických témat (např. Česká republika, Praha, anglicky mluvící země, svátky a tradice, doprava a pravidla silničního provozu, zaměstnání, informační technologie, životní prostředí či problémy současného světa) prezentace zvoleného tématu vybrané poznatky všeobecného i odborného charakteru anglicky mluvících zemí, kultury, umění a literatury, tradic a společenských zvyklostí informace ze sociokulturního prostředí v kontextu znalostí o České republice práce s mapou komunikační situace poslech s porozuměním čtení textu s porozuměním písemná interakce (např. vypravování, popis, charakteristika, návod, formální dopis – motivační dopis, žádost, životopis, inzerát)</w:t>
      </w:r>
    </w:p>
    <w:p w14:paraId="1198D8F7" w14:textId="77777777" w:rsidR="00B56D5E" w:rsidRDefault="00B56D5E"/>
    <w:p w14:paraId="2FC827B7" w14:textId="77777777" w:rsidR="00B56D5E" w:rsidRDefault="00000000">
      <w:r>
        <w:br w:type="page"/>
      </w:r>
    </w:p>
    <w:p w14:paraId="2CA862DC" w14:textId="77777777" w:rsidR="00B56D5E" w:rsidRDefault="00000000">
      <w:pPr>
        <w:pStyle w:val="Nadpis1"/>
      </w:pPr>
      <w:r>
        <w:lastRenderedPageBreak/>
        <w:t>Ekonomika (EKO)</w:t>
      </w:r>
    </w:p>
    <w:p w14:paraId="52E5616C" w14:textId="77777777" w:rsidR="00B56D5E" w:rsidRDefault="00000000">
      <w:r>
        <w:t>Co se naučím v Ekonomika (EKO)</w:t>
      </w:r>
      <w:r>
        <w:br/>
        <w:t>V oblasti ekonomického vzdělávání se žáci naučí rozvíjet ekonomické myšlení a porozumět základním principům tržní ekonomiky, podnikatelské činnosti a hospodaření podniku. Získají znalosti o fungování trhů, národní ekonomice, osobních financích a právní úpravě podnikání.</w:t>
      </w:r>
    </w:p>
    <w:p w14:paraId="44D73B5C" w14:textId="77777777" w:rsidR="00B56D5E" w:rsidRDefault="00000000">
      <w:r>
        <w:t>Co se vyučuje:</w:t>
      </w:r>
      <w:r>
        <w:br/>
        <w:t>- Principy fungování tržní ekonomiky</w:t>
      </w:r>
      <w:r>
        <w:br/>
        <w:t>- Podnikatelská činnost a hospodaření podniku</w:t>
      </w:r>
      <w:r>
        <w:br/>
        <w:t>- Charakteristiky národní ekonomiky</w:t>
      </w:r>
      <w:r>
        <w:br/>
        <w:t>- Právní úprava podnikání a zaměstnání</w:t>
      </w:r>
      <w:r>
        <w:br/>
        <w:t>- Fungování osobních financí</w:t>
      </w:r>
    </w:p>
    <w:p w14:paraId="100D0B12" w14:textId="77777777" w:rsidR="00B56D5E" w:rsidRDefault="00000000">
      <w:r>
        <w:t>Co se naučíš:</w:t>
      </w:r>
      <w:r>
        <w:br/>
        <w:t>- Rozumět finančním tokům v národním hospodářství i na úrovni podniku a rodiny</w:t>
      </w:r>
      <w:r>
        <w:br/>
        <w:t>- Orientovat se v podnikových činnostech a řešit případové situace</w:t>
      </w:r>
      <w:r>
        <w:br/>
        <w:t>- Využívat ekonomické znalosti při rozhodování v běžných situacích</w:t>
      </w:r>
    </w:p>
    <w:p w14:paraId="5F6E726D" w14:textId="77777777" w:rsidR="00B56D5E" w:rsidRDefault="00000000">
      <w:r>
        <w:t>Jak probíhá výuka:</w:t>
      </w:r>
      <w:r>
        <w:br/>
        <w:t>Výuka je zaměřena na praktické využití znalostí a zahrnuje moderní metody výuky, jako jsou ekonomické simulační hry a týmová spolupráce. Žáci jsou motivováni k samostatnému studiu a vyhledávání informací na internetu.</w:t>
      </w:r>
    </w:p>
    <w:p w14:paraId="2B28A4FA" w14:textId="77777777" w:rsidR="00B56D5E" w:rsidRDefault="00000000">
      <w:r>
        <w:t>Proč je předmět důležitý:</w:t>
      </w:r>
      <w:r>
        <w:br/>
        <w:t>Předmět Ekonomika umožňuje žákům získat širší rozhled v oblasti podnikání a zaměstnání, seznámit se s trhem práce a sociální problematikou. Získané znalosti a dovednosti mohou žáci aplikovat jak v podniku, tak ve svém osobním životě.</w:t>
      </w:r>
    </w:p>
    <w:p w14:paraId="514DDB71" w14:textId="77777777" w:rsidR="00B56D5E" w:rsidRDefault="00B56D5E"/>
    <w:p w14:paraId="32E868F9" w14:textId="77777777" w:rsidR="00B56D5E" w:rsidRDefault="00000000">
      <w:pPr>
        <w:pStyle w:val="Nadpis2"/>
      </w:pPr>
      <w:r>
        <w:t>Co se učí 2. ročník v Ekonomika (EKO)</w:t>
      </w:r>
    </w:p>
    <w:p w14:paraId="190FFA04" w14:textId="77777777" w:rsidR="00B56D5E" w:rsidRDefault="00000000">
      <w:pPr>
        <w:pStyle w:val="Seznamsodrkami"/>
      </w:pPr>
      <w:r>
        <w:t>Ekonomie ekonomie, ekonomika základní ekonomické pojmy základní ekonomické otázky a systémy podstata fungování tržní ekonomiky potřeby a zdroje, statky a služby spotřeba, životní úroveň výroba, výrobní faktory, hospodářský proces</w:t>
      </w:r>
    </w:p>
    <w:p w14:paraId="14F731F7" w14:textId="77777777" w:rsidR="00B56D5E" w:rsidRDefault="00000000">
      <w:pPr>
        <w:pStyle w:val="Seznamsodrkami"/>
      </w:pPr>
      <w:r>
        <w:t>Mikroekonomie trh charakteristika jednotlivých trhů tržní subjekty nabídka chování výrobce a formování nabídky poptávka chování spotřebitele a formování poptávky zboží, cena a její tvorba konkurence</w:t>
      </w:r>
    </w:p>
    <w:p w14:paraId="6A448148" w14:textId="77777777" w:rsidR="00B56D5E" w:rsidRDefault="00000000">
      <w:pPr>
        <w:pStyle w:val="Seznamsodrkami"/>
      </w:pPr>
      <w:r>
        <w:t>Zaměstnání zaměstnání jako závislá činnost pracovněprávní vztahy pracovní poměr pracovní smlouva mzdy, platy, odměny z dohod složky a formy mezd zdanění příjmů ze zaměstnání sociální zabezpečení a zdravotní pojištění zaměstnance mzdové výpočty</w:t>
      </w:r>
    </w:p>
    <w:p w14:paraId="61209BF8" w14:textId="77777777" w:rsidR="00B56D5E" w:rsidRDefault="00000000">
      <w:pPr>
        <w:pStyle w:val="Seznamsodrkami"/>
      </w:pPr>
      <w:r>
        <w:t xml:space="preserve">Podnikání podnikání jako nezávislá činnost podnikatelské a nepodnikatelské subjekty podnikání fyzické a právnické osoby právní formy podnikání: živnosti, obchodní korporace </w:t>
      </w:r>
      <w:r>
        <w:lastRenderedPageBreak/>
        <w:t>daňová evidence, účetnictví zdanění příjmů z podnikání sociální zabezpečení a veřejné zdravotní pojištění osoby samostatně výdělečně činné</w:t>
      </w:r>
    </w:p>
    <w:p w14:paraId="3B0C59C0" w14:textId="77777777" w:rsidR="00B56D5E" w:rsidRDefault="00000000">
      <w:pPr>
        <w:pStyle w:val="Nadpis2"/>
      </w:pPr>
      <w:r>
        <w:t>Co se učí 3. ročník v Ekonomika (EKO)</w:t>
      </w:r>
    </w:p>
    <w:p w14:paraId="63DC00BA" w14:textId="77777777" w:rsidR="00B56D5E" w:rsidRDefault="00000000">
      <w:pPr>
        <w:pStyle w:val="Seznamsodrkami"/>
      </w:pPr>
      <w:r>
        <w:t>Finance peněžní trh peníze bankovní systém vklady, úvěry, úroková míra, RPSN kapitálový trh cenné papíry, burza cenných papírů výnos, riziko, likvidita Finanční vzdělávání hospodaření a finanční plánování domácnosti platební styk v národní i zahraniční měně a jeho nástroje spoření a investování zajištění bydlení zajištění ve stáří zajištění rizik při ztrátě příjmů a obnově majetku pojištění, pojistné produkty</w:t>
      </w:r>
    </w:p>
    <w:p w14:paraId="0A14C195" w14:textId="77777777" w:rsidR="00B56D5E" w:rsidRDefault="00000000">
      <w:pPr>
        <w:pStyle w:val="Seznamsodrkami"/>
      </w:pPr>
      <w:r>
        <w:t>Ekonomika podniku podnik typologie podniků životní cyklus podniku okolí podniku investiční a oběžný majetek vlastní a cizí zdroje výnosy, náklady a výsledek hospodaření struktura podniku podnikové činnosti podnikatelský záměr zakladatelský rozpočet Management plánování organizování vedení kontrolování Marketing produkt cena distribuce propagace</w:t>
      </w:r>
    </w:p>
    <w:p w14:paraId="595314B8" w14:textId="77777777" w:rsidR="00B56D5E" w:rsidRDefault="00000000">
      <w:pPr>
        <w:pStyle w:val="Seznamsodrkami"/>
      </w:pPr>
      <w:r>
        <w:t>Makroekonomie makroekonomické subjekty a koloběh hrubý domácí produkt nezaměstnanost inflace platební bilance fiskální politika, státní rozpočet daňová soustava monetární politika, nástroje centrální banky důchodová a cenová politika zahraničněobchodní a vnější měnová politika hospodářský cyklus</w:t>
      </w:r>
    </w:p>
    <w:p w14:paraId="634EBB65" w14:textId="77777777" w:rsidR="00B56D5E" w:rsidRDefault="00B56D5E"/>
    <w:p w14:paraId="5E7808C0" w14:textId="77777777" w:rsidR="00B56D5E" w:rsidRDefault="00000000">
      <w:r>
        <w:br w:type="page"/>
      </w:r>
    </w:p>
    <w:p w14:paraId="3DF49FA4" w14:textId="77777777" w:rsidR="00B56D5E" w:rsidRDefault="00000000">
      <w:pPr>
        <w:pStyle w:val="Nadpis1"/>
      </w:pPr>
      <w:r>
        <w:lastRenderedPageBreak/>
        <w:t>Český jazyk a komunikace (CJK)</w:t>
      </w:r>
    </w:p>
    <w:p w14:paraId="6C9D3403" w14:textId="77777777" w:rsidR="00B56D5E" w:rsidRDefault="00000000">
      <w:r>
        <w:t>Co se naučím v Český jazyk a komunikace (CJK)</w:t>
      </w:r>
      <w:r>
        <w:br/>
        <w:t>Předmět si klade za cíl zdokonalení žáka v aktivním používání českého jazyka v psané i mluvené formě, rozvoj čtenářské gramotnosti a sociálních kompetencí v oblasti komunikace.</w:t>
      </w:r>
    </w:p>
    <w:p w14:paraId="65E14455" w14:textId="77777777" w:rsidR="00B56D5E" w:rsidRDefault="00000000">
      <w:r>
        <w:t>Co se vyučuje:</w:t>
      </w:r>
      <w:r>
        <w:br/>
        <w:t>- Jazykovědné poznatky, praktická stylistika a komunikační dovednosti.</w:t>
      </w:r>
      <w:r>
        <w:br/>
        <w:t>- Využívání digitálních technologií a umělé inteligence.</w:t>
      </w:r>
      <w:r>
        <w:br/>
        <w:t>- Příprava na maturitní zkoušku ve 4. ročníku.</w:t>
      </w:r>
    </w:p>
    <w:p w14:paraId="0E076ACA" w14:textId="77777777" w:rsidR="00B56D5E" w:rsidRDefault="00000000">
      <w:r>
        <w:t>Co se naučíš:</w:t>
      </w:r>
      <w:r>
        <w:br/>
        <w:t>- Uplatňovat český jazyk v různých situacích.</w:t>
      </w:r>
      <w:r>
        <w:br/>
        <w:t>- Vyjadřovat se srozumitelně a souvisle.</w:t>
      </w:r>
      <w:r>
        <w:br/>
        <w:t>- Kriticky hodnotit a předávat informace.</w:t>
      </w:r>
      <w:r>
        <w:br/>
        <w:t>- Chápat jazyk jako odraz historického a kulturního vývoje.</w:t>
      </w:r>
      <w:r>
        <w:br/>
        <w:t>- Efektivně využívat digitální technologie a umělou inteligenci.</w:t>
      </w:r>
    </w:p>
    <w:p w14:paraId="4D988F2A" w14:textId="77777777" w:rsidR="00B56D5E" w:rsidRDefault="00000000">
      <w:r>
        <w:t>Jak probíhá výuka:</w:t>
      </w:r>
      <w:r>
        <w:br/>
        <w:t>- Dialogická metoda, diskuse, skupinová práce.</w:t>
      </w:r>
      <w:r>
        <w:br/>
        <w:t>- Projekty, samostatné práce, metody rozvoje tvořivosti.</w:t>
      </w:r>
      <w:r>
        <w:br/>
        <w:t>- Učení se z textu, vyhledávání informací, prezentace témat.</w:t>
      </w:r>
    </w:p>
    <w:p w14:paraId="70B9188B" w14:textId="77777777" w:rsidR="00B56D5E" w:rsidRDefault="00000000">
      <w:r>
        <w:t>Proč je předmět důležitý:</w:t>
      </w:r>
      <w:r>
        <w:br/>
        <w:t>- Rozvíjí kompetence k učení, řešení problémů a komunikaci.</w:t>
      </w:r>
      <w:r>
        <w:br/>
        <w:t>- Podporuje personální a sociální kompetence.</w:t>
      </w:r>
      <w:r>
        <w:br/>
        <w:t>- Učí digitální kompetence a připravuje na pracovní uplatnění.</w:t>
      </w:r>
      <w:r>
        <w:br/>
        <w:t>- Hodnocení je pozitivní a motivující, s individuálním přístupem k žákům.</w:t>
      </w:r>
      <w:r>
        <w:br/>
        <w:t>- Mezipředmětové vztahy zefektivňují výuku a aplikaci znalostí do praxe.</w:t>
      </w:r>
    </w:p>
    <w:p w14:paraId="07EF87FB" w14:textId="77777777" w:rsidR="00B56D5E" w:rsidRDefault="00B56D5E"/>
    <w:p w14:paraId="0B4068DA" w14:textId="77777777" w:rsidR="00B56D5E" w:rsidRDefault="00000000">
      <w:pPr>
        <w:pStyle w:val="Nadpis2"/>
      </w:pPr>
      <w:r>
        <w:t>Co se učí 1. ročník v Český jazyk a komunikace (CJK)</w:t>
      </w:r>
    </w:p>
    <w:p w14:paraId="41031D4E" w14:textId="77777777" w:rsidR="00B56D5E" w:rsidRDefault="00000000">
      <w:pPr>
        <w:pStyle w:val="Seznamsodrkami"/>
      </w:pPr>
      <w:r>
        <w:t>Opakování učiva ze ZŠ</w:t>
      </w:r>
    </w:p>
    <w:p w14:paraId="2F881653" w14:textId="77777777" w:rsidR="00B56D5E" w:rsidRDefault="00000000">
      <w:pPr>
        <w:pStyle w:val="Seznamsodrkami"/>
      </w:pPr>
      <w:r>
        <w:t>Základní poučení o slohu slohotvorní činitelé objektivní a subjektivní funkční styly, slohové postupy, slohové útvary</w:t>
      </w:r>
    </w:p>
    <w:p w14:paraId="12CD3197" w14:textId="77777777" w:rsidR="00B56D5E" w:rsidRDefault="00000000">
      <w:pPr>
        <w:pStyle w:val="Seznamsodrkami"/>
      </w:pPr>
      <w:r>
        <w:t>Projevy prostě sdělovací jejich základní znaky, postupy a prostředky krátké informační útvary (zpráva, oznámení, inzerát a odpověď na něj, zápis z porady, pracovní hodnocení) osobní dopisy e-mail</w:t>
      </w:r>
    </w:p>
    <w:p w14:paraId="64F4339D" w14:textId="77777777" w:rsidR="00B56D5E" w:rsidRDefault="00000000">
      <w:pPr>
        <w:pStyle w:val="Seznamsodrkami"/>
      </w:pPr>
      <w:r>
        <w:t>Slohový útvar vypravování základní charakteristika práce s texty, jejich upravování, dokončení, tvorba osnovy samostatná vypravování</w:t>
      </w:r>
    </w:p>
    <w:p w14:paraId="076CEC00" w14:textId="77777777" w:rsidR="00B56D5E" w:rsidRDefault="00000000">
      <w:pPr>
        <w:pStyle w:val="Seznamsodrkami"/>
      </w:pPr>
      <w:r>
        <w:t>Zvuková stránka jazyka zvukové prostředky a ortoepické normy jazyka</w:t>
      </w:r>
    </w:p>
    <w:p w14:paraId="78A666EE" w14:textId="77777777" w:rsidR="00B56D5E" w:rsidRDefault="00000000">
      <w:pPr>
        <w:pStyle w:val="Seznamsodrkami"/>
      </w:pPr>
      <w:r>
        <w:t>Tvarosloví slovní druhy mluvnické kategorie jmenné a slovesné gramatické tvary a konstrukce a jejich sémantické funkce slova neohebná práce s textem</w:t>
      </w:r>
    </w:p>
    <w:p w14:paraId="22C7BBBD" w14:textId="77777777" w:rsidR="00B56D5E" w:rsidRDefault="00000000">
      <w:pPr>
        <w:pStyle w:val="Seznamsodrkami"/>
      </w:pPr>
      <w:r>
        <w:lastRenderedPageBreak/>
        <w:t>Grafická stránka jazyka, pravopis hlavní principy českého pravopisu didaktická cvičení práce s Pravidly českého pravopisu, s Internetovou jazykovou příručkou</w:t>
      </w:r>
    </w:p>
    <w:p w14:paraId="6379FE20" w14:textId="77777777" w:rsidR="00B56D5E" w:rsidRDefault="00000000">
      <w:pPr>
        <w:pStyle w:val="Seznamsodrkami"/>
      </w:pPr>
      <w:r>
        <w:t>Didaktická cvičení pravopisná lexikální stylistická s porozuměním textu</w:t>
      </w:r>
    </w:p>
    <w:p w14:paraId="5A1701DE" w14:textId="77777777" w:rsidR="00B56D5E" w:rsidRDefault="00000000">
      <w:pPr>
        <w:pStyle w:val="Nadpis2"/>
      </w:pPr>
      <w:r>
        <w:t>Co se učí 2. ročník v Český jazyk a komunikace (CJK)</w:t>
      </w:r>
    </w:p>
    <w:p w14:paraId="3FAF7F3C" w14:textId="77777777" w:rsidR="00B56D5E" w:rsidRDefault="00000000">
      <w:pPr>
        <w:pStyle w:val="Seznamsodrkami"/>
      </w:pPr>
      <w:r>
        <w:t>Opakování učiva z 1. ročníku procvičení pravopisu mluvnická a stylistická cvičení</w:t>
      </w:r>
    </w:p>
    <w:p w14:paraId="4AB0F59E" w14:textId="77777777" w:rsidR="00B56D5E" w:rsidRDefault="00000000">
      <w:pPr>
        <w:pStyle w:val="Seznamsodrkami"/>
      </w:pPr>
      <w:r>
        <w:t>Slohový postup popisný základní charakteristika druhy popisu (prostý, líčení, odborný) popis věci, popis osoby (charakteristika), návod k činnosti tvorba vlastních popisů práce s texty</w:t>
      </w:r>
    </w:p>
    <w:p w14:paraId="01CB798E" w14:textId="77777777" w:rsidR="00B56D5E" w:rsidRDefault="00000000">
      <w:pPr>
        <w:pStyle w:val="Seznamsodrkami"/>
      </w:pPr>
      <w:r>
        <w:t>Úvod do komunikace komunikační situace, komunikační strategie nácvik komunikačních dovedností, vyjednávání, řešení konfliktů neverbální komunikace</w:t>
      </w:r>
    </w:p>
    <w:p w14:paraId="7602F72D" w14:textId="77777777" w:rsidR="00B56D5E" w:rsidRDefault="00000000">
      <w:pPr>
        <w:pStyle w:val="Seznamsodrkami"/>
      </w:pPr>
      <w:r>
        <w:t>Obecné poučení o jazyce jazykověda charakteristika současné češtiny postavení češtiny mezi ostatními evropskými jazyky jazyková kultura práce s příručkami pro školu a veřejnost</w:t>
      </w:r>
    </w:p>
    <w:p w14:paraId="6AD17B33" w14:textId="77777777" w:rsidR="00B56D5E" w:rsidRDefault="00000000">
      <w:pPr>
        <w:pStyle w:val="Seznamsodrkami"/>
      </w:pPr>
      <w:r>
        <w:t>Národní jazyk a jeho útvary podle spisovnosti podle zeměpisného členění podle sociálního členění práce s textem</w:t>
      </w:r>
    </w:p>
    <w:p w14:paraId="01703C0E" w14:textId="77777777" w:rsidR="00B56D5E" w:rsidRDefault="00000000">
      <w:pPr>
        <w:pStyle w:val="Seznamsodrkami"/>
      </w:pPr>
      <w:r>
        <w:t>Vývoj jazyka historický vývoj češtiny vývojové tendence spisovné češtiny</w:t>
      </w:r>
    </w:p>
    <w:p w14:paraId="49BCA78C" w14:textId="77777777" w:rsidR="00B56D5E" w:rsidRDefault="00000000">
      <w:pPr>
        <w:pStyle w:val="Seznamsodrkami"/>
      </w:pPr>
      <w:r>
        <w:t>Lexikologie a slovotvorba význam slov vztahy mezi slovy stylové rozvrstvení slovní zásoby frazeologie slovní zásoba vzhledem k příslušnému oboru vzdělávání, terminologie obohacování slovní zásoby tvoření slov – odvozování slov, skládání, zkracování, tvoření sousloví práce s textem</w:t>
      </w:r>
    </w:p>
    <w:p w14:paraId="6574841E" w14:textId="77777777" w:rsidR="00B56D5E" w:rsidRDefault="00000000">
      <w:pPr>
        <w:pStyle w:val="Seznamsodrkami"/>
      </w:pPr>
      <w:r>
        <w:t>Funkční styl řečnický základní charakteristika druhy řečnických projevů vyjadřování přímé i zprostředkované technickými prostředky, monologické i dialogické, formální i neformální, připravené i nepřipravené prezentační dovednosti</w:t>
      </w:r>
    </w:p>
    <w:p w14:paraId="41FD6B88" w14:textId="77777777" w:rsidR="00B56D5E" w:rsidRDefault="00000000">
      <w:pPr>
        <w:pStyle w:val="Seznamsodrkami"/>
      </w:pPr>
      <w:r>
        <w:t>Didaktická cvičení pravopisná tvaroslovná lexikální stylistická s porozuměním textu</w:t>
      </w:r>
    </w:p>
    <w:p w14:paraId="32132B2E" w14:textId="77777777" w:rsidR="00B56D5E" w:rsidRDefault="00000000">
      <w:pPr>
        <w:pStyle w:val="Nadpis2"/>
      </w:pPr>
      <w:r>
        <w:t>Co se učí 3. ročník v Český jazyk a komunikace (CJK)</w:t>
      </w:r>
    </w:p>
    <w:p w14:paraId="246C5755" w14:textId="77777777" w:rsidR="00B56D5E" w:rsidRDefault="00000000">
      <w:pPr>
        <w:pStyle w:val="Seznamsodrkami"/>
      </w:pPr>
      <w:r>
        <w:t>Opakování učiva z 2. ročníku</w:t>
      </w:r>
    </w:p>
    <w:p w14:paraId="6B5F26A0" w14:textId="77777777" w:rsidR="00B56D5E" w:rsidRDefault="00000000">
      <w:pPr>
        <w:pStyle w:val="Seznamsodrkami"/>
      </w:pPr>
      <w:r>
        <w:t>Funkční styl administrativní základní charakteristika projevy administrativní – vybrané útvary, např. žádost, plná moc, životopis, úřední dopis tvorba vlastních projevů komunikace při přijímacím řízení grafická a formální úprava jednotlivých písemných projevů práce s texty</w:t>
      </w:r>
    </w:p>
    <w:p w14:paraId="3C59C4A8" w14:textId="77777777" w:rsidR="00B56D5E" w:rsidRDefault="00000000">
      <w:pPr>
        <w:pStyle w:val="Seznamsodrkami"/>
      </w:pPr>
      <w:r>
        <w:t>Větná skladba a textová lingvistika větná skladba, větné vztahy, větné členy druhy vět z gramatického a komunikačního hlediska odchylky od pravidelné větné stavby interpunkce stavba a tvorba komunikátu soudržnost textu, členění textu, citace textu</w:t>
      </w:r>
    </w:p>
    <w:p w14:paraId="5ADA36AC" w14:textId="77777777" w:rsidR="00B56D5E" w:rsidRDefault="00000000">
      <w:pPr>
        <w:pStyle w:val="Seznamsodrkami"/>
      </w:pPr>
      <w:r>
        <w:t>Práce s textem a získávání informací informatická výchova, knihovny a jejich služby, média, jejich produkty a účinky techniky a druhy čtení (s důrazem na čtení studijní), orientace v textu, jeho rozbor z hlediska sémantiky, kompozice a stylu druhy a žánry textu získávání a zpracování informací z textu (též odborného a administrativního), např. ve formě anotace, konspektu, osnovy, resumé, jejich třídění a hodnocení zpětná reprodukce textu, jeho transformace do jiné podoby práce s různými příručkami pro školu i veřejnost ve fyzické i elektronické podobě bibliografické údaje didaktická cvičení</w:t>
      </w:r>
    </w:p>
    <w:p w14:paraId="007055EE" w14:textId="77777777" w:rsidR="00B56D5E" w:rsidRDefault="00000000">
      <w:pPr>
        <w:pStyle w:val="Seznamsodrkami"/>
      </w:pPr>
      <w:r>
        <w:lastRenderedPageBreak/>
        <w:t>Funkční styl publicistický a masová komunikace masová komunikace, její funkce a úskalí média a mediální sdělení vybrané útvary, např. zpráva, interview, komentář, reportáž, fejeton tvorba vlastních projevů</w:t>
      </w:r>
    </w:p>
    <w:p w14:paraId="709D3F15" w14:textId="77777777" w:rsidR="00B56D5E" w:rsidRDefault="00000000">
      <w:pPr>
        <w:pStyle w:val="Seznamsodrkami"/>
      </w:pPr>
      <w:r>
        <w:t>Didaktická cvičení pravopisná tvaroslovná lexikální stylistická s porozuměním textu</w:t>
      </w:r>
    </w:p>
    <w:p w14:paraId="5B8A0E9A" w14:textId="77777777" w:rsidR="00B56D5E" w:rsidRDefault="00000000">
      <w:pPr>
        <w:pStyle w:val="Nadpis2"/>
      </w:pPr>
      <w:r>
        <w:t>Co se učí 4. ročník v Český jazyk a komunikace (CJK)</w:t>
      </w:r>
    </w:p>
    <w:p w14:paraId="5A5F06A1" w14:textId="77777777" w:rsidR="00B56D5E" w:rsidRDefault="00000000">
      <w:pPr>
        <w:pStyle w:val="Seznamsodrkami"/>
      </w:pPr>
      <w:r>
        <w:t>Opakování učiva ze 3. ročníku</w:t>
      </w:r>
    </w:p>
    <w:p w14:paraId="0A8E42C8" w14:textId="77777777" w:rsidR="00B56D5E" w:rsidRDefault="00000000">
      <w:pPr>
        <w:pStyle w:val="Seznamsodrkami"/>
      </w:pPr>
      <w:r>
        <w:t>Funkční styl odborný základní charakteristika projevy prakticky odborné a vybrané útvary, např. návod k činnosti, odborný popis, výklad získávání a zpracovávání informací z odborného textu, např. ve formě anotace, konspektu, osnovy, resumé, jejich třídění a hodnocení tvorba vlastních projevů</w:t>
      </w:r>
    </w:p>
    <w:p w14:paraId="0EA4A28A" w14:textId="77777777" w:rsidR="00B56D5E" w:rsidRDefault="00000000">
      <w:pPr>
        <w:pStyle w:val="Seznamsodrkami"/>
      </w:pPr>
      <w:r>
        <w:t>Úvaha a slohový postup úvahový v různých komunikačních oblastech základní charakteristika tvorba vlastních projevů</w:t>
      </w:r>
    </w:p>
    <w:p w14:paraId="5CFC3E3B" w14:textId="77777777" w:rsidR="00B56D5E" w:rsidRDefault="00000000">
      <w:pPr>
        <w:pStyle w:val="Seznamsodrkami"/>
      </w:pPr>
      <w:r>
        <w:t>Funkční styl umělecký druhy a žánry textu literatura faktu a umělecká literatura vypravování s uměleckými prvky</w:t>
      </w:r>
    </w:p>
    <w:p w14:paraId="53EC3CD1" w14:textId="77777777" w:rsidR="00B56D5E" w:rsidRDefault="00000000">
      <w:pPr>
        <w:pStyle w:val="Seznamsodrkami"/>
      </w:pPr>
      <w:r>
        <w:t>Opakování k maturitě systematizace a třídění poznatků opakování pravopisu opakování poznatků ze stylistiky orientace v textu, jeho rozbor z hlediska sémantiky, kompozice a stylu</w:t>
      </w:r>
    </w:p>
    <w:p w14:paraId="28E60088" w14:textId="77777777" w:rsidR="00B56D5E" w:rsidRDefault="00B56D5E"/>
    <w:p w14:paraId="1AAF3CBF" w14:textId="77777777" w:rsidR="00B56D5E" w:rsidRDefault="00000000">
      <w:r>
        <w:br w:type="page"/>
      </w:r>
    </w:p>
    <w:p w14:paraId="4FBA2EF9" w14:textId="77777777" w:rsidR="00B56D5E" w:rsidRDefault="00000000">
      <w:pPr>
        <w:pStyle w:val="Nadpis1"/>
      </w:pPr>
      <w:r>
        <w:lastRenderedPageBreak/>
        <w:t>Člověk ve společnosti a dějinách (CSD)</w:t>
      </w:r>
    </w:p>
    <w:p w14:paraId="34A8DA27" w14:textId="77777777" w:rsidR="00B56D5E" w:rsidRDefault="00000000">
      <w:r>
        <w:t>Co se naučím v Člověk ve společnosti a dějinách (CSD)</w:t>
      </w:r>
      <w:r>
        <w:br/>
        <w:t>Předmět CSD má za cíl připravit žáky na aktivní občanský život v demokratické společnosti. Učí je kriticky posuzovat historii a současnost, rozvíjet hodnotovou orientaci, osobnostní kvality a schopnost kritického myšlení.</w:t>
      </w:r>
    </w:p>
    <w:p w14:paraId="4CC5DFE3" w14:textId="77777777" w:rsidR="00B56D5E" w:rsidRDefault="00000000">
      <w:r>
        <w:t>Co se vyučuje:</w:t>
      </w:r>
      <w:r>
        <w:br/>
        <w:t>- Předmět se zaměřuje na formování hodnotové orientace žáků.</w:t>
      </w:r>
      <w:r>
        <w:br/>
        <w:t>- Učí žáky být aktivními a informovanými občany.</w:t>
      </w:r>
      <w:r>
        <w:br/>
        <w:t>- Posiluje respekt k demokracii, lidským právům a evropanství.</w:t>
      </w:r>
      <w:r>
        <w:br/>
        <w:t>- Vede k udržitelnému rozvoji a odpovědnosti za životní prostředí.</w:t>
      </w:r>
    </w:p>
    <w:p w14:paraId="5E2AD983" w14:textId="77777777" w:rsidR="00B56D5E" w:rsidRDefault="00000000">
      <w:r>
        <w:t>Co se naučíš:</w:t>
      </w:r>
      <w:r>
        <w:br/>
        <w:t>- Kriticky posuzovat informace z různých zdrojů.</w:t>
      </w:r>
      <w:r>
        <w:br/>
        <w:t>- Formulovat a argumentovat své názory na společenské a politické otázky.</w:t>
      </w:r>
      <w:r>
        <w:br/>
        <w:t>- Jednat odpovědně a respektovat demokratické hodnoty.</w:t>
      </w:r>
      <w:r>
        <w:br/>
        <w:t>- Rozvíjet kompetence k učení, komunikaci a řešení problémů.</w:t>
      </w:r>
    </w:p>
    <w:p w14:paraId="2CE74C76" w14:textId="77777777" w:rsidR="00B56D5E" w:rsidRDefault="00000000">
      <w:r>
        <w:t>Jak probíhá výuka:</w:t>
      </w:r>
      <w:r>
        <w:br/>
        <w:t>- Výuka CSD probíhá v prvních dvou ročnících studia.</w:t>
      </w:r>
      <w:r>
        <w:br/>
        <w:t>- V prvním ročníku se věnuje dějepisu, ve druhém dějepisu a občanské výchově.</w:t>
      </w:r>
      <w:r>
        <w:br/>
        <w:t>- Výuka je doplněna exkurzemi a využívá digitální technologie.</w:t>
      </w:r>
    </w:p>
    <w:p w14:paraId="406D047D" w14:textId="77777777" w:rsidR="00B56D5E" w:rsidRDefault="00000000">
      <w:r>
        <w:t>Proč je předmět důležitý:</w:t>
      </w:r>
      <w:r>
        <w:br/>
        <w:t>- Přispívá k rozvoji kompetencí žáků v oblasti učení, komunikace a občanství.</w:t>
      </w:r>
      <w:r>
        <w:br/>
        <w:t>- Posiluje hodnoty demokracie, udržitelného rozvoje a odpovědnosti za životní prostředí.</w:t>
      </w:r>
      <w:r>
        <w:br/>
        <w:t>- Připravuje žáky na úspěšné uplatnění se na trhu práce.</w:t>
      </w:r>
    </w:p>
    <w:p w14:paraId="3151FD09" w14:textId="77777777" w:rsidR="00B56D5E" w:rsidRDefault="00B56D5E"/>
    <w:p w14:paraId="31652301" w14:textId="77777777" w:rsidR="00B56D5E" w:rsidRDefault="00000000">
      <w:pPr>
        <w:pStyle w:val="Nadpis2"/>
      </w:pPr>
      <w:r>
        <w:t>Co se učí 1. ročník v Člověk ve společnosti a dějinách (CSD)</w:t>
      </w:r>
    </w:p>
    <w:p w14:paraId="0FFCA3F3" w14:textId="77777777" w:rsidR="00B56D5E" w:rsidRDefault="00000000">
      <w:pPr>
        <w:pStyle w:val="Seznamsodrkami"/>
      </w:pPr>
      <w:r>
        <w:t>Člověk v dějinách (dějepis) poznávání dějin, význam poznávání dějin variabilita výkladů dějin Starověk Středověk (5.–15. stol.) a raný novověk (16.–18. stol.)</w:t>
      </w:r>
    </w:p>
    <w:p w14:paraId="6A2A58CC" w14:textId="77777777" w:rsidR="00B56D5E" w:rsidRDefault="00000000">
      <w:pPr>
        <w:pStyle w:val="Seznamsodrkami"/>
      </w:pPr>
      <w:r>
        <w:t>Novověk – 19. století velké občanské revoluce – americká a francouzská, revoluce 1848–49 v Evropě a v českých zemích společnost a národy – národní hnutí v Evropě a v českých zemích, česko-německé vztahy, postavení minorit</w:t>
      </w:r>
    </w:p>
    <w:p w14:paraId="759D7ACC" w14:textId="77777777" w:rsidR="00B56D5E" w:rsidRDefault="00000000">
      <w:pPr>
        <w:pStyle w:val="Seznamsodrkami"/>
      </w:pPr>
      <w:r>
        <w:t>dualismus v habsburské monarchii, vznik národního státu v Německu modernizace společnosti – technická, průmyslová, komunikační revoluce, urbanizace, demografický vývoj</w:t>
      </w:r>
    </w:p>
    <w:p w14:paraId="357CEB81" w14:textId="77777777" w:rsidR="00B56D5E" w:rsidRDefault="00000000">
      <w:pPr>
        <w:pStyle w:val="Seznamsodrkami"/>
      </w:pPr>
      <w:r>
        <w:t>evropská koloniální expanze modernizovaná společnost a jedinec – sociální struktura společnosti, postavení žen, sociální zákonodárství, vzdělání</w:t>
      </w:r>
    </w:p>
    <w:p w14:paraId="14639666" w14:textId="77777777" w:rsidR="00B56D5E" w:rsidRDefault="00000000">
      <w:pPr>
        <w:pStyle w:val="Seznamsodrkami"/>
      </w:pPr>
      <w:r>
        <w:t xml:space="preserve">Novověk – 20. století Vztahy mezi velmocemi pokus o revizi rozdělení světa první světovou válkou české země za světové války, první odboj poválečné uspořádání Evropy a světa vývoj v Rusku Demokracie a diktatura Československo v meziválečném období autoritativní a </w:t>
      </w:r>
      <w:r>
        <w:lastRenderedPageBreak/>
        <w:t>totalitní režimy, nacismus v Německu a komunismus v Rusku a SSSR velká hospodářská krize mezinárodní vztahy ve 20. a 30. letech, růst napětí a cesta k válce Druhá světová válka, Československo za války druhý čs. odboj, válečné zločiny včetně holocaustu, důsledky války</w:t>
      </w:r>
    </w:p>
    <w:p w14:paraId="4B8D750F" w14:textId="77777777" w:rsidR="00B56D5E" w:rsidRDefault="00000000">
      <w:pPr>
        <w:pStyle w:val="Nadpis2"/>
      </w:pPr>
      <w:r>
        <w:t>Co se učí 2. ročník v Člověk ve společnosti a dějinách (CSD)</w:t>
      </w:r>
    </w:p>
    <w:p w14:paraId="0CD0AE86" w14:textId="77777777" w:rsidR="00B56D5E" w:rsidRDefault="00000000">
      <w:pPr>
        <w:pStyle w:val="Seznamsodrkami"/>
      </w:pPr>
      <w:r>
        <w:t>Svět v blocích poválečné uspořádání v Evropě a ve světě Poválečné Československo</w:t>
      </w:r>
    </w:p>
    <w:p w14:paraId="3CC3F7A3" w14:textId="77777777" w:rsidR="00B56D5E" w:rsidRDefault="00000000">
      <w:pPr>
        <w:pStyle w:val="Seznamsodrkami"/>
      </w:pPr>
      <w:r>
        <w:t>studená válka komunistická diktatura v Československu a její vývoj demokratický svět USA – světová supervelmoc sovětský blok, SSSR – soupeřící supervelmoc třetí svět a dekolonizace konec bipolarity Východ – Západ Dějiny studovaného oboru Soudobý svět rozmanitost soudobého světa: civilizační sféry a kultury</w:t>
      </w:r>
    </w:p>
    <w:p w14:paraId="45000174" w14:textId="77777777" w:rsidR="00B56D5E" w:rsidRDefault="00000000">
      <w:pPr>
        <w:pStyle w:val="Seznamsodrkami"/>
      </w:pPr>
      <w:r>
        <w:t>nejvýznamnější světová náboženství velmoci, vyspělé státy rozvojové země a jejich problémy konflikty v soudobém světě integrace a dezintegrace</w:t>
      </w:r>
    </w:p>
    <w:p w14:paraId="2C44A5CB" w14:textId="77777777" w:rsidR="00B56D5E" w:rsidRDefault="00000000">
      <w:pPr>
        <w:pStyle w:val="Seznamsodrkami"/>
      </w:pPr>
      <w:r>
        <w:t>Česká republika a svět: NATO, OSN, EU zapojení ČR do mezinárodních struktur bezpečnost na počátku 21. století, konflikty v soudobém světě globální problémy, globalizace</w:t>
      </w:r>
    </w:p>
    <w:p w14:paraId="609930BD" w14:textId="77777777" w:rsidR="00B56D5E" w:rsidRDefault="00000000">
      <w:pPr>
        <w:pStyle w:val="Seznamsodrkami"/>
      </w:pPr>
      <w:r>
        <w:t>Člověk v lidském společenství společnost, společnost tradiční a moderní, pozdně moderní společnost kultura – hmotná kultura, duchovní kultura, ochrana a využívání kulturních hodnot</w:t>
      </w:r>
    </w:p>
    <w:p w14:paraId="6FEFB440" w14:textId="77777777" w:rsidR="00B56D5E" w:rsidRDefault="00000000">
      <w:pPr>
        <w:pStyle w:val="Seznamsodrkami"/>
      </w:pPr>
      <w:r>
        <w:t>estetické a funkční normy při tvorbě a výrobě předmětů používaných v běžném životě současná česká společnost, společenské vrstvy, elity a jejich úloha sociální nerovnost a chudoba v současné společnosti majetek a jeho nabývání, rozhodování o finančních záležitostech jedince a rodiny, rozpočtu domácnosti, zodpovědné hospodaření řešení krizových finančních situací, sociální zajištění občanů rasy, etnika, národy a národnosti</w:t>
      </w:r>
    </w:p>
    <w:p w14:paraId="59E2E32D" w14:textId="77777777" w:rsidR="00B56D5E" w:rsidRDefault="00000000">
      <w:pPr>
        <w:pStyle w:val="Seznamsodrkami"/>
      </w:pPr>
      <w:r>
        <w:t>majorita a minority ve společnosti, multikulturní soužití</w:t>
      </w:r>
    </w:p>
    <w:p w14:paraId="70320CC9" w14:textId="77777777" w:rsidR="00B56D5E" w:rsidRDefault="00000000">
      <w:pPr>
        <w:pStyle w:val="Seznamsodrkami"/>
      </w:pPr>
      <w:r>
        <w:t>migrace, migranti, azylanti postavení mužů a žen, genderové problémy víra a ateismus, náboženství a církve, náboženská hnutí, sekty, náboženský fundamentalismus</w:t>
      </w:r>
    </w:p>
    <w:p w14:paraId="4B217A3F" w14:textId="77777777" w:rsidR="00B56D5E" w:rsidRDefault="00000000">
      <w:pPr>
        <w:pStyle w:val="Seznamsodrkami"/>
      </w:pPr>
      <w:r>
        <w:t>Člověk jako občan základní hodnoty a principy demokracie lidská práva, jejich obhajování, veřejný ochránce práv, práva dětí svobodný přístup k informacím, masová média a jejich funkce, kritický přístup k médiím, maximální využití potencionálu médií stát, státy na počátku 21. století, český stát, státní občanství v ČR česká ústava, politický systém v ČR, struktura veřejné správy, obecní a krajská samospráva politika, politické ideologie politické strany, volební systémy a volby politický radikalismus a extremismus současná česká extremistická scéna a její symbolika, mládež a extremismus teror, terorismus občanská participace, občanská společnost občanské ctnosti potřebné pro demokracii a multikulturní soužití</w:t>
      </w:r>
    </w:p>
    <w:p w14:paraId="5E5BAD35" w14:textId="77777777" w:rsidR="00B56D5E" w:rsidRDefault="00000000">
      <w:pPr>
        <w:pStyle w:val="Seznamsodrkami"/>
      </w:pPr>
      <w:r>
        <w:t>Člověk a právo právo a spravedlnost, právní stát právní řád, právní ochrana občanů, právní vztahy soustava soudů v České republice vlastnictví, právo v oblasti duševního vlastnictví</w:t>
      </w:r>
    </w:p>
    <w:p w14:paraId="7E10C0C9" w14:textId="77777777" w:rsidR="00B56D5E" w:rsidRDefault="00000000">
      <w:pPr>
        <w:pStyle w:val="Seznamsodrkami"/>
      </w:pPr>
      <w:r>
        <w:t>smlouvy, odpovědnost za škodu rodinné právo správní řízení trestní právo – trestní odpovědnost, tresty a ochranná opatření, orgány činné v trestním řízení kriminalita páchaná na dětech a mladistvých, kriminalita páchaná mladistvými notáři, advokáti a soudci pracovní právo (Zákoník práce)</w:t>
      </w:r>
    </w:p>
    <w:p w14:paraId="63C0ECDB" w14:textId="77777777" w:rsidR="00B56D5E" w:rsidRDefault="00000000">
      <w:pPr>
        <w:pStyle w:val="Seznamsodrkami"/>
      </w:pPr>
      <w:r>
        <w:lastRenderedPageBreak/>
        <w:t>Člověk a svět (praktická filozofie) co řeší filozofie a filozofická etika význam filozofie a etiky v životě člověka, jejich smysl pro řešení životních situací etika a její předmět, základní pojmy etiky</w:t>
      </w:r>
    </w:p>
    <w:p w14:paraId="7B4B87EA" w14:textId="77777777" w:rsidR="00B56D5E" w:rsidRDefault="00000000">
      <w:pPr>
        <w:pStyle w:val="Seznamsodrkami"/>
      </w:pPr>
      <w:r>
        <w:t>morálka, mravní hodnoty a normy, mravní rozhodování a odpovědnost životní postoje a hodnotová orientace, člověk mezi touhou po vlastním štěstí a angažováním se pro obecné dobro a pro pomoc jiným lidem společenská kultura – principy a normy kulturního chování, společenská výchova kultura bydlení, odívání funkce reklamy a propagačních prostředků a její vliv na životní styl</w:t>
      </w:r>
    </w:p>
    <w:p w14:paraId="1BAA0D9A" w14:textId="77777777" w:rsidR="00B56D5E" w:rsidRDefault="00B56D5E"/>
    <w:p w14:paraId="65D88E81" w14:textId="77777777" w:rsidR="00B56D5E" w:rsidRDefault="00000000">
      <w:r>
        <w:br w:type="page"/>
      </w:r>
    </w:p>
    <w:p w14:paraId="3FDFE898" w14:textId="77777777" w:rsidR="00B56D5E" w:rsidRDefault="00000000">
      <w:pPr>
        <w:pStyle w:val="Nadpis1"/>
      </w:pPr>
      <w:r>
        <w:lastRenderedPageBreak/>
        <w:t>Elektroenergetika (EEN)</w:t>
      </w:r>
    </w:p>
    <w:p w14:paraId="0BEAE11E" w14:textId="77777777" w:rsidR="00B56D5E" w:rsidRDefault="00000000">
      <w:r>
        <w:t>Co se naučím v Elektroenergetika (EEN)</w:t>
      </w:r>
      <w:r>
        <w:br/>
        <w:t>Elektroenergetika je hlavním předmětem ve studijním oboru Elektrotechnika. Žáci se naučí aplikovat znalosti z elektrotechniky při studiu energetiky a provádět simulační pokusy s moderními instalačními prvky.</w:t>
      </w:r>
    </w:p>
    <w:p w14:paraId="4CCB03D4" w14:textId="77777777" w:rsidR="00B56D5E" w:rsidRDefault="00000000">
      <w:r>
        <w:t>Co se vyučuje:</w:t>
      </w:r>
      <w:r>
        <w:br/>
        <w:t>- Základy výroby, přenosu, rozvodu a užití elektrické energie</w:t>
      </w:r>
      <w:r>
        <w:br/>
        <w:t>- Elektrizační soustava, zdroje elektrické energie, elektroinstalace</w:t>
      </w:r>
      <w:r>
        <w:br/>
        <w:t>- Parametry elektrických sítí, kompenzace, osvětlení v obytných prostorech</w:t>
      </w:r>
    </w:p>
    <w:p w14:paraId="235EC43E" w14:textId="77777777" w:rsidR="00B56D5E" w:rsidRDefault="00000000">
      <w:r>
        <w:t>Co se naučíš:</w:t>
      </w:r>
      <w:r>
        <w:br/>
        <w:t>- Prohloubení znalostí v laboratorních cvičeních a při vypracování ročníkové práce</w:t>
      </w:r>
      <w:r>
        <w:br/>
        <w:t>- Příprava na maturitní zkoušku</w:t>
      </w:r>
      <w:r>
        <w:br/>
        <w:t>- Schopnost samostatného studia odborné literatury a vyhledávání informací na internetu</w:t>
      </w:r>
    </w:p>
    <w:p w14:paraId="059B4B67" w14:textId="77777777" w:rsidR="00B56D5E" w:rsidRDefault="00000000">
      <w:r>
        <w:t>Jak probíhá výuka:</w:t>
      </w:r>
      <w:r>
        <w:br/>
        <w:t>- Výklad doprovázen příklady z praxe, obrazovým materiálem a exkurzemi</w:t>
      </w:r>
      <w:r>
        <w:br/>
        <w:t>- Cvičení ve tříhodinových blocích s využitím prostředků ICT</w:t>
      </w:r>
      <w:r>
        <w:br/>
        <w:t>- Moderní vyučovací metody jako diskuse, skupinová práce, samostudium a domácí úkoly</w:t>
      </w:r>
    </w:p>
    <w:p w14:paraId="31A86FD5" w14:textId="77777777" w:rsidR="00B56D5E" w:rsidRDefault="00000000">
      <w:r>
        <w:t>Proč je předmět důležitý:</w:t>
      </w:r>
      <w:r>
        <w:br/>
        <w:t>- Rozvoj kompetencí k učení, řešení problémů, komunikace a pracovního uplatnění</w:t>
      </w:r>
      <w:r>
        <w:br/>
        <w:t>- Získání odborných dovedností v oblasti elektrotechniky a ochrany životního prostředí</w:t>
      </w:r>
      <w:r>
        <w:br/>
        <w:t>- Využívání technologií vědeckotechnického pokroku a dodržování bezpečnostních předpisů</w:t>
      </w:r>
    </w:p>
    <w:p w14:paraId="25D707D0" w14:textId="77777777" w:rsidR="00B56D5E" w:rsidRDefault="00000000">
      <w:r>
        <w:t>Předmět Elektroenergetika přispívá k širšímu porozumění silnoproudé elektrotechniky a přípravě žáků na praktické uplatnění v oblasti energetiky.</w:t>
      </w:r>
    </w:p>
    <w:p w14:paraId="45536A57" w14:textId="77777777" w:rsidR="00B56D5E" w:rsidRDefault="00B56D5E"/>
    <w:p w14:paraId="2C2352CA" w14:textId="77777777" w:rsidR="00B56D5E" w:rsidRDefault="00000000">
      <w:pPr>
        <w:pStyle w:val="Nadpis2"/>
      </w:pPr>
      <w:r>
        <w:t>Co se učí 3. ročník v Elektroenergetika (EEN)</w:t>
      </w:r>
    </w:p>
    <w:p w14:paraId="622BD849" w14:textId="77777777" w:rsidR="00B56D5E" w:rsidRDefault="00000000">
      <w:pPr>
        <w:pStyle w:val="Seznamsodrkami"/>
      </w:pPr>
      <w:r>
        <w:t>Úvod do energetiky</w:t>
      </w:r>
    </w:p>
    <w:p w14:paraId="47155E9B" w14:textId="77777777" w:rsidR="00B56D5E" w:rsidRDefault="00000000">
      <w:pPr>
        <w:pStyle w:val="Seznamsodrkami"/>
      </w:pPr>
      <w:r>
        <w:t>Elektrické teplo</w:t>
      </w:r>
    </w:p>
    <w:p w14:paraId="19DB4457" w14:textId="77777777" w:rsidR="00B56D5E" w:rsidRDefault="00000000">
      <w:pPr>
        <w:pStyle w:val="Seznamsodrkami"/>
      </w:pPr>
      <w:r>
        <w:t>Elektrické světlo</w:t>
      </w:r>
    </w:p>
    <w:p w14:paraId="0BD983E4" w14:textId="77777777" w:rsidR="00B56D5E" w:rsidRDefault="00000000">
      <w:pPr>
        <w:pStyle w:val="Seznamsodrkami"/>
      </w:pPr>
      <w:r>
        <w:t>Výroba elektrické energie</w:t>
      </w:r>
    </w:p>
    <w:p w14:paraId="32A583D7" w14:textId="77777777" w:rsidR="00B56D5E" w:rsidRDefault="00000000">
      <w:pPr>
        <w:pStyle w:val="Seznamsodrkami"/>
      </w:pPr>
      <w:r>
        <w:t>Elektromobilita</w:t>
      </w:r>
    </w:p>
    <w:p w14:paraId="12BFA9EC" w14:textId="77777777" w:rsidR="00B56D5E" w:rsidRDefault="00000000">
      <w:pPr>
        <w:pStyle w:val="Seznamsodrkami"/>
      </w:pPr>
      <w:r>
        <w:t>Dimenzování a jištění vodičů</w:t>
      </w:r>
    </w:p>
    <w:p w14:paraId="5DE67BE7" w14:textId="77777777" w:rsidR="00B56D5E" w:rsidRDefault="00000000">
      <w:pPr>
        <w:pStyle w:val="Seznamsodrkami"/>
      </w:pPr>
      <w:r>
        <w:t>Elektrické parametry rozvodných soustav</w:t>
      </w:r>
    </w:p>
    <w:p w14:paraId="6E2C3D75" w14:textId="77777777" w:rsidR="00B56D5E" w:rsidRDefault="00000000">
      <w:pPr>
        <w:pStyle w:val="Seznamsodrkami"/>
      </w:pPr>
      <w:r>
        <w:t>Elektrické stejnosměrné a střídavé sítě nízkého napětí</w:t>
      </w:r>
    </w:p>
    <w:p w14:paraId="323EAAF7" w14:textId="77777777" w:rsidR="00B56D5E" w:rsidRDefault="00000000">
      <w:pPr>
        <w:pStyle w:val="Seznamsodrkami"/>
      </w:pPr>
      <w:r>
        <w:t>Vedení VN</w:t>
      </w:r>
    </w:p>
    <w:p w14:paraId="29318A24" w14:textId="77777777" w:rsidR="00B56D5E" w:rsidRDefault="00000000">
      <w:pPr>
        <w:pStyle w:val="Seznamsodrkami"/>
      </w:pPr>
      <w:r>
        <w:t>Vedení VVN</w:t>
      </w:r>
    </w:p>
    <w:p w14:paraId="6C8D5AB2" w14:textId="77777777" w:rsidR="00B56D5E" w:rsidRDefault="00000000">
      <w:pPr>
        <w:pStyle w:val="Seznamsodrkami"/>
      </w:pPr>
      <w:r>
        <w:t>Kompenzace účiníku</w:t>
      </w:r>
    </w:p>
    <w:p w14:paraId="05DD53C8" w14:textId="77777777" w:rsidR="00B56D5E" w:rsidRDefault="00000000">
      <w:pPr>
        <w:pStyle w:val="Nadpis2"/>
      </w:pPr>
      <w:r>
        <w:lastRenderedPageBreak/>
        <w:t>Co se učí 4. ročník v Elektroenergetika (EEN)</w:t>
      </w:r>
    </w:p>
    <w:p w14:paraId="16E3CF8A" w14:textId="77777777" w:rsidR="00B56D5E" w:rsidRDefault="00000000">
      <w:pPr>
        <w:pStyle w:val="Seznamsodrkami"/>
      </w:pPr>
      <w:r>
        <w:t>Poruchové stavy</w:t>
      </w:r>
    </w:p>
    <w:p w14:paraId="3C9D973B" w14:textId="77777777" w:rsidR="00B56D5E" w:rsidRDefault="00000000">
      <w:pPr>
        <w:pStyle w:val="Seznamsodrkami"/>
      </w:pPr>
      <w:r>
        <w:t>Rozvodny a transformovny</w:t>
      </w:r>
    </w:p>
    <w:p w14:paraId="04BF91D2" w14:textId="77777777" w:rsidR="00B56D5E" w:rsidRDefault="00000000">
      <w:pPr>
        <w:pStyle w:val="Seznamsodrkami"/>
      </w:pPr>
      <w:r>
        <w:t>Elektrická zařízení v obytných objektech</w:t>
      </w:r>
    </w:p>
    <w:p w14:paraId="4449E188" w14:textId="77777777" w:rsidR="00B56D5E" w:rsidRDefault="00000000">
      <w:pPr>
        <w:pStyle w:val="Seznamsodrkami"/>
      </w:pPr>
      <w:r>
        <w:t>Mechanika a stavba vedení</w:t>
      </w:r>
    </w:p>
    <w:p w14:paraId="615DF9BE" w14:textId="77777777" w:rsidR="00B56D5E" w:rsidRDefault="00000000">
      <w:pPr>
        <w:pStyle w:val="Seznamsodrkami"/>
      </w:pPr>
      <w:r>
        <w:t>Ročníková práce</w:t>
      </w:r>
    </w:p>
    <w:p w14:paraId="6D42D7F8" w14:textId="77777777" w:rsidR="00B56D5E" w:rsidRDefault="00B56D5E"/>
    <w:p w14:paraId="38643F27" w14:textId="77777777" w:rsidR="00B56D5E" w:rsidRDefault="00000000">
      <w:r>
        <w:br w:type="page"/>
      </w:r>
    </w:p>
    <w:p w14:paraId="78D790F5" w14:textId="77777777" w:rsidR="00B56D5E" w:rsidRDefault="00000000">
      <w:pPr>
        <w:pStyle w:val="Nadpis1"/>
      </w:pPr>
      <w:r>
        <w:lastRenderedPageBreak/>
        <w:t>Elektrotechnická měření (EM)</w:t>
      </w:r>
    </w:p>
    <w:p w14:paraId="00E10663" w14:textId="77777777" w:rsidR="00B56D5E" w:rsidRDefault="00000000">
      <w:r>
        <w:t>Co se naučím v Elektrotechnická měření (EM)</w:t>
      </w:r>
      <w:r>
        <w:br/>
        <w:t>Elektrotechnická měření (EM) jsou zaměřena na praktické získávání znalostí a dovedností spojených s měřením elektrických veličin a vlastností elektronických obvodů.</w:t>
      </w:r>
    </w:p>
    <w:p w14:paraId="53BEAF59" w14:textId="77777777" w:rsidR="00B56D5E" w:rsidRDefault="00000000">
      <w:r>
        <w:t>Co se vyučuje:</w:t>
      </w:r>
      <w:r>
        <w:br/>
        <w:t>- Učivo navazuje na fyziku, matematiku, základy elektrotechniky a vlastnosti elektronických součástek.</w:t>
      </w:r>
      <w:r>
        <w:br/>
        <w:t>- Výuka zahrnuje teoretický výklad, laboratorní cvičení, žákovské projekty a exkurze na odborné výstavy.</w:t>
      </w:r>
      <w:r>
        <w:br/>
        <w:t>- Vyučovací metody zahrnují diskuse, skupinovou práci a práci s informačními technologiemi.</w:t>
      </w:r>
    </w:p>
    <w:p w14:paraId="5559C9B1" w14:textId="77777777" w:rsidR="00B56D5E" w:rsidRDefault="00000000">
      <w:r>
        <w:t>Co se naučíš:</w:t>
      </w:r>
      <w:r>
        <w:br/>
        <w:t>- Měřit elektrické veličiny a charakteristiky elektronických obvodů.</w:t>
      </w:r>
      <w:r>
        <w:br/>
        <w:t>- Pracovat s měřicími přístroji a výpočetní technikou.</w:t>
      </w:r>
      <w:r>
        <w:br/>
        <w:t>- Zpracovat protokol o průběhu měření.</w:t>
      </w:r>
      <w:r>
        <w:br/>
        <w:t>- Rozvíjet dovednosti v oblasti elektrotechniky a matematiky.</w:t>
      </w:r>
    </w:p>
    <w:p w14:paraId="709B60DE" w14:textId="77777777" w:rsidR="00B56D5E" w:rsidRDefault="00000000">
      <w:r>
        <w:t>Jak probíhá výuka:</w:t>
      </w:r>
      <w:r>
        <w:br/>
        <w:t>- Výuka probíhá formou teoretického výkladu, laboratorních cvičení a žákovských projektů.</w:t>
      </w:r>
      <w:r>
        <w:br/>
        <w:t>- Využívají se moderní vyučovací metody a prostředky informačních technologií.</w:t>
      </w:r>
      <w:r>
        <w:br/>
        <w:t>- Důraz je kladen na praktickou práci v laboratoři a týmovou spolupráci.</w:t>
      </w:r>
    </w:p>
    <w:p w14:paraId="13E00F20" w14:textId="77777777" w:rsidR="00B56D5E" w:rsidRDefault="00000000">
      <w:r>
        <w:t>Proč je předmět důležitý:</w:t>
      </w:r>
      <w:r>
        <w:br/>
        <w:t>- Získáš a rozvineš odborné kompetence v oblasti měření elektrických veličin.</w:t>
      </w:r>
      <w:r>
        <w:br/>
        <w:t>- Naučíš se správně vyhodnocovat výsledky měření a pracovat s informačními technologiemi.</w:t>
      </w:r>
      <w:r>
        <w:br/>
        <w:t>- Přispěješ k ochraně životního prostředí a získáš dovednosti pro budoucí zaměstnání v oblasti elektrotechniky.</w:t>
      </w:r>
    </w:p>
    <w:p w14:paraId="15B0F673" w14:textId="77777777" w:rsidR="00B56D5E" w:rsidRDefault="00B56D5E"/>
    <w:p w14:paraId="40EB599E" w14:textId="77777777" w:rsidR="00B56D5E" w:rsidRDefault="00000000">
      <w:pPr>
        <w:pStyle w:val="Nadpis2"/>
      </w:pPr>
      <w:r>
        <w:t>Co se učí 3. ročník v Elektrotechnická měření (EM)</w:t>
      </w:r>
    </w:p>
    <w:p w14:paraId="1FD9D2F3" w14:textId="77777777" w:rsidR="00B56D5E" w:rsidRDefault="00000000">
      <w:pPr>
        <w:pStyle w:val="Seznamsodrkami"/>
      </w:pPr>
      <w:r>
        <w:t>Bezpečnost práce poučení o bezpečnosti práce v elektrotechnických laboratořích a o bezpečnosti práce v souvislosti s provozem vyhrazených technických zařízení, seznámení s provozním řádem elektrotechnických laboratoří prokazatelné poučení o bezpečnosti práce formou kontrolního testu podrobné seznámení žáků s požadavky na vypracování protokolu o měření</w:t>
      </w:r>
    </w:p>
    <w:p w14:paraId="027E71DF" w14:textId="77777777" w:rsidR="00B56D5E" w:rsidRDefault="00000000">
      <w:pPr>
        <w:pStyle w:val="Seznamsodrkami"/>
      </w:pPr>
      <w:r>
        <w:t>Základy elektrotechnického měření účel měření, metody a chyby měření části analogových a číslicových přístrojů a jejich popis (čtení údajů, pevná a otočná část analogových přístrojů) měřící rozsah, konstanta a citlivost, vlastní spotřeba, přetížitelnost, rušivé vlivy zásady správného měření</w:t>
      </w:r>
    </w:p>
    <w:p w14:paraId="47E33753" w14:textId="77777777" w:rsidR="00B56D5E" w:rsidRDefault="00000000">
      <w:pPr>
        <w:pStyle w:val="Seznamsodrkami"/>
      </w:pPr>
      <w:r>
        <w:t xml:space="preserve">Systémy a provedení měřících přístrojů rozdělení systémů měřících přístrojů vyjádření chyby měřících přístrojů digitální multimetry – popis, blokové schéma základní vlastnosti – měření </w:t>
      </w:r>
      <w:r>
        <w:lastRenderedPageBreak/>
        <w:t>napětí, proudu, odporu základní charakterové vlastnosti – přesnost, citlivost, vstupní impedance doplňkové funkce multimetrů – měření kapacit, frekvence, tranzistorů, diod</w:t>
      </w:r>
    </w:p>
    <w:p w14:paraId="72CE57A6" w14:textId="77777777" w:rsidR="00B56D5E" w:rsidRDefault="00000000">
      <w:pPr>
        <w:pStyle w:val="Seznamsodrkami"/>
      </w:pPr>
      <w:r>
        <w:t>Měření základních elektrických veličin – proud a napětí ampérmetry – způsoby zapojení, zvětšení rozsahu, výpočet voltmetry – způsoby zapojení, zvětšení rozsahu, výpočet mikro a nanovoltmetry, mikro a nanoampérmetry, galvanometry, měřící zesilovače.</w:t>
      </w:r>
    </w:p>
    <w:p w14:paraId="71056CBE" w14:textId="77777777" w:rsidR="00B56D5E" w:rsidRDefault="00000000">
      <w:pPr>
        <w:pStyle w:val="Seznamsodrkami"/>
      </w:pPr>
      <w:r>
        <w:t>Elektronické analogové voltmetry – výhody a nevýhody, použití voltmetry střední hodnoty, špičkové diodové voltmetry, voltmetry pro měření efektivní hodnoty</w:t>
      </w:r>
    </w:p>
    <w:p w14:paraId="7829B586" w14:textId="77777777" w:rsidR="00B56D5E" w:rsidRDefault="00000000">
      <w:pPr>
        <w:pStyle w:val="Seznamsodrkami"/>
      </w:pPr>
      <w:r>
        <w:t>Měření základních elektrických veličin – odpor nemůstkové metody měření odporů – přehled a použití jednotlivých metod, přesnost můstkové metody měření odporů – teorie můstků, můstky pro měření odporů</w:t>
      </w:r>
    </w:p>
    <w:p w14:paraId="7325C34C" w14:textId="77777777" w:rsidR="00B56D5E" w:rsidRDefault="00000000">
      <w:pPr>
        <w:pStyle w:val="Seznamsodrkami"/>
      </w:pPr>
      <w:r>
        <w:t>Analogový osciloskop jednotlivé části analogového osciloskopu a jejich funkce časová základna a způsoby jejího využití měření kmitočtu a fázového posuvu osciloskopem</w:t>
      </w:r>
    </w:p>
    <w:p w14:paraId="0AC230ED" w14:textId="77777777" w:rsidR="00B56D5E" w:rsidRDefault="00000000">
      <w:pPr>
        <w:pStyle w:val="Seznamsodrkami"/>
      </w:pPr>
      <w:r>
        <w:t>Měření základních elektrických veličin – impedance nemůstkové metody měření impedancí, přehled metod, použití, přesnost můstkové metody – princip střídavých můstků pro měření kapacity a indukčnosti</w:t>
      </w:r>
    </w:p>
    <w:p w14:paraId="56DBA061" w14:textId="77777777" w:rsidR="00B56D5E" w:rsidRDefault="00000000">
      <w:pPr>
        <w:pStyle w:val="Seznamsodrkami"/>
      </w:pPr>
      <w:r>
        <w:t>Měření základních elektrických veličin – magnetické veličiny měření magnetizační křivky ferromagnetických materiálů měření měrných ztrát ferromagnetických materiálů fluxmetr, Hallova a feromagnetická sonda, měření permeability.</w:t>
      </w:r>
    </w:p>
    <w:p w14:paraId="42A4907D" w14:textId="77777777" w:rsidR="00B56D5E" w:rsidRDefault="00000000">
      <w:pPr>
        <w:pStyle w:val="Seznamsodrkami"/>
      </w:pPr>
      <w:r>
        <w:t>Měření výkonů a elektrické energie metody měření stejnosměrného výkonu a střídavých výkonů měření jednofázového a trojfázového činného výkonu měření jednofázového a trojfázového jalového výkonu měření elektrické energie</w:t>
      </w:r>
    </w:p>
    <w:p w14:paraId="3E47F0CA" w14:textId="77777777" w:rsidR="00B56D5E" w:rsidRDefault="00000000">
      <w:pPr>
        <w:pStyle w:val="Seznamsodrkami"/>
      </w:pPr>
      <w:r>
        <w:t>Opakování, zkoušení a měření praktických doplňkových úloh.</w:t>
      </w:r>
    </w:p>
    <w:p w14:paraId="68ED4601" w14:textId="77777777" w:rsidR="00B56D5E" w:rsidRDefault="00B56D5E"/>
    <w:p w14:paraId="71A37F49" w14:textId="77777777" w:rsidR="00B56D5E" w:rsidRDefault="00000000">
      <w:r>
        <w:br w:type="page"/>
      </w:r>
    </w:p>
    <w:p w14:paraId="2856F514" w14:textId="77777777" w:rsidR="00B56D5E" w:rsidRDefault="00000000">
      <w:pPr>
        <w:pStyle w:val="Nadpis1"/>
      </w:pPr>
      <w:r>
        <w:lastRenderedPageBreak/>
        <w:t>Elektrotechnická měření (EM_EEN)</w:t>
      </w:r>
    </w:p>
    <w:p w14:paraId="2B04C6ED" w14:textId="77777777" w:rsidR="00B56D5E" w:rsidRDefault="00000000">
      <w:r>
        <w:t>Co se naučím v Elektrotechnická měření (EM_EEN)</w:t>
      </w:r>
      <w:r>
        <w:br/>
        <w:t>Učivo navazuje na studium fyziky, matematiky, základů elektrotechniky a vlastností elektronických součástek. Je rozděleno do kapitol pro lepší pochopení látky.</w:t>
      </w:r>
    </w:p>
    <w:p w14:paraId="71503096" w14:textId="77777777" w:rsidR="00B56D5E" w:rsidRDefault="00000000">
      <w:r>
        <w:t>Co se vyučuje:</w:t>
      </w:r>
      <w:r>
        <w:br/>
        <w:t>- Výuka zahrnuje teoretický výklad a laboratorní cvičení.</w:t>
      </w:r>
      <w:r>
        <w:br/>
        <w:t>- Cvičení zjišťují elektrické veličiny a charakteristiky elektronických obvodů.</w:t>
      </w:r>
      <w:r>
        <w:br/>
        <w:t>- Žáci pracují s měřicími přístroji a výpočetní technikou.</w:t>
      </w:r>
      <w:r>
        <w:br/>
        <w:t>- Součástí jsou žákovské projekty a exkurze na odborné výstavy.</w:t>
      </w:r>
    </w:p>
    <w:p w14:paraId="2C64D711" w14:textId="77777777" w:rsidR="00B56D5E" w:rsidRDefault="00000000">
      <w:r>
        <w:t>Co se naučíš:</w:t>
      </w:r>
      <w:r>
        <w:br/>
        <w:t>- Získáš dovednosti v měření elektrických veličin.</w:t>
      </w:r>
      <w:r>
        <w:br/>
        <w:t>- Budeš schopen pracovat s měřicími přístroji a zpracovávat výsledky měření.</w:t>
      </w:r>
      <w:r>
        <w:br/>
        <w:t>- Rozvíjíš kompetence v oblasti elektrotechniky a digitálních technologií.</w:t>
      </w:r>
    </w:p>
    <w:p w14:paraId="339B624C" w14:textId="77777777" w:rsidR="00B56D5E" w:rsidRDefault="00000000">
      <w:r>
        <w:t>Jak probíhá výuka:</w:t>
      </w:r>
      <w:r>
        <w:br/>
        <w:t>- Výuka kombinuje teorii s praxí a využívá moderní vyučovací metody.</w:t>
      </w:r>
      <w:r>
        <w:br/>
        <w:t>- Praktická práce v laboratoři je důležitou součástí výuky.</w:t>
      </w:r>
      <w:r>
        <w:br/>
        <w:t>- Využívají se různé metody výuky, jako je diskuse a skupinová práce.</w:t>
      </w:r>
    </w:p>
    <w:p w14:paraId="6B16BD25" w14:textId="77777777" w:rsidR="00B56D5E" w:rsidRDefault="00000000">
      <w:r>
        <w:t>Proč je předmět důležitý:</w:t>
      </w:r>
      <w:r>
        <w:br/>
        <w:t>- Získáš a rozvineš odborné kompetence v oblasti elektrotechniky.</w:t>
      </w:r>
      <w:r>
        <w:br/>
        <w:t>- Budeš schopen měřit elektrické veličiny a pracovat s informačními technologiemi.</w:t>
      </w:r>
      <w:r>
        <w:br/>
        <w:t>- Předmět ti pomůže rozvíjet dovednosti potřebné pro práci v oboru elektrotechniky.</w:t>
      </w:r>
    </w:p>
    <w:p w14:paraId="626335D7" w14:textId="77777777" w:rsidR="00B56D5E" w:rsidRDefault="00B56D5E"/>
    <w:p w14:paraId="13156D9F" w14:textId="77777777" w:rsidR="00B56D5E" w:rsidRDefault="00000000">
      <w:pPr>
        <w:pStyle w:val="Nadpis2"/>
      </w:pPr>
      <w:r>
        <w:t>Co se učí 3. ročník v Elektrotechnická měření (EM_EEN)</w:t>
      </w:r>
    </w:p>
    <w:p w14:paraId="381B318C" w14:textId="77777777" w:rsidR="00B56D5E" w:rsidRDefault="00000000">
      <w:pPr>
        <w:pStyle w:val="Seznamsodrkami"/>
      </w:pPr>
      <w:r>
        <w:t>Bezpečnost práce poučení o bezpečnosti práce v elektrotechnických laboratořích a o bezpečnosti práce v souvislosti s provozem vyhrazených technických zařízení, seznámení s provozním řádem elektrotechnických laboratoří prokazatelné poučení o bezpečnosti práce formou kontrolního testu podrobné seznámení žáků s požadavky na vypracování protokolu o měření</w:t>
      </w:r>
    </w:p>
    <w:p w14:paraId="064897F6" w14:textId="77777777" w:rsidR="00B56D5E" w:rsidRDefault="00000000">
      <w:pPr>
        <w:pStyle w:val="Seznamsodrkami"/>
      </w:pPr>
      <w:r>
        <w:t>Základy elektrotechnického měření účel měření, metody a chyby měření části analogových a číslicových přístrojů a jejich popis (čtení údajů, pevná a otočná část analogových přístrojů) měřicí rozsah, konstanta a citlivost, vlastní spotřeba, přetížitelnost, rušivé vlivy zásady správného měření</w:t>
      </w:r>
    </w:p>
    <w:p w14:paraId="29FA7283" w14:textId="77777777" w:rsidR="00B56D5E" w:rsidRDefault="00000000">
      <w:pPr>
        <w:pStyle w:val="Seznamsodrkami"/>
      </w:pPr>
      <w:r>
        <w:t>Systémy a provedení měřicích přístrojů rozdělení systémů analogových měřicích přístrojů, vlastnosti, použití vyjádření chyby měřicích přístrojů digitální multimetry – popis, blokové schéma základní vlastnosti – měření napětí, proudu, odporu základní charakterové vlastnosti – přesnost, citlivost, vstupní impedance doplňkové funkce multimetrů – měření kapacit, frekvence, tranzistorů, diod</w:t>
      </w:r>
    </w:p>
    <w:p w14:paraId="0807E3A2" w14:textId="77777777" w:rsidR="00B56D5E" w:rsidRDefault="00000000">
      <w:pPr>
        <w:pStyle w:val="Seznamsodrkami"/>
      </w:pPr>
      <w:r>
        <w:lastRenderedPageBreak/>
        <w:t>Měření základních elektrických veličin – odpor nemůstkové metody měření odporů – přehled a použití jednotlivých metod, přesnost můstkové metody měření odporů – teorie můstků, můstky pro měření odporů</w:t>
      </w:r>
    </w:p>
    <w:p w14:paraId="31B481BD" w14:textId="77777777" w:rsidR="00B56D5E" w:rsidRDefault="00000000">
      <w:pPr>
        <w:pStyle w:val="Seznamsodrkami"/>
      </w:pPr>
      <w:r>
        <w:t>Měření základních elektrických veličin – impedance nemůstkové metody měření impedancí (kapacitního i induktivního charakteru), přehled metod, použití, přesnost můstkové metody – princip střídavých můstků pro měření kapacity a indukčnosti</w:t>
      </w:r>
    </w:p>
    <w:p w14:paraId="74E1F8DD" w14:textId="77777777" w:rsidR="00B56D5E" w:rsidRDefault="00000000">
      <w:pPr>
        <w:pStyle w:val="Seznamsodrkami"/>
      </w:pPr>
      <w:r>
        <w:t>Analogový osciloskop jednotlivé části analogového osciloskopu a jejich funkce časová základna a způsoby jejího využití měření kmitočtu a fázového posuvu osciloskopem</w:t>
      </w:r>
    </w:p>
    <w:p w14:paraId="1C1521E2" w14:textId="77777777" w:rsidR="00B56D5E" w:rsidRDefault="00000000">
      <w:pPr>
        <w:pStyle w:val="Seznamsodrkami"/>
      </w:pPr>
      <w:r>
        <w:t>Elektronické analogové voltmetry voltmetry střední hodnoty, špičkové diodové voltmetry, voltmetry pro měření efektivní hodnoty výhody a nevýhody, použití</w:t>
      </w:r>
    </w:p>
    <w:p w14:paraId="71C1AEA5" w14:textId="77777777" w:rsidR="00B56D5E" w:rsidRDefault="00000000">
      <w:pPr>
        <w:pStyle w:val="Seznamsodrkami"/>
      </w:pPr>
      <w:r>
        <w:t>Měření základních elektrických veličin – proud a napětí ampérmetry – způsoby zapojení, zvětšení rozsahu, výpočet voltmetry – způsoby zapojení, zvětšení rozsahu, výpočet mikro- a nanovoltmetry, mikro- a nanoampérmetry, galvanometry, měřicí zesilovače měření napětí a proudů vysokých hodnot</w:t>
      </w:r>
    </w:p>
    <w:p w14:paraId="2E55DE16" w14:textId="77777777" w:rsidR="00B56D5E" w:rsidRDefault="00000000">
      <w:pPr>
        <w:pStyle w:val="Seznamsodrkami"/>
      </w:pPr>
      <w:r>
        <w:t>Měření základních elektrických veličin – magnetické veličiny měření magnetizační křivky feromagnetických materiálů měření měrných ztrát feromagnetických materiálů fluxmetr, Hallova a feromagnetická sonda, měření permeability</w:t>
      </w:r>
    </w:p>
    <w:p w14:paraId="2F35CC6F" w14:textId="77777777" w:rsidR="00B56D5E" w:rsidRDefault="00000000">
      <w:pPr>
        <w:pStyle w:val="Seznamsodrkami"/>
      </w:pPr>
      <w:r>
        <w:t>Měření výkonů a elektrické energie metody měření stejnosměrného výkonu a střídavých výkonů měření jednofázového a trojfázového činného výkonu měření jednofázového a trojfázového jalového výkonu měření elektrické energie</w:t>
      </w:r>
    </w:p>
    <w:p w14:paraId="3DF07B04" w14:textId="77777777" w:rsidR="00B56D5E" w:rsidRDefault="00000000">
      <w:pPr>
        <w:pStyle w:val="Seznamsodrkami"/>
      </w:pPr>
      <w:r>
        <w:t>Opakování, zkoušení a měření praktických doplňkových úloh</w:t>
      </w:r>
    </w:p>
    <w:p w14:paraId="4DAC273D" w14:textId="77777777" w:rsidR="00B56D5E" w:rsidRDefault="00B56D5E"/>
    <w:p w14:paraId="606A2061" w14:textId="77777777" w:rsidR="00B56D5E" w:rsidRDefault="00000000">
      <w:r>
        <w:br w:type="page"/>
      </w:r>
    </w:p>
    <w:p w14:paraId="6269258B" w14:textId="77777777" w:rsidR="00B56D5E" w:rsidRDefault="00000000">
      <w:pPr>
        <w:pStyle w:val="Nadpis1"/>
      </w:pPr>
      <w:r>
        <w:lastRenderedPageBreak/>
        <w:t>Elektronické součástky a obvody (ESO)</w:t>
      </w:r>
    </w:p>
    <w:p w14:paraId="76D22C72" w14:textId="77777777" w:rsidR="00B56D5E" w:rsidRDefault="00000000">
      <w:r>
        <w:t>Co se naučím v Elektronické součástky a obvody (ESO)</w:t>
      </w:r>
      <w:r>
        <w:br/>
        <w:t>Elektronické součástky a obvody jsou důležitým předmětem studijního oboru Elektrotechnika. Cílem výuky je poskytnout žákům základní znalosti z oblasti elektroniky, elektrotechnických materiálů, číslicové techniky a měřicí techniky na středoškolské úrovni. Žáci se naučí pracovat s elektronickými součástkami a obvody a provádět jednoduché simulační pokusy. Důležitým prvkem výuky je také praktické využití získaných znalostí v praxi.</w:t>
      </w:r>
    </w:p>
    <w:p w14:paraId="78000147" w14:textId="77777777" w:rsidR="00B56D5E" w:rsidRDefault="00000000">
      <w:r>
        <w:t>Co se vyučuje:</w:t>
      </w:r>
      <w:r>
        <w:br/>
        <w:t>- Základní lineární a nelineární součástky</w:t>
      </w:r>
      <w:r>
        <w:br/>
        <w:t>- Elektronické obvody a zařízení</w:t>
      </w:r>
      <w:r>
        <w:br/>
        <w:t>- Práce s katalogy elektronických součástek a obvodů</w:t>
      </w:r>
      <w:r>
        <w:br/>
        <w:t>- Návrh a řešení složitějších elektronických obvodů</w:t>
      </w:r>
      <w:r>
        <w:br/>
        <w:t>- Využití simulačních programů pro analýzu obvodů</w:t>
      </w:r>
      <w:r>
        <w:br/>
        <w:t>- Analýza chování elektronických obvodů</w:t>
      </w:r>
      <w:r>
        <w:br/>
        <w:t>- Základní konstrukční vlastnosti obvodů řady TTL a CMOS</w:t>
      </w:r>
    </w:p>
    <w:p w14:paraId="333E0857" w14:textId="77777777" w:rsidR="00B56D5E" w:rsidRDefault="00000000">
      <w:r>
        <w:t>Co se naučíš:</w:t>
      </w:r>
      <w:r>
        <w:br/>
        <w:t>- Popisovat a vysvětlovat elektronické součástky a obvody</w:t>
      </w:r>
      <w:r>
        <w:br/>
        <w:t>- Pracovat s simulačními programy</w:t>
      </w:r>
      <w:r>
        <w:br/>
        <w:t>- Provádět analýzu chování elektronických obvodů</w:t>
      </w:r>
      <w:r>
        <w:br/>
        <w:t>- Navrhovat a řešit složité elektronické obvody</w:t>
      </w:r>
      <w:r>
        <w:br/>
        <w:t>- Zpracovávat technické zprávy o měření</w:t>
      </w:r>
    </w:p>
    <w:p w14:paraId="6DD2BBB5" w14:textId="77777777" w:rsidR="00B56D5E" w:rsidRDefault="00000000">
      <w:r>
        <w:t>Jak probíhá výuka:</w:t>
      </w:r>
      <w:r>
        <w:br/>
        <w:t>Výuka je strukturována do tematických celků a zahrnuje tradiční metody vyučování, jako je výklad, demonstrace, skupinové práce a laboratorní cvičení. Žáci se také účastní odborných exkurzí a pracují na žákovských projektech. Důraz je kladen na praktické uplatnění získaných znalostí.</w:t>
      </w:r>
    </w:p>
    <w:p w14:paraId="4878013F" w14:textId="77777777" w:rsidR="00B56D5E" w:rsidRDefault="00000000">
      <w:r>
        <w:t>Proč je předmět důležitý:</w:t>
      </w:r>
      <w:r>
        <w:br/>
        <w:t>Předmět Elektronické součástky a obvody rozvíjí kompetence žáků v oblasti elektrotechniky a připravuje je na práci s elektronickými zařízeními. Žáci získávají dovednosti potřebné pro práci s elektronickými součástkami a obvody a rozvíjejí své technické a matematické schopnosti. Výuka také podporuje komunikativní a sociální dovednosti žáků.</w:t>
      </w:r>
    </w:p>
    <w:p w14:paraId="3ED49658" w14:textId="77777777" w:rsidR="00B56D5E" w:rsidRDefault="00B56D5E"/>
    <w:p w14:paraId="7C987A3E" w14:textId="77777777" w:rsidR="00B56D5E" w:rsidRDefault="00000000">
      <w:pPr>
        <w:pStyle w:val="Nadpis2"/>
      </w:pPr>
      <w:r>
        <w:t>Co se učí 2. ročník v Elektronické součástky a obvody (ESO)</w:t>
      </w:r>
    </w:p>
    <w:p w14:paraId="00969949" w14:textId="77777777" w:rsidR="00B56D5E" w:rsidRDefault="00000000">
      <w:pPr>
        <w:pStyle w:val="Seznamsodrkami"/>
      </w:pPr>
      <w:r>
        <w:t>Pasivní obvodové součástky</w:t>
      </w:r>
    </w:p>
    <w:p w14:paraId="2C832345" w14:textId="77777777" w:rsidR="00B56D5E" w:rsidRDefault="00000000">
      <w:pPr>
        <w:pStyle w:val="Seznamsodrkami"/>
      </w:pPr>
      <w:r>
        <w:t>Zdroje elektrického proudu a napětí</w:t>
      </w:r>
    </w:p>
    <w:p w14:paraId="3DECC5D1" w14:textId="77777777" w:rsidR="00B56D5E" w:rsidRDefault="00000000">
      <w:pPr>
        <w:pStyle w:val="Seznamsodrkami"/>
      </w:pPr>
      <w:r>
        <w:t>Polovodičové součástky</w:t>
      </w:r>
    </w:p>
    <w:p w14:paraId="3F6DA74C" w14:textId="77777777" w:rsidR="00B56D5E" w:rsidRDefault="00000000">
      <w:pPr>
        <w:pStyle w:val="Seznamsodrkami"/>
      </w:pPr>
      <w:r>
        <w:t>Vakuové součástky</w:t>
      </w:r>
    </w:p>
    <w:p w14:paraId="6CB7F1F6" w14:textId="77777777" w:rsidR="00B56D5E" w:rsidRDefault="00000000">
      <w:pPr>
        <w:pStyle w:val="Seznamsodrkami"/>
      </w:pPr>
      <w:r>
        <w:lastRenderedPageBreak/>
        <w:t>Optoelektronika a elektronické zobrazovací prvky</w:t>
      </w:r>
    </w:p>
    <w:p w14:paraId="67CA6506" w14:textId="77777777" w:rsidR="00B56D5E" w:rsidRDefault="00000000">
      <w:pPr>
        <w:pStyle w:val="Seznamsodrkami"/>
      </w:pPr>
      <w:r>
        <w:t>Technologie plošných spojů</w:t>
      </w:r>
    </w:p>
    <w:p w14:paraId="5A927E5B" w14:textId="77777777" w:rsidR="00B56D5E" w:rsidRDefault="00000000">
      <w:pPr>
        <w:pStyle w:val="Seznamsodrkami"/>
      </w:pPr>
      <w:r>
        <w:t>Číselné soustavy</w:t>
      </w:r>
    </w:p>
    <w:p w14:paraId="41064778" w14:textId="77777777" w:rsidR="00B56D5E" w:rsidRDefault="00000000">
      <w:pPr>
        <w:pStyle w:val="Seznamsodrkami"/>
      </w:pPr>
      <w:r>
        <w:t>Logické obvody</w:t>
      </w:r>
    </w:p>
    <w:p w14:paraId="28F09B57" w14:textId="77777777" w:rsidR="00B56D5E" w:rsidRDefault="00000000">
      <w:pPr>
        <w:pStyle w:val="Seznamsodrkami"/>
      </w:pPr>
      <w:r>
        <w:t>Parametry a vlastnosti logických obvodů</w:t>
      </w:r>
    </w:p>
    <w:p w14:paraId="31841CCB" w14:textId="77777777" w:rsidR="00B56D5E" w:rsidRDefault="00000000">
      <w:pPr>
        <w:pStyle w:val="Seznamsodrkami"/>
      </w:pPr>
      <w:r>
        <w:t>Kombinační logické obvody</w:t>
      </w:r>
    </w:p>
    <w:p w14:paraId="34515676" w14:textId="77777777" w:rsidR="00B56D5E" w:rsidRDefault="00000000">
      <w:pPr>
        <w:pStyle w:val="Seznamsodrkami"/>
      </w:pPr>
      <w:r>
        <w:t>Sekvenční logické obvody</w:t>
      </w:r>
    </w:p>
    <w:p w14:paraId="2F6EC7FB" w14:textId="77777777" w:rsidR="00B56D5E" w:rsidRDefault="00000000">
      <w:pPr>
        <w:pStyle w:val="Seznamsodrkami"/>
      </w:pPr>
      <w:r>
        <w:t>Pasivní lineární komplexní jednobrany</w:t>
      </w:r>
    </w:p>
    <w:p w14:paraId="47FABD3A" w14:textId="77777777" w:rsidR="00B56D5E" w:rsidRDefault="00000000">
      <w:pPr>
        <w:pStyle w:val="Nadpis2"/>
      </w:pPr>
      <w:r>
        <w:t>Co se učí 3. ročník v Elektronické součástky a obvody (ESO)</w:t>
      </w:r>
    </w:p>
    <w:p w14:paraId="793A3A20" w14:textId="77777777" w:rsidR="00B56D5E" w:rsidRDefault="00000000">
      <w:pPr>
        <w:pStyle w:val="Seznamsodrkami"/>
      </w:pPr>
      <w:r>
        <w:t>Pasivní komplexní dvojbrany</w:t>
      </w:r>
    </w:p>
    <w:p w14:paraId="49D4D895" w14:textId="77777777" w:rsidR="00B56D5E" w:rsidRDefault="00000000">
      <w:pPr>
        <w:pStyle w:val="Seznamsodrkami"/>
      </w:pPr>
      <w:r>
        <w:t>Elektronické zesilovače</w:t>
      </w:r>
    </w:p>
    <w:p w14:paraId="0585A8D2" w14:textId="77777777" w:rsidR="00B56D5E" w:rsidRDefault="00000000">
      <w:pPr>
        <w:pStyle w:val="Seznamsodrkami"/>
      </w:pPr>
      <w:r>
        <w:t>Napájecí zdroje</w:t>
      </w:r>
    </w:p>
    <w:p w14:paraId="73AA27D9" w14:textId="77777777" w:rsidR="00B56D5E" w:rsidRDefault="00000000">
      <w:pPr>
        <w:pStyle w:val="Seznamsodrkami"/>
      </w:pPr>
      <w:r>
        <w:t>Elektroakustika</w:t>
      </w:r>
    </w:p>
    <w:p w14:paraId="61C7AC70" w14:textId="77777777" w:rsidR="00B56D5E" w:rsidRDefault="00000000">
      <w:pPr>
        <w:pStyle w:val="Seznamsodrkami"/>
      </w:pPr>
      <w:r>
        <w:t>Přechodové jevy</w:t>
      </w:r>
    </w:p>
    <w:p w14:paraId="442F2139" w14:textId="77777777" w:rsidR="00B56D5E" w:rsidRDefault="00000000">
      <w:pPr>
        <w:pStyle w:val="Nadpis2"/>
      </w:pPr>
      <w:r>
        <w:t>Co se učí 4. ročník v Elektronické součástky a obvody (ESO)</w:t>
      </w:r>
    </w:p>
    <w:p w14:paraId="5F1A6E0F" w14:textId="77777777" w:rsidR="00B56D5E" w:rsidRDefault="00000000">
      <w:pPr>
        <w:pStyle w:val="Seznamsodrkami"/>
      </w:pPr>
      <w:r>
        <w:t>Bezpečnost práce</w:t>
      </w:r>
    </w:p>
    <w:p w14:paraId="13FD13F0" w14:textId="77777777" w:rsidR="00B56D5E" w:rsidRDefault="00000000">
      <w:pPr>
        <w:pStyle w:val="Seznamsodrkami"/>
      </w:pPr>
      <w:r>
        <w:t>Elektroakustika</w:t>
      </w:r>
    </w:p>
    <w:p w14:paraId="6EF29389" w14:textId="77777777" w:rsidR="00B56D5E" w:rsidRDefault="00000000">
      <w:pPr>
        <w:pStyle w:val="Seznamsodrkami"/>
      </w:pPr>
      <w:r>
        <w:t>Komplexní dvojbrany</w:t>
      </w:r>
    </w:p>
    <w:p w14:paraId="6B12D532" w14:textId="77777777" w:rsidR="00B56D5E" w:rsidRDefault="00000000">
      <w:pPr>
        <w:pStyle w:val="Seznamsodrkami"/>
      </w:pPr>
      <w:r>
        <w:t>Síťové napájecí zdroje</w:t>
      </w:r>
    </w:p>
    <w:p w14:paraId="4C89C4B1" w14:textId="77777777" w:rsidR="00B56D5E" w:rsidRDefault="00000000">
      <w:pPr>
        <w:pStyle w:val="Seznamsodrkami"/>
      </w:pPr>
      <w:r>
        <w:t>Měření zkreslení zesilovačů</w:t>
      </w:r>
    </w:p>
    <w:p w14:paraId="5C4B98EF" w14:textId="77777777" w:rsidR="00B56D5E" w:rsidRDefault="00000000">
      <w:pPr>
        <w:pStyle w:val="Seznamsodrkami"/>
      </w:pPr>
      <w:r>
        <w:t>Obvody pro výběr a tvarování signálů</w:t>
      </w:r>
    </w:p>
    <w:p w14:paraId="5B36F279" w14:textId="77777777" w:rsidR="00B56D5E" w:rsidRDefault="00000000">
      <w:pPr>
        <w:pStyle w:val="Seznamsodrkami"/>
      </w:pPr>
      <w:r>
        <w:t>Měření předzesilovačů a operačních zesilovačů</w:t>
      </w:r>
    </w:p>
    <w:p w14:paraId="6600EA24" w14:textId="77777777" w:rsidR="00B56D5E" w:rsidRDefault="00000000">
      <w:pPr>
        <w:pStyle w:val="Seznamsodrkami"/>
      </w:pPr>
      <w:r>
        <w:t>Principy číslicového měření elektrických veličin</w:t>
      </w:r>
    </w:p>
    <w:p w14:paraId="4C234D48" w14:textId="77777777" w:rsidR="00B56D5E" w:rsidRDefault="00000000">
      <w:pPr>
        <w:pStyle w:val="Seznamsodrkami"/>
      </w:pPr>
      <w:r>
        <w:t>Magnetické obvody</w:t>
      </w:r>
    </w:p>
    <w:p w14:paraId="015893B5" w14:textId="77777777" w:rsidR="00B56D5E" w:rsidRDefault="00000000">
      <w:pPr>
        <w:pStyle w:val="Seznamsodrkami"/>
      </w:pPr>
      <w:r>
        <w:t>Časově proměnné signály</w:t>
      </w:r>
    </w:p>
    <w:p w14:paraId="3E274458" w14:textId="77777777" w:rsidR="00B56D5E" w:rsidRDefault="00000000">
      <w:pPr>
        <w:pStyle w:val="Seznamsodrkami"/>
      </w:pPr>
      <w:r>
        <w:t>Generátory harmonického signálu</w:t>
      </w:r>
    </w:p>
    <w:p w14:paraId="0375C9A7" w14:textId="77777777" w:rsidR="00B56D5E" w:rsidRDefault="00000000">
      <w:pPr>
        <w:pStyle w:val="Seznamsodrkami"/>
      </w:pPr>
      <w:r>
        <w:t>Použití generátorů</w:t>
      </w:r>
    </w:p>
    <w:p w14:paraId="58C5B6E7" w14:textId="77777777" w:rsidR="00B56D5E" w:rsidRDefault="00000000">
      <w:pPr>
        <w:pStyle w:val="Seznamsodrkami"/>
      </w:pPr>
      <w:r>
        <w:t>Generátory neharmonických průběhů</w:t>
      </w:r>
    </w:p>
    <w:p w14:paraId="34068E57" w14:textId="77777777" w:rsidR="00B56D5E" w:rsidRDefault="00000000">
      <w:pPr>
        <w:pStyle w:val="Seznamsodrkami"/>
      </w:pPr>
      <w:r>
        <w:t>Speciální měřicí generátory</w:t>
      </w:r>
    </w:p>
    <w:p w14:paraId="7A8F71F3" w14:textId="77777777" w:rsidR="00B56D5E" w:rsidRDefault="00B56D5E"/>
    <w:p w14:paraId="6C136904" w14:textId="77777777" w:rsidR="00B56D5E" w:rsidRDefault="00000000">
      <w:r>
        <w:br w:type="page"/>
      </w:r>
    </w:p>
    <w:p w14:paraId="3FB0B477" w14:textId="77777777" w:rsidR="00B56D5E" w:rsidRDefault="00000000">
      <w:pPr>
        <w:pStyle w:val="Nadpis1"/>
      </w:pPr>
      <w:r>
        <w:lastRenderedPageBreak/>
        <w:t>Elektrické stroje a přístroje (ESP)</w:t>
      </w:r>
    </w:p>
    <w:p w14:paraId="7908165D" w14:textId="77777777" w:rsidR="00B56D5E" w:rsidRDefault="00000000">
      <w:pPr>
        <w:pStyle w:val="Nadpis3"/>
      </w:pPr>
      <w:r>
        <w:t>Co se naučím v Elektrické stroje a přístroje (ESP)</w:t>
      </w:r>
    </w:p>
    <w:p w14:paraId="464EE585" w14:textId="77777777" w:rsidR="00B56D5E" w:rsidRDefault="00000000">
      <w:r>
        <w:t>Elektrické stroje a přístroje jsou důležitým odborným předmětem v oboru Elektrotechnika. Během výuky se žáci seznámí s principy elektrických strojů, včetně speciálních strojů používaných v technice dnes. Učivo zahrnuje také nejnovější poznatky v oblasti přístrojové techniky a umožňuje žákům aplikovat získané znalosti v praxi.</w:t>
      </w:r>
    </w:p>
    <w:p w14:paraId="5BC80358" w14:textId="77777777" w:rsidR="00B56D5E" w:rsidRDefault="00000000">
      <w:pPr>
        <w:pStyle w:val="Nadpis3"/>
      </w:pPr>
      <w:r>
        <w:t>Co se vyučuje:</w:t>
      </w:r>
    </w:p>
    <w:p w14:paraId="2335339E" w14:textId="77777777" w:rsidR="00B56D5E" w:rsidRDefault="00000000">
      <w:pPr>
        <w:pStyle w:val="Seznamsodrkami"/>
      </w:pPr>
      <w:r>
        <w:t>Principy transformátorů a jejich konstrukce</w:t>
      </w:r>
    </w:p>
    <w:p w14:paraId="4B09F669" w14:textId="77777777" w:rsidR="00B56D5E" w:rsidRDefault="00000000">
      <w:pPr>
        <w:pStyle w:val="Seznamsodrkami"/>
      </w:pPr>
      <w:r>
        <w:t>Používání katalogů strojů a přístrojů</w:t>
      </w:r>
    </w:p>
    <w:p w14:paraId="583EF4F5" w14:textId="77777777" w:rsidR="00B56D5E" w:rsidRDefault="00000000">
      <w:pPr>
        <w:pStyle w:val="Seznamsodrkami"/>
      </w:pPr>
      <w:r>
        <w:t>Návrh a analýza transformátorů</w:t>
      </w:r>
    </w:p>
    <w:p w14:paraId="02483A8B" w14:textId="77777777" w:rsidR="00B56D5E" w:rsidRDefault="00000000">
      <w:pPr>
        <w:pStyle w:val="Seznamsodrkami"/>
      </w:pPr>
      <w:r>
        <w:t>Principy asynchronních a synchronních motorů</w:t>
      </w:r>
    </w:p>
    <w:p w14:paraId="27FA8A50" w14:textId="77777777" w:rsidR="00B56D5E" w:rsidRDefault="00000000">
      <w:pPr>
        <w:pStyle w:val="Seznamsodrkami"/>
      </w:pPr>
      <w:r>
        <w:t>Konstrukce a vlastnosti stejnosměrných strojů</w:t>
      </w:r>
    </w:p>
    <w:p w14:paraId="5198F229" w14:textId="77777777" w:rsidR="00B56D5E" w:rsidRDefault="00000000">
      <w:pPr>
        <w:pStyle w:val="Seznamsodrkami"/>
      </w:pPr>
      <w:r>
        <w:t>Funkce elektrických přístrojů v různých napěťových úrovních</w:t>
      </w:r>
    </w:p>
    <w:p w14:paraId="738EEA3B" w14:textId="77777777" w:rsidR="00B56D5E" w:rsidRDefault="00000000">
      <w:pPr>
        <w:pStyle w:val="Nadpis3"/>
      </w:pPr>
      <w:r>
        <w:t>Co se naučíš:</w:t>
      </w:r>
    </w:p>
    <w:p w14:paraId="4CBCC362" w14:textId="77777777" w:rsidR="00B56D5E" w:rsidRDefault="00000000">
      <w:pPr>
        <w:pStyle w:val="Seznamsodrkami"/>
      </w:pPr>
      <w:r>
        <w:t>Rozumět a popsat principy a konstrukci různých elektrických strojů</w:t>
      </w:r>
    </w:p>
    <w:p w14:paraId="00A05A73" w14:textId="77777777" w:rsidR="00B56D5E" w:rsidRDefault="00000000">
      <w:pPr>
        <w:pStyle w:val="Seznamsodrkami"/>
      </w:pPr>
      <w:r>
        <w:t>Navrhovat a analyzovat elektrické obvody</w:t>
      </w:r>
    </w:p>
    <w:p w14:paraId="22BAAB12" w14:textId="77777777" w:rsidR="00B56D5E" w:rsidRDefault="00000000">
      <w:pPr>
        <w:pStyle w:val="Seznamsodrkami"/>
      </w:pPr>
      <w:r>
        <w:t>Měřit elektrotechnické veličiny a zpracovávat výsledky měření</w:t>
      </w:r>
    </w:p>
    <w:p w14:paraId="6E419B58" w14:textId="77777777" w:rsidR="00B56D5E" w:rsidRDefault="00000000">
      <w:pPr>
        <w:pStyle w:val="Seznamsodrkami"/>
      </w:pPr>
      <w:r>
        <w:t>Pracovat s technickou dokumentací a katalogy strojů a přístrojů</w:t>
      </w:r>
    </w:p>
    <w:p w14:paraId="65F16116" w14:textId="77777777" w:rsidR="00B56D5E" w:rsidRDefault="00000000">
      <w:pPr>
        <w:pStyle w:val="Nadpis3"/>
      </w:pPr>
      <w:r>
        <w:t>Jak probíhá výuka:</w:t>
      </w:r>
    </w:p>
    <w:p w14:paraId="7826709D" w14:textId="77777777" w:rsidR="00B56D5E" w:rsidRDefault="00000000">
      <w:pPr>
        <w:pStyle w:val="Seznamsodrkami"/>
      </w:pPr>
      <w:r>
        <w:t>Výuka kombinuje teoretický výklad s praktickými cvičeními a laboratorními experimenty</w:t>
      </w:r>
    </w:p>
    <w:p w14:paraId="75BB3F40" w14:textId="77777777" w:rsidR="00B56D5E" w:rsidRDefault="00000000">
      <w:pPr>
        <w:pStyle w:val="Seznamsodrkami"/>
      </w:pPr>
      <w:r>
        <w:t>Využívají se moderní vyučovací metody a prostředky ICT</w:t>
      </w:r>
    </w:p>
    <w:p w14:paraId="2B768325" w14:textId="77777777" w:rsidR="00B56D5E" w:rsidRDefault="00000000">
      <w:pPr>
        <w:pStyle w:val="Seznamsodrkami"/>
      </w:pPr>
      <w:r>
        <w:t>Žáci pracují na projektech a účastní se soutěží v oboru</w:t>
      </w:r>
    </w:p>
    <w:p w14:paraId="7C91F6E2" w14:textId="77777777" w:rsidR="00B56D5E" w:rsidRDefault="00000000">
      <w:pPr>
        <w:pStyle w:val="Nadpis3"/>
      </w:pPr>
      <w:r>
        <w:t>Proč je předmět důležitý:</w:t>
      </w:r>
    </w:p>
    <w:p w14:paraId="06B93125" w14:textId="77777777" w:rsidR="00B56D5E" w:rsidRDefault="00000000">
      <w:pPr>
        <w:pStyle w:val="Seznamsodrkami"/>
      </w:pPr>
      <w:r>
        <w:t>Rozvíjí odborné kompetence v oblasti elektrotechniky</w:t>
      </w:r>
    </w:p>
    <w:p w14:paraId="099F016E" w14:textId="77777777" w:rsidR="00B56D5E" w:rsidRDefault="00000000">
      <w:pPr>
        <w:pStyle w:val="Seznamsodrkami"/>
      </w:pPr>
      <w:r>
        <w:t>Podporuje zájem o techniku a využívání moderních technologií</w:t>
      </w:r>
    </w:p>
    <w:p w14:paraId="34069A26" w14:textId="77777777" w:rsidR="00B56D5E" w:rsidRDefault="00000000">
      <w:pPr>
        <w:pStyle w:val="Seznamsodrkami"/>
      </w:pPr>
      <w:r>
        <w:t>Připravuje žáky na práci v oblasti elektrotechniky a energetiky</w:t>
      </w:r>
    </w:p>
    <w:p w14:paraId="7C547EB0" w14:textId="77777777" w:rsidR="00B56D5E" w:rsidRDefault="00000000">
      <w:r>
        <w:t>Pokud máš zájem o techniku a elektrotechniku, předmět Elektrické stroje a přístroje ti poskytne ucelený pohled na využití elektrických strojů a přístrojů v praxi.</w:t>
      </w:r>
    </w:p>
    <w:p w14:paraId="508D32CD" w14:textId="77777777" w:rsidR="00B56D5E" w:rsidRDefault="00B56D5E"/>
    <w:p w14:paraId="53E2CEE5" w14:textId="77777777" w:rsidR="00B56D5E" w:rsidRDefault="00000000">
      <w:pPr>
        <w:pStyle w:val="Nadpis2"/>
      </w:pPr>
      <w:r>
        <w:t>Co se učí 3. ročník v Elektrické stroje a přístroje (ESP)</w:t>
      </w:r>
    </w:p>
    <w:p w14:paraId="3F27FAA9" w14:textId="77777777" w:rsidR="00B56D5E" w:rsidRDefault="00000000">
      <w:pPr>
        <w:pStyle w:val="Seznamsodrkami"/>
      </w:pPr>
      <w:r>
        <w:t>Transformátory</w:t>
      </w:r>
    </w:p>
    <w:p w14:paraId="7BC80C91" w14:textId="77777777" w:rsidR="00B56D5E" w:rsidRDefault="00000000">
      <w:pPr>
        <w:pStyle w:val="Seznamsodrkami"/>
      </w:pPr>
      <w:r>
        <w:t>Indukční stroje</w:t>
      </w:r>
    </w:p>
    <w:p w14:paraId="44971B73" w14:textId="77777777" w:rsidR="00B56D5E" w:rsidRDefault="00000000">
      <w:pPr>
        <w:pStyle w:val="Nadpis2"/>
      </w:pPr>
      <w:r>
        <w:t>Co se učí 4. ročník v Elektrické stroje a přístroje (ESP)</w:t>
      </w:r>
    </w:p>
    <w:p w14:paraId="7404DF85" w14:textId="77777777" w:rsidR="00B56D5E" w:rsidRDefault="00000000">
      <w:pPr>
        <w:pStyle w:val="Seznamsodrkami"/>
      </w:pPr>
      <w:r>
        <w:t>Synchronní stroje</w:t>
      </w:r>
    </w:p>
    <w:p w14:paraId="79FFDBDC" w14:textId="77777777" w:rsidR="00B56D5E" w:rsidRDefault="00000000">
      <w:pPr>
        <w:pStyle w:val="Seznamsodrkami"/>
      </w:pPr>
      <w:r>
        <w:lastRenderedPageBreak/>
        <w:t>Stejnosměrné stroje</w:t>
      </w:r>
    </w:p>
    <w:p w14:paraId="67A29283" w14:textId="77777777" w:rsidR="00B56D5E" w:rsidRDefault="00000000">
      <w:pPr>
        <w:pStyle w:val="Seznamsodrkami"/>
      </w:pPr>
      <w:r>
        <w:t>Spínací technika</w:t>
      </w:r>
    </w:p>
    <w:p w14:paraId="62DB94B6" w14:textId="77777777" w:rsidR="00B56D5E" w:rsidRDefault="00000000">
      <w:pPr>
        <w:pStyle w:val="Seznamsodrkami"/>
      </w:pPr>
      <w:r>
        <w:t>Spínací přístroje nízkého napětí</w:t>
      </w:r>
    </w:p>
    <w:p w14:paraId="1CE50441" w14:textId="77777777" w:rsidR="00B56D5E" w:rsidRDefault="00000000">
      <w:pPr>
        <w:pStyle w:val="Seznamsodrkami"/>
      </w:pPr>
      <w:r>
        <w:t>Jisticí a ochranné přístroje</w:t>
      </w:r>
    </w:p>
    <w:p w14:paraId="18E0E7F0" w14:textId="77777777" w:rsidR="00B56D5E" w:rsidRDefault="00000000">
      <w:pPr>
        <w:pStyle w:val="Seznamsodrkami"/>
      </w:pPr>
      <w:r>
        <w:t>Spínací přístroje VN, VVN, ZVN</w:t>
      </w:r>
    </w:p>
    <w:p w14:paraId="072EB01E" w14:textId="77777777" w:rsidR="00B56D5E" w:rsidRDefault="00000000">
      <w:pPr>
        <w:pStyle w:val="Seznamsodrkami"/>
      </w:pPr>
      <w:r>
        <w:t>Konstrukční prvky pro instalaci „inteligentního domu“</w:t>
      </w:r>
    </w:p>
    <w:p w14:paraId="25271EC8" w14:textId="77777777" w:rsidR="00B56D5E" w:rsidRDefault="00000000">
      <w:pPr>
        <w:pStyle w:val="Seznamsodrkami"/>
      </w:pPr>
      <w:r>
        <w:t>Průřezové téma DS</w:t>
      </w:r>
    </w:p>
    <w:p w14:paraId="68D494C1" w14:textId="77777777" w:rsidR="00B56D5E" w:rsidRDefault="00000000">
      <w:pPr>
        <w:pStyle w:val="Seznamsodrkami"/>
      </w:pPr>
      <w:r>
        <w:t>Opakování k ústní maturitní a praktické zkoušce</w:t>
      </w:r>
    </w:p>
    <w:p w14:paraId="3E5B8F7F" w14:textId="77777777" w:rsidR="00B56D5E" w:rsidRDefault="00B56D5E"/>
    <w:p w14:paraId="599CDDBE" w14:textId="77777777" w:rsidR="00B56D5E" w:rsidRDefault="00000000">
      <w:r>
        <w:br w:type="page"/>
      </w:r>
    </w:p>
    <w:p w14:paraId="71F39D5C" w14:textId="77777777" w:rsidR="00B56D5E" w:rsidRDefault="00000000">
      <w:pPr>
        <w:pStyle w:val="Nadpis1"/>
      </w:pPr>
      <w:r>
        <w:lastRenderedPageBreak/>
        <w:t>Informační a komunikační technologie (IKT)</w:t>
      </w:r>
    </w:p>
    <w:p w14:paraId="29E8BC5F" w14:textId="77777777" w:rsidR="00B56D5E" w:rsidRDefault="00000000">
      <w:r>
        <w:t>Co se naučím v Informační a komunikační technologie (IKT)</w:t>
      </w:r>
      <w:r>
        <w:br/>
        <w:t xml:space="preserve">    </w:t>
      </w:r>
      <w:r>
        <w:br/>
        <w:t>Co se vyučuje:</w:t>
      </w:r>
      <w:r>
        <w:br/>
        <w:t>- Práce s informačními a komunikačními technologiemi</w:t>
      </w:r>
      <w:r>
        <w:br/>
        <w:t>- Používání operačního systému a kancelářského software</w:t>
      </w:r>
      <w:r>
        <w:br/>
        <w:t>- Práce s aplikačním programovým vybavením</w:t>
      </w:r>
      <w:r>
        <w:br/>
        <w:t>- Efektivní práce s informacemi a internetem</w:t>
      </w:r>
      <w:r>
        <w:br/>
        <w:t>- Práce s výpočetní technikou v individuální i týmové práci</w:t>
      </w:r>
    </w:p>
    <w:p w14:paraId="608F5C5B" w14:textId="77777777" w:rsidR="00B56D5E" w:rsidRDefault="00000000">
      <w:r>
        <w:t>Co se naučíš:</w:t>
      </w:r>
      <w:r>
        <w:br/>
        <w:t>- Pracovat s různými programy a aplikacemi</w:t>
      </w:r>
      <w:r>
        <w:br/>
        <w:t>- Identifikovat dezinformace a argumentační fauly</w:t>
      </w:r>
      <w:r>
        <w:br/>
        <w:t>- Komunikovat efektivně a kriticky využívat internet</w:t>
      </w:r>
      <w:r>
        <w:br/>
        <w:t>- Řešit praktické úlohy samostatně i v týmu</w:t>
      </w:r>
      <w:r>
        <w:br/>
        <w:t>- Zpracovávat výsledky práce v jiných předmětech a při maturitě</w:t>
      </w:r>
    </w:p>
    <w:p w14:paraId="76D6F2B6" w14:textId="77777777" w:rsidR="00B56D5E" w:rsidRDefault="00000000">
      <w:r>
        <w:t>Jak probíhá výuka:</w:t>
      </w:r>
      <w:r>
        <w:br/>
        <w:t>- Skupinové cvičení v odborné učebně</w:t>
      </w:r>
      <w:r>
        <w:br/>
        <w:t>- Výklad s využitím dataprojektoru a umělé inteligence</w:t>
      </w:r>
      <w:r>
        <w:br/>
        <w:t>- Praktické úlohy odpovídající potřebám běžného života</w:t>
      </w:r>
      <w:r>
        <w:br/>
        <w:t>- Asistence umělé inteligence při složitějších problémech</w:t>
      </w:r>
      <w:r>
        <w:br/>
        <w:t>- Týmová práce a projektová výuka</w:t>
      </w:r>
    </w:p>
    <w:p w14:paraId="2F2A2049" w14:textId="77777777" w:rsidR="00B56D5E" w:rsidRDefault="00000000">
      <w:r>
        <w:t>Proč je předmět důležitý:</w:t>
      </w:r>
      <w:r>
        <w:br/>
        <w:t>- Rozvíjí kompetence k učení, řešení problémů, komunikaci a pracovnímu uplatnění</w:t>
      </w:r>
      <w:r>
        <w:br/>
        <w:t>- Podporuje matematické a digitální kompetence</w:t>
      </w:r>
      <w:r>
        <w:br/>
        <w:t>- Pomáhá žákům využívat ICT v různých oblastech života</w:t>
      </w:r>
      <w:r>
        <w:br/>
        <w:t>- Zvyšuje šance na trhu práce a efektivní vzdělávání</w:t>
      </w:r>
    </w:p>
    <w:p w14:paraId="7E256735" w14:textId="77777777" w:rsidR="00B56D5E" w:rsidRDefault="00B56D5E"/>
    <w:p w14:paraId="7BF56286" w14:textId="77777777" w:rsidR="00B56D5E" w:rsidRDefault="00000000">
      <w:pPr>
        <w:pStyle w:val="Nadpis2"/>
      </w:pPr>
      <w:r>
        <w:t>Co se učí 1. ročník v Informační a komunikační technologie (IKT)</w:t>
      </w:r>
    </w:p>
    <w:p w14:paraId="0FD19BB4" w14:textId="77777777" w:rsidR="00B56D5E" w:rsidRDefault="00000000">
      <w:pPr>
        <w:pStyle w:val="Seznamsodrkami"/>
      </w:pPr>
      <w:r>
        <w:t>CVIČENÍ</w:t>
      </w:r>
    </w:p>
    <w:p w14:paraId="774F06F4" w14:textId="77777777" w:rsidR="00B56D5E" w:rsidRDefault="00000000">
      <w:pPr>
        <w:pStyle w:val="Seznamsodrkami"/>
      </w:pPr>
      <w:r>
        <w:t>Práce s počítačem v lokální a školní síti, elektronická komunikace, souhrnné cíle</w:t>
      </w:r>
    </w:p>
    <w:p w14:paraId="2DCAB22E" w14:textId="77777777" w:rsidR="00B56D5E" w:rsidRDefault="00000000">
      <w:pPr>
        <w:pStyle w:val="Seznamsodrkami"/>
      </w:pPr>
      <w:r>
        <w:t>Digitální technologie Hardware a software aplikační software a jeho využití pro odborné činnosti (textový procesor, tabulkový procesor, software pro tvorbu prezentací)</w:t>
      </w:r>
    </w:p>
    <w:p w14:paraId="54226C25" w14:textId="77777777" w:rsidR="00B56D5E" w:rsidRDefault="00B56D5E"/>
    <w:p w14:paraId="479BB4B0" w14:textId="77777777" w:rsidR="00B56D5E" w:rsidRDefault="00000000">
      <w:r>
        <w:br w:type="page"/>
      </w:r>
    </w:p>
    <w:p w14:paraId="3B6F9755" w14:textId="77777777" w:rsidR="00B56D5E" w:rsidRDefault="00000000">
      <w:pPr>
        <w:pStyle w:val="Nadpis1"/>
      </w:pPr>
      <w:r>
        <w:lastRenderedPageBreak/>
        <w:t>Informatické vzdělávání (INV)</w:t>
      </w:r>
    </w:p>
    <w:p w14:paraId="430D7816" w14:textId="77777777" w:rsidR="00B56D5E" w:rsidRDefault="00000000">
      <w:r>
        <w:t>Co se naučím v Informatické vzdělávání (INV)</w:t>
      </w:r>
      <w:r>
        <w:br/>
        <w:t>Předmět Informatické vzdělávání pomáhá žákům zlepšit práci s informacemi a digitálními technologiemi. Učí je orientovat se v operačních systémech, kancelářském a aplikačním softwaru. Důraz je kladen na porozumění zpracování informací, práci s daty, modelování reálných situací, digitální gramotnost a kybernetickou bezpečnost.</w:t>
      </w:r>
    </w:p>
    <w:p w14:paraId="76C4C685" w14:textId="77777777" w:rsidR="00B56D5E" w:rsidRDefault="00000000">
      <w:r>
        <w:t>Co se vyučuje:</w:t>
      </w:r>
      <w:r>
        <w:br/>
        <w:t>- Vyhledávání, ověřování a interpretace informací</w:t>
      </w:r>
      <w:r>
        <w:br/>
        <w:t>- Práce s umělou inteligencí</w:t>
      </w:r>
      <w:r>
        <w:br/>
        <w:t>- Práce v týmu a prezentace v elektronické podobě</w:t>
      </w:r>
    </w:p>
    <w:p w14:paraId="7600D70C" w14:textId="77777777" w:rsidR="00B56D5E" w:rsidRDefault="00000000">
      <w:r>
        <w:t>Co se naučíš:</w:t>
      </w:r>
      <w:r>
        <w:br/>
        <w:t>- Práce s daty a informacemi</w:t>
      </w:r>
      <w:r>
        <w:br/>
        <w:t>- Návrh algoritmů a tvorba programů</w:t>
      </w:r>
      <w:r>
        <w:br/>
        <w:t>- Práce s informačními systémy a databázemi</w:t>
      </w:r>
      <w:r>
        <w:br/>
        <w:t>- Základy kybernetické bezpečnosti</w:t>
      </w:r>
    </w:p>
    <w:p w14:paraId="1946D595" w14:textId="77777777" w:rsidR="00B56D5E" w:rsidRDefault="00000000">
      <w:r>
        <w:t>Jak probíhá výuka:</w:t>
      </w:r>
      <w:r>
        <w:br/>
        <w:t>- Cvičení v odborné učebně v týmech</w:t>
      </w:r>
      <w:r>
        <w:br/>
        <w:t>- Výklad s dataprojektorem a umělou inteligencí</w:t>
      </w:r>
      <w:r>
        <w:br/>
        <w:t>- Praktické úlohy odpovídající potřebám trhu práce</w:t>
      </w:r>
    </w:p>
    <w:p w14:paraId="4D7C7019" w14:textId="77777777" w:rsidR="00B56D5E" w:rsidRDefault="00000000">
      <w:r>
        <w:t>Proč je předmět důležitý:</w:t>
      </w:r>
      <w:r>
        <w:br/>
        <w:t>- Zlepšuje schopnosti práce s informacemi a digitálními technologiemi</w:t>
      </w:r>
      <w:r>
        <w:br/>
        <w:t>- Připravuje na využití znalostí v dalším studiu a v práci</w:t>
      </w:r>
    </w:p>
    <w:p w14:paraId="39E5470C" w14:textId="77777777" w:rsidR="00B56D5E" w:rsidRDefault="00000000">
      <w:r>
        <w:t>Pokud máš zájem, můžeš se dozvědět více o průřezových tématech a mezipředmětových vztazích v rámci výuky předmětu INV.</w:t>
      </w:r>
    </w:p>
    <w:p w14:paraId="2BE37AA4" w14:textId="77777777" w:rsidR="00B56D5E" w:rsidRDefault="00B56D5E"/>
    <w:p w14:paraId="50E4B2E7" w14:textId="77777777" w:rsidR="00B56D5E" w:rsidRDefault="00000000">
      <w:pPr>
        <w:pStyle w:val="Nadpis2"/>
      </w:pPr>
      <w:r>
        <w:t>Co se učí 1. ročník v Informatické vzdělávání (INV)</w:t>
      </w:r>
    </w:p>
    <w:p w14:paraId="70B03323" w14:textId="77777777" w:rsidR="00B56D5E" w:rsidRDefault="00000000">
      <w:pPr>
        <w:pStyle w:val="Seznamsodrkami"/>
      </w:pPr>
      <w:r>
        <w:t>CVIČENÍ</w:t>
      </w:r>
    </w:p>
    <w:p w14:paraId="32A6C325" w14:textId="77777777" w:rsidR="00B56D5E" w:rsidRDefault="00000000">
      <w:pPr>
        <w:pStyle w:val="Seznamsodrkami"/>
      </w:pPr>
      <w:r>
        <w:t>Data, informace a modelování data a informace, interpretace dat informace a množství informace v datech chyby v datech a kontrola dat kódování informací a dat záznam, přenos a distribuce dat a informací v digitální podobě datové formáty, kódování různých formátů dat (např. text, obraz, zvuk, video) zápis informace pomocí kódovací tabulky nebo kódovacího jazyka model jako zjednodušení reality (např. schéma, graf, diagram, pojmová a myšlenková mapa) vlastnosti, vazby a závislosti modelu dat statistické zpracování dat, odhad a předpovědi strojové učení na základě dat, jeho limity, přínosy a rizika internet jako zdroj informací</w:t>
      </w:r>
    </w:p>
    <w:p w14:paraId="42993EFA" w14:textId="77777777" w:rsidR="00B56D5E" w:rsidRDefault="00000000">
      <w:pPr>
        <w:pStyle w:val="Seznamsodrkami"/>
      </w:pPr>
      <w:r>
        <w:lastRenderedPageBreak/>
        <w:t>Tvorba, testování a provoz softwaru Požadavky a analýza specifikace a popis řešeného problému, požadavky na řešení analýza a dekompozice (rozložení) problému Tvorba a vývoj základní koncepce tvorby programů (např. proměnná a datový typ, řídící příkazy, cykly) návrh algoritmů a datových struktur zápis algoritmu vhodnou formou (např. blokové schéma, přirozené a formální jazyky, skriptovací a programovací jazyk) využívání hotových komponent Testování druhy chyb, chybové hlášky, neočekávané ukončení a zamrznutí způsoby a druhy testování softwaru spotřeba výpočetních a jiných zdrojů Běh a provoz verze programu, instalace a aktualizace programu hlášení a evidence závad, logování a sledování provozu nápověda a licence programu</w:t>
      </w:r>
    </w:p>
    <w:p w14:paraId="0C11E32D" w14:textId="77777777" w:rsidR="00B56D5E" w:rsidRDefault="00000000">
      <w:pPr>
        <w:pStyle w:val="Seznamsodrkami"/>
      </w:pPr>
      <w:r>
        <w:t>Digitální technologie Hardware a software aplikační software a jeho využití pro odborné činnosti (grafický software)</w:t>
      </w:r>
    </w:p>
    <w:p w14:paraId="2544ED79" w14:textId="77777777" w:rsidR="00B56D5E" w:rsidRDefault="00000000">
      <w:pPr>
        <w:pStyle w:val="Nadpis2"/>
      </w:pPr>
      <w:r>
        <w:t>Co se učí 2. ročník v Informatické vzdělávání (INV)</w:t>
      </w:r>
    </w:p>
    <w:p w14:paraId="6056F04E" w14:textId="77777777" w:rsidR="00B56D5E" w:rsidRDefault="00000000">
      <w:pPr>
        <w:pStyle w:val="Seznamsodrkami"/>
      </w:pPr>
      <w:r>
        <w:t>CVIČENÍ</w:t>
      </w:r>
    </w:p>
    <w:p w14:paraId="024DC6C4" w14:textId="77777777" w:rsidR="00B56D5E" w:rsidRDefault="00000000">
      <w:pPr>
        <w:pStyle w:val="Seznamsodrkami"/>
      </w:pPr>
      <w:r>
        <w:t>Informační systémy účel a charakteristika informačního systému nebo služby veřejné nebo oborové informační systémy a služby uživatelská rozhraní (např. navigace, přístupnost, jazykové mutace) uživatelské účty, role, oprávnění a bezpečnost v informačních systémech</w:t>
      </w:r>
    </w:p>
    <w:p w14:paraId="7CCF0C4A" w14:textId="77777777" w:rsidR="00B56D5E" w:rsidRDefault="00000000">
      <w:pPr>
        <w:pStyle w:val="Seznamsodrkami"/>
      </w:pPr>
      <w:r>
        <w:t>datový záznam, entita, atribut a vazba, číselníky a identifikátory definice procesů, činností a konfigurace informačního systému zdroje záznamů v informačním systému (např. databáze, souborový systém, síťové služby) vyhledávání a vizualizace dat (např. třídění, řazení a filtrování, rozpoznávání vzorů a trendů) hromadné zpracování dat, export a import</w:t>
      </w:r>
    </w:p>
    <w:p w14:paraId="2E1770D7" w14:textId="77777777" w:rsidR="00B56D5E" w:rsidRDefault="00000000">
      <w:pPr>
        <w:pStyle w:val="Seznamsodrkami"/>
      </w:pPr>
      <w:r>
        <w:t>Digitální technologie Hardware a software zlomové události a technologie v historii a jejich vliv na obor, trh práce a společnost současná výpočetní zařízení, jejich technické parametry, základní komponenty připojitelné periferie, zobrazovací zařízení, vstupní/výstupní zařízení, rozhraní a konektory souborový systém a paměťová úložiště</w:t>
      </w:r>
    </w:p>
    <w:p w14:paraId="5450BF8C" w14:textId="77777777" w:rsidR="00B56D5E" w:rsidRDefault="00000000">
      <w:pPr>
        <w:pStyle w:val="Seznamsodrkami"/>
      </w:pPr>
      <w:r>
        <w:t>operační systémy aplikační software a jeho využití pro odborné činnosti (textový procesor, tabulkový procesor, software pro tvorbu prezentací, grafický software, sw pro zpracování multimediálních souborů) zařízení s vestavěnými systémy Počítačové sítě a síťové služby internet a počítačové sítě, přenos dat, komunikační protokol a adresování v síti typy, vlastnosti různých sítí, internet věcí fyzická a logická infrastruktura sítě, typy síťových zařízení, servery a datová centra cloudové a sdílené služby v síti, virtualizace webové aplikace a služby, hypertextový formát dat, URL adresa a doména Bezpečnost v digitálním prostředí způsoby útoků na technologie, základní prvky ochrany (např. aktualizace softwaru, antivir, firewall, VPN, šifrování) sociotechnické metody útoků na uživatele, bezpečné chování a nastavení prostředí (např. práce s hesly, více faktorová autentizace, zálohování dat) digitální identita, elektronický podpis, eGovernment a státní informační systémy digitální stopa – vědomá a nevědomá, logy, metadata, cookies a narušení soukromí při využívání technologií sledování uživatele, algoritmy sociálních sítí a personalizace obsahu, doporučovací systémy</w:t>
      </w:r>
    </w:p>
    <w:p w14:paraId="38D136BA" w14:textId="77777777" w:rsidR="00B56D5E" w:rsidRDefault="00B56D5E"/>
    <w:p w14:paraId="4D2D4161" w14:textId="77777777" w:rsidR="00B56D5E" w:rsidRDefault="00000000">
      <w:r>
        <w:lastRenderedPageBreak/>
        <w:br w:type="page"/>
      </w:r>
    </w:p>
    <w:p w14:paraId="5C320ED6" w14:textId="77777777" w:rsidR="00B56D5E" w:rsidRDefault="00000000">
      <w:pPr>
        <w:pStyle w:val="Nadpis1"/>
      </w:pPr>
      <w:r>
        <w:lastRenderedPageBreak/>
        <w:t>Chemie a ekologie (CHE)</w:t>
      </w:r>
    </w:p>
    <w:p w14:paraId="07701777" w14:textId="77777777" w:rsidR="00B56D5E" w:rsidRDefault="00000000">
      <w:r>
        <w:t>Co se naučím v Chemie a ekologie (CHE)</w:t>
      </w:r>
      <w:r>
        <w:br/>
        <w:t>Chemie a ekologie je všeobecně vzdělávacím předmětem, který rozvíjí poznatky z chemie a biologie a formuje logické myšlení. Učíme se také o ochraně životního prostředí a vazbách na další přírodovědné předměty.</w:t>
      </w:r>
    </w:p>
    <w:p w14:paraId="7240DD09" w14:textId="77777777" w:rsidR="00B56D5E" w:rsidRDefault="00000000">
      <w:r>
        <w:t>Co se vyučuje:</w:t>
      </w:r>
      <w:r>
        <w:br/>
        <w:t>- Výuka zahrnuje obecnou, anorganickou, organickou chemii, biochemii a základy biologie.</w:t>
      </w:r>
      <w:r>
        <w:br/>
        <w:t>- Žáci se seznámí s produkty chemického průmyslu a jejich vlivem na běžný život.</w:t>
      </w:r>
      <w:r>
        <w:br/>
        <w:t>- Důraz je kladen na ochranu životního prostředí ve všech tématech.</w:t>
      </w:r>
    </w:p>
    <w:p w14:paraId="3D6C93F0" w14:textId="77777777" w:rsidR="00B56D5E" w:rsidRDefault="00000000">
      <w:r>
        <w:t>Co se naučíš:</w:t>
      </w:r>
      <w:r>
        <w:br/>
        <w:t>- Rozšíříš si znalosti o chemických látkách, jevech a zákonitostech.</w:t>
      </w:r>
      <w:r>
        <w:br/>
        <w:t>- Budete schopni lépe porozumět přírodním jevům a zákonům.</w:t>
      </w:r>
      <w:r>
        <w:br/>
        <w:t>- Rozvíjíte logické myšlení a komunikativní dovednosti.</w:t>
      </w:r>
    </w:p>
    <w:p w14:paraId="097426CC" w14:textId="77777777" w:rsidR="00B56D5E" w:rsidRDefault="00000000">
      <w:r>
        <w:t>Jak probíhá výuka:</w:t>
      </w:r>
      <w:r>
        <w:br/>
        <w:t>- Kromě běžných metod výuky se využívají modely, demonstrační pokusy a práce s výpočetní technikou.</w:t>
      </w:r>
      <w:r>
        <w:br/>
        <w:t>- Výuka probíhá v kmenových učebnách i v odborné učebně s moderní technikou.</w:t>
      </w:r>
      <w:r>
        <w:br/>
        <w:t>- Doporučuje se také absolvovat exkurze s chemickou a ekologickou tematikou.</w:t>
      </w:r>
    </w:p>
    <w:p w14:paraId="480113F6" w14:textId="77777777" w:rsidR="00B56D5E" w:rsidRDefault="00000000">
      <w:r>
        <w:t>Proč je předmět důležitý:</w:t>
      </w:r>
      <w:r>
        <w:br/>
        <w:t>- Chemie a ekologie pomáhá porozumět významu přírody a životního prostředí pro člověka.</w:t>
      </w:r>
      <w:r>
        <w:br/>
        <w:t>- Učí žáky odpovědnosti za kvalitu životního prostředí a principům trvale udržitelného rozvoje.</w:t>
      </w:r>
      <w:r>
        <w:br/>
        <w:t>- Vazby na další přírodovědné předměty a aplikace matematických a digitálních dovedností jsou klíčové pro budoucí vzdělání.</w:t>
      </w:r>
    </w:p>
    <w:p w14:paraId="6C679284" w14:textId="77777777" w:rsidR="00B56D5E" w:rsidRDefault="00B56D5E"/>
    <w:p w14:paraId="5C6CBD19" w14:textId="77777777" w:rsidR="00B56D5E" w:rsidRDefault="00000000">
      <w:pPr>
        <w:pStyle w:val="Nadpis2"/>
      </w:pPr>
      <w:r>
        <w:t>Co se učí 1. ročník v Chemie a ekologie (CHE)</w:t>
      </w:r>
    </w:p>
    <w:p w14:paraId="529F5EB1" w14:textId="77777777" w:rsidR="00B56D5E" w:rsidRDefault="00000000">
      <w:pPr>
        <w:pStyle w:val="Seznamsodrkami"/>
      </w:pPr>
      <w:r>
        <w:t>Ekologie, člověk a životní prostředí základní ekologické pojmy, ekologické faktory prostředí potravní řetězce, koloběh látek v přírodě a tok energie vzájemný vztah mezi člověkem a životním prostředím, dopady činnosti člověka na životní prostředí přírodní zdroje energie a surovin, odpady typy krajiny, ochrana přírody a krajiny nástroje společnosti na ochranu životního prostředí, odpovědnost jedince za ochranu přírody a životního prostředí globální problémy, zásady udržitelného rozvoje</w:t>
      </w:r>
    </w:p>
    <w:p w14:paraId="47009ABF" w14:textId="77777777" w:rsidR="00B56D5E" w:rsidRDefault="00000000">
      <w:pPr>
        <w:pStyle w:val="Seznamsodrkami"/>
      </w:pPr>
      <w:r>
        <w:t>Obecná chemie chemie, chemická výroba chemické látky a jejich vlastnosti částicové složení látek, atom, molekula chemické prvky, sloučeniny chemická symbolika názvosloví anorganických sloučenin směsi a roztoky výpočty v chemii periodická soustava prvků chemická vazba chemická reakce, chemická rovnice</w:t>
      </w:r>
    </w:p>
    <w:p w14:paraId="7D3D612F" w14:textId="77777777" w:rsidR="00B56D5E" w:rsidRDefault="00000000">
      <w:pPr>
        <w:pStyle w:val="Seznamsodrkami"/>
      </w:pPr>
      <w:r>
        <w:lastRenderedPageBreak/>
        <w:t>Vybrané kapitoly z anorganické chemie vybrané prvky a anorganické sloučeniny v běžném životě a praxi anorganické látky, oxidy, kyseliny, hydroxidy, soli havárie s únikem nebezpečných látek</w:t>
      </w:r>
    </w:p>
    <w:p w14:paraId="36C63313" w14:textId="77777777" w:rsidR="00B56D5E" w:rsidRDefault="00000000">
      <w:pPr>
        <w:pStyle w:val="Seznamsodrkami"/>
      </w:pPr>
      <w:r>
        <w:t>Vybrané kapitoly z organické chemie vlastnosti atomu uhlíku základy názvosloví organických sloučenin organické sloučeniny v běžném životě a praxi havárie s únikem nebezpečných látek</w:t>
      </w:r>
    </w:p>
    <w:p w14:paraId="6CA22210" w14:textId="77777777" w:rsidR="00B56D5E" w:rsidRDefault="00000000">
      <w:pPr>
        <w:pStyle w:val="Seznamsodrkami"/>
      </w:pPr>
      <w:r>
        <w:t>Biochemie a základy biologie chemické složení živých organismů vlastnosti živých soustav typy buněk rozmanitost organismů a jejich charakteristika přírodní látky, bílkoviny, sacharidy, lipidy, nukleové kyseliny, biokatalyzátory, biochemické děje vznik a vývoj života na Zemi dědičnost a proměnlivost biologie člověka, zdraví a nemoc</w:t>
      </w:r>
    </w:p>
    <w:p w14:paraId="2301A890" w14:textId="77777777" w:rsidR="00B56D5E" w:rsidRDefault="00B56D5E"/>
    <w:p w14:paraId="11AC73C2" w14:textId="77777777" w:rsidR="00B56D5E" w:rsidRDefault="00000000">
      <w:r>
        <w:br w:type="page"/>
      </w:r>
    </w:p>
    <w:p w14:paraId="1FE18BFB" w14:textId="77777777" w:rsidR="00B56D5E" w:rsidRDefault="00000000">
      <w:pPr>
        <w:pStyle w:val="Nadpis1"/>
      </w:pPr>
      <w:r>
        <w:lastRenderedPageBreak/>
        <w:t>Fyzika (FYZ)</w:t>
      </w:r>
    </w:p>
    <w:p w14:paraId="2AC3DFFF" w14:textId="77777777" w:rsidR="00B56D5E" w:rsidRDefault="00000000">
      <w:r>
        <w:t>Co se naučím v Fyzika (FYZ)</w:t>
      </w:r>
      <w:r>
        <w:br/>
        <w:t>Fyzika na střední odborné škole rozvíjí znalosti základního vzdělání. Učíme se vysvětlovat fyzikální jevy, pracovat s matematickými vztahy a poznat konstanty v těchto vztazích. Matematizace fyziky je přípravou pro studium na vyšších školách technického směru.</w:t>
      </w:r>
    </w:p>
    <w:p w14:paraId="3774FBE0" w14:textId="77777777" w:rsidR="00B56D5E" w:rsidRDefault="00000000">
      <w:r>
        <w:t>Co se vyučuje:</w:t>
      </w:r>
      <w:r>
        <w:br/>
        <w:t>- Mechanika (kinematika, dynamika tělesa)</w:t>
      </w:r>
      <w:r>
        <w:br/>
        <w:t>- Molekulová fyzika, termodynamika</w:t>
      </w:r>
      <w:r>
        <w:br/>
        <w:t>- Mechanické kmitání, vlnění</w:t>
      </w:r>
      <w:r>
        <w:br/>
        <w:t>- Optika</w:t>
      </w:r>
      <w:r>
        <w:br/>
        <w:t>- Kvantová, atomová a jaderná fyzika</w:t>
      </w:r>
      <w:r>
        <w:br/>
        <w:t>- Speciální teorie relativity</w:t>
      </w:r>
      <w:r>
        <w:br/>
        <w:t>- Astrofyzika</w:t>
      </w:r>
    </w:p>
    <w:p w14:paraId="1DEF89BB" w14:textId="77777777" w:rsidR="00B56D5E" w:rsidRDefault="00000000">
      <w:r>
        <w:t>Co se naučíš:</w:t>
      </w:r>
      <w:r>
        <w:br/>
        <w:t>- Používat fyzikální pojmy a vztahy</w:t>
      </w:r>
      <w:r>
        <w:br/>
        <w:t>- Rozlišovat fyzikální realitu a modely</w:t>
      </w:r>
      <w:r>
        <w:br/>
        <w:t>- Řešit fyzikální úlohy</w:t>
      </w:r>
      <w:r>
        <w:br/>
        <w:t>- Aplikovat fyzikální poznatky v praxi</w:t>
      </w:r>
    </w:p>
    <w:p w14:paraId="09839E1C" w14:textId="77777777" w:rsidR="00B56D5E" w:rsidRDefault="00000000">
      <w:r>
        <w:t>Jak probíhá výuka:</w:t>
      </w:r>
      <w:r>
        <w:br/>
        <w:t>- Slovní výklad učitele</w:t>
      </w:r>
      <w:r>
        <w:br/>
        <w:t>- Problémové vyučování</w:t>
      </w:r>
      <w:r>
        <w:br/>
        <w:t>- Samostudium</w:t>
      </w:r>
      <w:r>
        <w:br/>
        <w:t>- Samostatná práce</w:t>
      </w:r>
      <w:r>
        <w:br/>
        <w:t>- Projektové vyučování</w:t>
      </w:r>
      <w:r>
        <w:br/>
        <w:t>- Individuální vyučování</w:t>
      </w:r>
      <w:r>
        <w:br/>
        <w:t>- Práce s nadanými žáky</w:t>
      </w:r>
      <w:r>
        <w:br/>
        <w:t>- Odborné exkurze</w:t>
      </w:r>
    </w:p>
    <w:p w14:paraId="19553D1D" w14:textId="77777777" w:rsidR="00B56D5E" w:rsidRDefault="00000000">
      <w:r>
        <w:t>Proč je předmět důležitý:</w:t>
      </w:r>
      <w:r>
        <w:br/>
        <w:t>- Rozvíjí kompetence k učení, řešení problémů, komunikaci a další</w:t>
      </w:r>
      <w:r>
        <w:br/>
        <w:t>- Uplatnění fyzikálních poznatků v různých oborech</w:t>
      </w:r>
      <w:r>
        <w:br/>
        <w:t>- Motivuje žáky k aktivnímu zapojení a samostatné práci</w:t>
      </w:r>
    </w:p>
    <w:p w14:paraId="76164A10" w14:textId="77777777" w:rsidR="00B56D5E" w:rsidRDefault="00B56D5E"/>
    <w:p w14:paraId="5024416C" w14:textId="77777777" w:rsidR="00B56D5E" w:rsidRDefault="00000000">
      <w:pPr>
        <w:pStyle w:val="Nadpis2"/>
      </w:pPr>
      <w:r>
        <w:t>Co se učí 1. ročník v Fyzika (FYZ)</w:t>
      </w:r>
    </w:p>
    <w:p w14:paraId="19EE9E95" w14:textId="77777777" w:rsidR="00B56D5E" w:rsidRDefault="00000000">
      <w:pPr>
        <w:pStyle w:val="Seznamsodrkami"/>
      </w:pPr>
      <w:r>
        <w:t>Fyzikální veličiny a jednotky převody jednotek skalární a vektorové veličiny soustava SI práce s vektory</w:t>
      </w:r>
    </w:p>
    <w:p w14:paraId="72468581" w14:textId="77777777" w:rsidR="00B56D5E" w:rsidRDefault="00000000">
      <w:pPr>
        <w:pStyle w:val="Seznamsodrkami"/>
      </w:pPr>
      <w:r>
        <w:t xml:space="preserve">Mechanika Kinematika hmotný bod trajektorie a dráha, vztažná soustava rychlost okamžitá a průměrná rovnoměrný pohyb přímočarý pohyb rovnoměrně zrychlený a zpomalený volný </w:t>
      </w:r>
      <w:r>
        <w:lastRenderedPageBreak/>
        <w:t>pád rovnoměrný pohyb po kružnici dostředivé zrychlení skládání pohybů a rychlostí Dynamika silové působení a účinky síly v přírodě Newtonovy pohybové zákony hybnost tělesa a impuls síly, zákon zachování hybnosti smykové tření a valivý odpor dostředivá síla Energie mechanická práce a energie kinetická a potenciální energie a jejich přeměny zákon zachování energie výkon, účinnost Gravitační pole Newtonův gravitační zákon, gravitační síla intenzita gravitačního pole gravitační a tíhové zrychlení, tíhová síla a tíha tělesa pohyby těles v gravitačním poli Sluneční soustava, Keplerovy zákony Mechanika tuhého tělesa pohyb tuhého tělesa moment síly, skládání a rozklad sil, dvojice sil těžiště, rovnovážná poloha, stabilita tuhého tělesa Mechanika tekutin vlastnosti kapalin a plynů tlak v tekutinách vyvolaný vnější silou a tíhovou silou vztlaková síla, Archimédův zákon proudění tekutin, rovnice kontinuity, Bernoulliova rovnice</w:t>
      </w:r>
    </w:p>
    <w:p w14:paraId="167C9BBA" w14:textId="77777777" w:rsidR="00B56D5E" w:rsidRDefault="00000000">
      <w:pPr>
        <w:pStyle w:val="Nadpis2"/>
      </w:pPr>
      <w:r>
        <w:t>Co se učí 2. ročník v Fyzika (FYZ)</w:t>
      </w:r>
    </w:p>
    <w:p w14:paraId="456EFDC5" w14:textId="77777777" w:rsidR="00B56D5E" w:rsidRDefault="00000000">
      <w:pPr>
        <w:pStyle w:val="Seznamsodrkami"/>
      </w:pPr>
      <w:r>
        <w:t>Molekulová fyzika a termika Přenos vnitřní energie základní poznatky termiky částicová stavba látek, vlastnosti látek z hlediska molekulové fyziky teplota a její měření teplo a práce, měření tepla vnitřní energie tělesa a její přeměny, přenos vnitřní energie tepelná kapacita, kalorimetrická rovnice Plyny stavová rovnice pro ideální plyn stavové změny ideálního plynu práce plynu kruhový děj v plynech tepelné motory Pevné látky struktura pevných látek deformace pevných látek Hookeův zákon teplotní délková roztažnost pevných látek Kapaliny kapilární jevy teplotní objemová roztažnost kapalin Změny skupenství látek přeměny skupenství látek skupenské teplo vlhkost vzduchu</w:t>
      </w:r>
    </w:p>
    <w:p w14:paraId="4E0A482E" w14:textId="77777777" w:rsidR="00B56D5E" w:rsidRDefault="00000000">
      <w:pPr>
        <w:pStyle w:val="Seznamsodrkami"/>
      </w:pPr>
      <w:r>
        <w:t>Mechanické kmitání a vlnění Kmitání mechanického oscilátoru mechanické kmitání okamžitá výchylka, rychlost, zrychlení, frekvence a perioda kmitání dynamika vlastního kmitání kyvadlo, pružinový oscilátor tlumené a nucené kmitání rezonance mechanického oscilátoru Mechanické vlnění druhy mechanického vlnění rovnice postupné harmonické vlny šíření vlnění v prostoru stojaté vlnění Huygensův princip odraz vlnění Akustika zvuk vlastnosti zvukového vlnění šíření zvuku v látkovém prostředí infrazvuk, ultrazvuk</w:t>
      </w:r>
    </w:p>
    <w:p w14:paraId="7B7FEFD6" w14:textId="77777777" w:rsidR="00B56D5E" w:rsidRDefault="00000000">
      <w:pPr>
        <w:pStyle w:val="Seznamsodrkami"/>
      </w:pPr>
      <w:r>
        <w:t>Optika světlo a jeho šíření elektromagnetické záření spektrum elektromagnetického záření rentgenové záření vlnové vlastnosti světla odraz a lom světla interferenční jevy ohyb světla, optická mřížka polarizace světla Geometrická optika zobrazování zrcadlem a čočkou lidské oko optické přístroje</w:t>
      </w:r>
    </w:p>
    <w:p w14:paraId="7620F0DB" w14:textId="77777777" w:rsidR="00B56D5E" w:rsidRDefault="00000000">
      <w:pPr>
        <w:pStyle w:val="Seznamsodrkami"/>
      </w:pPr>
      <w:r>
        <w:t>Fyzika mikrosvěta fotoelektrický jev základní pojmy kvantové fyziky model atomu, spektrum atomu vodíku, laser nukleony, radioaktivita, jaderné záření, elementární a základní částice zdroje jaderné energie jaderný reaktor bezpečnostní a ekologická hlediska jaderné energetiky, radiační havárie jaderných energetických zařízení</w:t>
      </w:r>
    </w:p>
    <w:p w14:paraId="68C4F52C" w14:textId="77777777" w:rsidR="00B56D5E" w:rsidRDefault="00000000">
      <w:pPr>
        <w:pStyle w:val="Seznamsodrkami"/>
      </w:pPr>
      <w:r>
        <w:t>Speciální teorie relativity principy speciální teorie relativity základy relativistické dynamiky</w:t>
      </w:r>
    </w:p>
    <w:p w14:paraId="66FE7D50" w14:textId="77777777" w:rsidR="00B56D5E" w:rsidRDefault="00000000">
      <w:pPr>
        <w:pStyle w:val="Seznamsodrkami"/>
      </w:pPr>
      <w:r>
        <w:t>Astrofyzika Slunce a hvězdy galaxie a vývoj vesmíru výzkum vesmíru</w:t>
      </w:r>
    </w:p>
    <w:p w14:paraId="4C1A4838" w14:textId="77777777" w:rsidR="00B56D5E" w:rsidRDefault="00B56D5E"/>
    <w:p w14:paraId="2751643D" w14:textId="77777777" w:rsidR="00B56D5E" w:rsidRDefault="00000000">
      <w:r>
        <w:br w:type="page"/>
      </w:r>
    </w:p>
    <w:p w14:paraId="787F2E1B" w14:textId="77777777" w:rsidR="00B56D5E" w:rsidRDefault="00000000">
      <w:pPr>
        <w:pStyle w:val="Nadpis1"/>
      </w:pPr>
      <w:r>
        <w:lastRenderedPageBreak/>
        <w:t>Matematika (MAT)</w:t>
      </w:r>
    </w:p>
    <w:p w14:paraId="4218B99E" w14:textId="77777777" w:rsidR="00B56D5E" w:rsidRDefault="00000000">
      <w:r>
        <w:t>Co se naučím v Matematika (MAT)</w:t>
      </w:r>
      <w:r>
        <w:br/>
        <w:t>Učivo v Matematice je rozděleno do 10 základních bloků, které zahrnují různá matematická témata. Během výuky se budu zabývat operacemi s čísly a výrazy, funkcemi, exponenciálními a logaritmickými rovnicemi, komplexními čísly, geometrií, analytickou geometrií, posloupnostmi, kombinatorikou, pravděpodobností a statistikou, a základy diferenciálního a integrálního počtu.</w:t>
      </w:r>
    </w:p>
    <w:p w14:paraId="4995CD52" w14:textId="77777777" w:rsidR="00B56D5E" w:rsidRDefault="00000000">
      <w:r>
        <w:t>Co se vyučuje:</w:t>
      </w:r>
      <w:r>
        <w:br/>
        <w:t>- Operace s čísly a výrazy</w:t>
      </w:r>
      <w:r>
        <w:br/>
        <w:t>- Funkce a řešení rovnic</w:t>
      </w:r>
      <w:r>
        <w:br/>
        <w:t>- Exponenciální a logaritmické rovnice</w:t>
      </w:r>
      <w:r>
        <w:br/>
        <w:t>- Komplexní čísla</w:t>
      </w:r>
      <w:r>
        <w:br/>
        <w:t>- Geometrie</w:t>
      </w:r>
      <w:r>
        <w:br/>
        <w:t>- Analytická geometrie</w:t>
      </w:r>
      <w:r>
        <w:br/>
        <w:t>- Posloupnosti a jejich využití</w:t>
      </w:r>
      <w:r>
        <w:br/>
        <w:t>- Kombinatorika</w:t>
      </w:r>
      <w:r>
        <w:br/>
        <w:t>- Pravděpodobnost a statistika</w:t>
      </w:r>
      <w:r>
        <w:br/>
        <w:t>- Základy diferenciálního a integrálního počtu</w:t>
      </w:r>
    </w:p>
    <w:p w14:paraId="12F2A459" w14:textId="77777777" w:rsidR="00B56D5E" w:rsidRDefault="00000000">
      <w:r>
        <w:t>Co se naučíš:</w:t>
      </w:r>
      <w:r>
        <w:br/>
        <w:t>- Zvládnout matematické operace a výrazy</w:t>
      </w:r>
      <w:r>
        <w:br/>
        <w:t>- Porozumět funkcím a řešit rovnice</w:t>
      </w:r>
      <w:r>
        <w:br/>
        <w:t>- Pracovat s exponenciálními a logaritmickými rovnicemi</w:t>
      </w:r>
      <w:r>
        <w:br/>
        <w:t>- Pojmout komplexní čísla a jejich význam</w:t>
      </w:r>
      <w:r>
        <w:br/>
        <w:t>- Zlepšit svou geometrickou představivost</w:t>
      </w:r>
      <w:r>
        <w:br/>
        <w:t>- Analyzovat a řešit geometrické úlohy</w:t>
      </w:r>
      <w:r>
        <w:br/>
        <w:t>- Využívat posloupnosti a kombinatoriku</w:t>
      </w:r>
      <w:r>
        <w:br/>
        <w:t>- Porozumět pravděpodobnosti a statistice</w:t>
      </w:r>
      <w:r>
        <w:br/>
        <w:t>- Získat základy diferenciálního a integrálního počtu</w:t>
      </w:r>
    </w:p>
    <w:p w14:paraId="0197B0D8" w14:textId="77777777" w:rsidR="00B56D5E" w:rsidRDefault="00000000">
      <w:r>
        <w:t>Jak probíhá výuka:</w:t>
      </w:r>
      <w:r>
        <w:br/>
        <w:t>Výuka matematiky zahrnuje různé metody, jako je slovní výklad, problémové vyučování, autodidaktická metoda, samostatná práce, projektové vyučování a individuální vyučování. Důraz je kladen na motivaci žáků prostřednictvím různých aktivit a hodnocení včetně písemných prací a ústních zkoušek.</w:t>
      </w:r>
    </w:p>
    <w:p w14:paraId="3367FF06" w14:textId="77777777" w:rsidR="00B56D5E" w:rsidRDefault="00000000">
      <w:r>
        <w:t>Proč je předmět důležitý:</w:t>
      </w:r>
      <w:r>
        <w:br/>
        <w:t>Matematika je důležitá pro rozvoj abstraktního a analytického myšlení, logického uvažování a schopnosti aplikovat matematické poznatky v různých oblastech. Pomáhá žákům rozvíjet dovednosti potřebné pro další studium a pracovní uplatnění. Výuka matematiky také přispívá k rozvoji různých kompetencí, jako je kompetence k učení, řešení problémů, komunikace a digitálních dovedností.</w:t>
      </w:r>
    </w:p>
    <w:p w14:paraId="37AF57A2" w14:textId="77777777" w:rsidR="00B56D5E" w:rsidRDefault="00B56D5E"/>
    <w:p w14:paraId="5CC1A7A5" w14:textId="77777777" w:rsidR="00B56D5E" w:rsidRDefault="00000000">
      <w:pPr>
        <w:pStyle w:val="Nadpis2"/>
      </w:pPr>
      <w:r>
        <w:t>Co se učí 1. ročník v Matematika (MAT)</w:t>
      </w:r>
    </w:p>
    <w:p w14:paraId="0C495989" w14:textId="77777777" w:rsidR="00B56D5E" w:rsidRDefault="00000000">
      <w:pPr>
        <w:pStyle w:val="Seznamsodrkami"/>
      </w:pPr>
      <w:r>
        <w:t>Prohloubení a rozšíření učiva ZŠ číselné obory (N, Z, Q, R) aritmetické operace v číselných oborech R různé zápisy reálného čísla reálná čísla a jejich vlastnosti číselné výrazy absolutní hodnota reálného čísla užití procentového počtu užití trojčlenky a poměru slovní úlohy pravoúhlý trojúhelník a Pythagorova věta trigonometrie pravoúhlého trojúhelníku vyjádření neznámé ze vzorce</w:t>
      </w:r>
    </w:p>
    <w:p w14:paraId="74FC8228" w14:textId="77777777" w:rsidR="00B56D5E" w:rsidRDefault="00000000">
      <w:pPr>
        <w:pStyle w:val="Seznamsodrkami"/>
      </w:pPr>
      <w:r>
        <w:t>Mocniny a odmocniny mocniny s přirozeným, celým a racionálním exponentem početní operace s mocninami odmocniny početní operace s odmocninami výrazy s mocninami a odmocninami</w:t>
      </w:r>
    </w:p>
    <w:p w14:paraId="161A2AE0" w14:textId="77777777" w:rsidR="00B56D5E" w:rsidRDefault="00000000">
      <w:pPr>
        <w:pStyle w:val="Seznamsodrkami"/>
      </w:pPr>
      <w:r>
        <w:t>Úvod do teorie množin množina, podmnožina, operace s množinami význam základních kvantifikátorů a logických spojek z hlediska množinových operací intervaly jako číselné množiny operace s intervaly</w:t>
      </w:r>
    </w:p>
    <w:p w14:paraId="04EB8E0C" w14:textId="77777777" w:rsidR="00B56D5E" w:rsidRDefault="00000000">
      <w:pPr>
        <w:pStyle w:val="Seznamsodrkami"/>
      </w:pPr>
      <w:r>
        <w:t>Výrazy s proměnnými algebraické výrazy definiční obor algebraického výrazu operace s mnohočleny úpravy lomených výrazů slovní úlohy</w:t>
      </w:r>
    </w:p>
    <w:p w14:paraId="5BB51E73" w14:textId="77777777" w:rsidR="00B56D5E" w:rsidRDefault="00000000">
      <w:pPr>
        <w:pStyle w:val="Seznamsodrkami"/>
      </w:pPr>
      <w:r>
        <w:t>Lineární funkce, řešení rovnic a nerovnic pojem funkce, definiční obor a obor hodnot, graf funkce vlastnosti funkce lineární a konstantní funkce lineární rovnice s jednou neznámou lineární rovnice s neznámou ve jmenovateli soustavy lineárních rovnic lineární nerovnice s jednou neznámou soustavy lineárních nerovnic rovnice a nerovnice v součinovém a podílovém tvaru slovní úlohy grafické řešení rovnic, nerovnic a jejich soustav lineární funkce s absolutní hodnotou lineární rovnice s absolutní hodnotou lineární nerovnice s absolutní hodnotou</w:t>
      </w:r>
    </w:p>
    <w:p w14:paraId="4E5E158A" w14:textId="77777777" w:rsidR="00B56D5E" w:rsidRDefault="00000000">
      <w:pPr>
        <w:pStyle w:val="Seznamsodrkami"/>
      </w:pPr>
      <w:r>
        <w:t>Kvadratická funkce, řešení rovnic a nerovnic kvadratická funkce a její graf vlastnosti kvadratické funkce kvadratická rovnice vztahy mezi kořeny a koeficienty kvadratické rovnice kvadratická nerovnice iracionální rovnice soustava lineární a kvadratické rovnice slovní úlohy</w:t>
      </w:r>
    </w:p>
    <w:p w14:paraId="0A6D4154" w14:textId="77777777" w:rsidR="00B56D5E" w:rsidRDefault="00000000">
      <w:pPr>
        <w:pStyle w:val="Seznamsodrkami"/>
      </w:pPr>
      <w:r>
        <w:t>Goniometrie orientovaný úhel goniometrické funkce a jejich vlastnosti hodnoty goniometrických funkcí úprava výrazů obsahujících goniometrické funkce goniometrické rovnice</w:t>
      </w:r>
    </w:p>
    <w:p w14:paraId="1C6FE01A" w14:textId="77777777" w:rsidR="00B56D5E" w:rsidRDefault="00000000">
      <w:pPr>
        <w:pStyle w:val="Seznamsodrkami"/>
      </w:pPr>
      <w:r>
        <w:t>Čtyři čtvrtletní písemné práce a jejich opravy</w:t>
      </w:r>
    </w:p>
    <w:p w14:paraId="0AF4FBD9" w14:textId="77777777" w:rsidR="00B56D5E" w:rsidRDefault="00000000">
      <w:pPr>
        <w:pStyle w:val="Nadpis2"/>
      </w:pPr>
      <w:r>
        <w:t>Co se učí 2. ročník v Matematika (MAT)</w:t>
      </w:r>
    </w:p>
    <w:p w14:paraId="736E625C" w14:textId="77777777" w:rsidR="00B56D5E" w:rsidRDefault="00000000">
      <w:pPr>
        <w:pStyle w:val="Seznamsodrkami"/>
      </w:pPr>
      <w:r>
        <w:t>Opakování učiva 1. ročníku funkce a jejich vlastnosti lineární a kvadratické rovnice, nerovnice a jejich soustavy goniometrické funkce a rovnice</w:t>
      </w:r>
    </w:p>
    <w:p w14:paraId="6CC05BE7" w14:textId="77777777" w:rsidR="00B56D5E" w:rsidRDefault="00000000">
      <w:pPr>
        <w:pStyle w:val="Seznamsodrkami"/>
      </w:pPr>
      <w:r>
        <w:t>Komplexní čísla algebraický tvar komplexního čísla početní operace s komplexními čísly v algebraickém tvaru goniometrický tvar komplexního čísla početní operace s komplexními čísly v goniometrickém tvaru Moivreova věta exponenciální tvar komplexního čísla početní operace s komplexními čísly v exponenciálním tvaru řešení kvadratické rovnice v oboru komplexních čísel binomická rovnice, odmocnina komplexního čísla</w:t>
      </w:r>
    </w:p>
    <w:p w14:paraId="2A92B01E" w14:textId="77777777" w:rsidR="00B56D5E" w:rsidRDefault="00000000">
      <w:pPr>
        <w:pStyle w:val="Seznamsodrkami"/>
      </w:pPr>
      <w:r>
        <w:t xml:space="preserve">Funkce lineární lomená funkce, její graf a vlastnosti mocninná funkce, její graf a vlastnosti inverzní funkce exponenciální funkce, její graf a vlastnosti logaritmická funkce, její graf a </w:t>
      </w:r>
      <w:r>
        <w:lastRenderedPageBreak/>
        <w:t>vlastnosti logaritmus a jeho užití věty o logaritmech úpravy výrazů obsahujících funkce exponenciální rovnice logaritmické rovnice slovní úlohy</w:t>
      </w:r>
    </w:p>
    <w:p w14:paraId="587B4AD6" w14:textId="77777777" w:rsidR="00B56D5E" w:rsidRDefault="00000000">
      <w:pPr>
        <w:pStyle w:val="Seznamsodrkami"/>
      </w:pPr>
      <w:r>
        <w:t>Planimetrie a trigonometrie základní planimetrické pojmy polohové vztahy rovinných útvarů metrické vlastnosti rovinných útvarů rovinné útvary: kružnice, kruh a jejich části, mnohoúhelníky, pravidelné mnohoúhelníky, složené útvary, konvexní a nekonvexní útvary trojúhelník a čtyřúhelník (strana, vnitřní a vnější úhly, výšky, ortocentrum, těžnice, těžiště, střední příčky, kružnice opsaná a vepsaná) množiny bodů dané vlastnosti středový a obvodový úhel konstrukce trojúhelníků s užitím množin bodů dané vlastnosti shodná zobrazení v rovině, jejich vlastnosti a jejich užití podobná zobrazení v rovině, jejich vlastnosti a jejich užití obvody a obsahy rovinných útvarů: trojúhelník, čtyřúhelník, kružnice, kruh a jejich části, mnohoúhelníky, pravidelné mnohoúhelníky, složené útvary věty o shodnostech a podobnostech trojúhelníků Euklidovy věty řešení pravoúhlého trojúhelníku sinová a kosinová věta řešení obecného trojúhelníku</w:t>
      </w:r>
    </w:p>
    <w:p w14:paraId="0CF2C8B7" w14:textId="77777777" w:rsidR="00B56D5E" w:rsidRDefault="00000000">
      <w:pPr>
        <w:pStyle w:val="Seznamsodrkami"/>
      </w:pPr>
      <w:r>
        <w:t>Čtyři čtvrtletní písemné práce a jejich opravy</w:t>
      </w:r>
    </w:p>
    <w:p w14:paraId="590AC735" w14:textId="77777777" w:rsidR="00B56D5E" w:rsidRDefault="00000000">
      <w:pPr>
        <w:pStyle w:val="Nadpis2"/>
      </w:pPr>
      <w:r>
        <w:t>Co se učí 3. ročník v Matematika (MAT)</w:t>
      </w:r>
    </w:p>
    <w:p w14:paraId="0D8914F9" w14:textId="77777777" w:rsidR="00B56D5E" w:rsidRDefault="00000000">
      <w:pPr>
        <w:pStyle w:val="Seznamsodrkami"/>
      </w:pPr>
      <w:r>
        <w:t>Opakování učiva 2. ročníku planimetrie a trigonometrie</w:t>
      </w:r>
    </w:p>
    <w:p w14:paraId="5EF64A54" w14:textId="77777777" w:rsidR="00B56D5E" w:rsidRDefault="00000000">
      <w:pPr>
        <w:pStyle w:val="Seznamsodrkami"/>
      </w:pPr>
      <w:r>
        <w:t>Stereometrie polohové vztahy prostorových útvarů metrické vlastnosti prostorových útvarů tělesa a jejich sítě složená tělesa výpočet povrchů, objemů těles</w:t>
      </w:r>
    </w:p>
    <w:p w14:paraId="298E695C" w14:textId="77777777" w:rsidR="00B56D5E" w:rsidRDefault="00000000">
      <w:pPr>
        <w:pStyle w:val="Seznamsodrkami"/>
      </w:pPr>
      <w:r>
        <w:t>Úvod do diferenciálního počtu spojitost funkce limita funkce v bodě derivace elementárních funkcí derivace součtu, rozdílu, součinu a podílu funkcí derivace složené funkce užití derivací v praktických úlohách</w:t>
      </w:r>
    </w:p>
    <w:p w14:paraId="576CB707" w14:textId="77777777" w:rsidR="00B56D5E" w:rsidRDefault="00000000">
      <w:pPr>
        <w:pStyle w:val="Seznamsodrkami"/>
      </w:pPr>
      <w:r>
        <w:t>Úvod do integrálního počtu neurčité integrály elementárních funkcí určitý integrál užití integrálů v praktických úlohách</w:t>
      </w:r>
    </w:p>
    <w:p w14:paraId="00B661C3" w14:textId="77777777" w:rsidR="00B56D5E" w:rsidRDefault="00000000">
      <w:pPr>
        <w:pStyle w:val="Seznamsodrkami"/>
      </w:pPr>
      <w:r>
        <w:t>Kombinatorika faktoriál počítání s faktoriály variace bez opakování variace s opakováním permutace bez opakování permutace s opakováním kombinační čísla a jejich vlastnosti počítání s kombinačními čísly kombinace bez opakování slovní úlohy</w:t>
      </w:r>
    </w:p>
    <w:p w14:paraId="6FD11DA0" w14:textId="77777777" w:rsidR="00B56D5E" w:rsidRDefault="00000000">
      <w:pPr>
        <w:pStyle w:val="Seznamsodrkami"/>
      </w:pPr>
      <w:r>
        <w:t>Pravděpodobnost v praktických úlohách náhodný pokus, výsledek náhodného pokusu, množina výsledků náhodného pokusu náhodný jev, opačný jev, nemožný jev, jistý jev pravděpodobnost náhodného jevu podmíněná pravděpodobnost nezávislé pokusy, nezávislost jevů, Bernoulliho schéma aplikační úlohy</w:t>
      </w:r>
    </w:p>
    <w:p w14:paraId="446A6E46" w14:textId="77777777" w:rsidR="00B56D5E" w:rsidRDefault="00000000">
      <w:pPr>
        <w:pStyle w:val="Seznamsodrkami"/>
      </w:pPr>
      <w:r>
        <w:t>Čtyři čtvrtletní písemné práce a jejich opravy</w:t>
      </w:r>
    </w:p>
    <w:p w14:paraId="42154F11" w14:textId="77777777" w:rsidR="00B56D5E" w:rsidRDefault="00000000">
      <w:pPr>
        <w:pStyle w:val="Nadpis2"/>
      </w:pPr>
      <w:r>
        <w:t>Co se učí 4. ročník v Matematika (MAT)</w:t>
      </w:r>
    </w:p>
    <w:p w14:paraId="46871EA2" w14:textId="77777777" w:rsidR="00B56D5E" w:rsidRDefault="00000000">
      <w:pPr>
        <w:pStyle w:val="Seznamsodrkami"/>
      </w:pPr>
      <w:r>
        <w:t>Opakování učiva 3. ročníku kombinatorika a pravděpodobnost</w:t>
      </w:r>
    </w:p>
    <w:p w14:paraId="48AF166D" w14:textId="77777777" w:rsidR="00B56D5E" w:rsidRDefault="00000000">
      <w:pPr>
        <w:pStyle w:val="Seznamsodrkami"/>
      </w:pPr>
      <w:r>
        <w:t>Statistika v praktických úlohách statistický soubor, jeho charakteristiky četnost statistického znaku, rozdělení četností relativní četnost statistického znaku, rozdělení relativních četností charakteristiky polohy charakteristiky variability statistická data v grafech a tabulkách</w:t>
      </w:r>
    </w:p>
    <w:p w14:paraId="7FFC2AD0" w14:textId="77777777" w:rsidR="00B56D5E" w:rsidRDefault="00000000">
      <w:pPr>
        <w:pStyle w:val="Seznamsodrkami"/>
      </w:pPr>
      <w:r>
        <w:t>Posloupnosti a finanční matematika poznatky o posloupnostech aritmetická posloupnost geometrická posloupnost finanční matematika slovní úlohy využití posloupností pro řešení praktických úloh</w:t>
      </w:r>
    </w:p>
    <w:p w14:paraId="080357E4" w14:textId="77777777" w:rsidR="00B56D5E" w:rsidRDefault="00000000">
      <w:pPr>
        <w:pStyle w:val="Seznamsodrkami"/>
      </w:pPr>
      <w:r>
        <w:lastRenderedPageBreak/>
        <w:t>Analytická geometrie v rovině (lineární útvary) souřadnice bodu souřadnice vektoru střed úsečky vzdálenost bodů operace s vektory přímka v rovině polohové vztahy bodů a přímek v rovině metrické vztahy bodů a přímek v rovině</w:t>
      </w:r>
    </w:p>
    <w:p w14:paraId="034F6FB8" w14:textId="77777777" w:rsidR="00B56D5E" w:rsidRDefault="00000000">
      <w:pPr>
        <w:pStyle w:val="Seznamsodrkami"/>
      </w:pPr>
      <w:r>
        <w:t>Analytická geometrie v rovině (kvadratické útvary) kružnice vzájemná poloha přímky a kružnice elipsa vzájemná poloha přímky a elipsy hyperbola vzájemná poloha přímky a hyperboly parabola vzájemná poloha přímky a paraboly</w:t>
      </w:r>
    </w:p>
    <w:p w14:paraId="197D8790" w14:textId="77777777" w:rsidR="00B56D5E" w:rsidRDefault="00000000">
      <w:pPr>
        <w:pStyle w:val="Seznamsodrkami"/>
      </w:pPr>
      <w:r>
        <w:t>Systematizace poznatků a souhrnné opakování učiva matematiky v průběhu celého školního roku opakování a systematizace středoškolské matematiky</w:t>
      </w:r>
    </w:p>
    <w:p w14:paraId="7FC66F1C" w14:textId="77777777" w:rsidR="00B56D5E" w:rsidRDefault="00000000">
      <w:pPr>
        <w:pStyle w:val="Seznamsodrkami"/>
      </w:pPr>
      <w:r>
        <w:t>Tři čtvrtletní písemné práce a jejich opravy</w:t>
      </w:r>
    </w:p>
    <w:p w14:paraId="7AA1872B" w14:textId="77777777" w:rsidR="00B56D5E" w:rsidRDefault="00B56D5E"/>
    <w:p w14:paraId="21CB8285" w14:textId="77777777" w:rsidR="00B56D5E" w:rsidRDefault="00000000">
      <w:r>
        <w:br w:type="page"/>
      </w:r>
    </w:p>
    <w:p w14:paraId="175AF293" w14:textId="77777777" w:rsidR="00B56D5E" w:rsidRDefault="00000000">
      <w:pPr>
        <w:pStyle w:val="Nadpis1"/>
      </w:pPr>
      <w:r>
        <w:lastRenderedPageBreak/>
        <w:t>Mechatronika (MET)</w:t>
      </w:r>
    </w:p>
    <w:p w14:paraId="1718A51B" w14:textId="77777777" w:rsidR="00B56D5E" w:rsidRDefault="00000000">
      <w:r>
        <w:t>Co se naučím v Mechatronika (MET)</w:t>
      </w:r>
      <w:r>
        <w:br/>
        <w:t>Mechatronika elektrotechnika poskytuje žákům znalosti a dovednosti v oblasti elektrotechnických součástek, materiálů užívaných v elektrotechnice, elektroinstalací, obrábění, pájení elektronických součástek a mikroprocesorové techniky. Výuka je zaměřena na automatizaci, ovládání, logické řízení a regulaci, stejně jako na nové trendy v automatizaci a regulaci.</w:t>
      </w:r>
    </w:p>
    <w:p w14:paraId="2782BD06" w14:textId="77777777" w:rsidR="00B56D5E" w:rsidRDefault="00000000">
      <w:r>
        <w:t>Co se vyučuje:</w:t>
      </w:r>
      <w:r>
        <w:br/>
        <w:t>- Elektrotechnické součástky a materiály</w:t>
      </w:r>
      <w:r>
        <w:br/>
        <w:t>- Elektroinstalace</w:t>
      </w:r>
      <w:r>
        <w:br/>
        <w:t>- Obrábění a pájení</w:t>
      </w:r>
      <w:r>
        <w:br/>
        <w:t>- Mikroprocesorová technika</w:t>
      </w:r>
      <w:r>
        <w:br/>
        <w:t>- Automatizace, ovládání a regulace</w:t>
      </w:r>
      <w:r>
        <w:br/>
        <w:t>- Nové trendy v automatizaci</w:t>
      </w:r>
    </w:p>
    <w:p w14:paraId="5D9A5C34" w14:textId="77777777" w:rsidR="00B56D5E" w:rsidRDefault="00000000">
      <w:r>
        <w:t>Co se naučíš:</w:t>
      </w:r>
      <w:r>
        <w:br/>
        <w:t>- Zásady bezpečnosti a ochrany zdraví při práci</w:t>
      </w:r>
      <w:r>
        <w:br/>
        <w:t>- Aplikaci teorie a praxe automatického řízení</w:t>
      </w:r>
      <w:r>
        <w:br/>
        <w:t>- Vývoj automatizace a zavádění automatizace a řízení</w:t>
      </w:r>
      <w:r>
        <w:br/>
        <w:t>- Logické řízení a regulaci</w:t>
      </w:r>
      <w:r>
        <w:br/>
        <w:t>- Používání prostředků automatizace</w:t>
      </w:r>
      <w:r>
        <w:br/>
        <w:t>- Základy elektroniky a číslicové techniky</w:t>
      </w:r>
    </w:p>
    <w:p w14:paraId="05D02C9B" w14:textId="77777777" w:rsidR="00B56D5E" w:rsidRDefault="00000000">
      <w:r>
        <w:t>Jak probíhá výuka:</w:t>
      </w:r>
      <w:r>
        <w:br/>
        <w:t>- Využití moderních vyučovacích metod a prostředků ICT</w:t>
      </w:r>
      <w:r>
        <w:br/>
        <w:t>- Skupinová práce, diskuse, samostudium, domácí úkoly</w:t>
      </w:r>
      <w:r>
        <w:br/>
        <w:t>- Výuka v laboratořích a učebnách automatizace</w:t>
      </w:r>
      <w:r>
        <w:br/>
        <w:t>- Simulace a modelování</w:t>
      </w:r>
      <w:r>
        <w:br/>
        <w:t>- Účast na odborných exkurzích a výstavách</w:t>
      </w:r>
    </w:p>
    <w:p w14:paraId="1E4BF780" w14:textId="77777777" w:rsidR="00B56D5E" w:rsidRDefault="00000000">
      <w:r>
        <w:t>Proč je předmět důležitý:</w:t>
      </w:r>
      <w:r>
        <w:br/>
        <w:t>- Rozvoj odborných kompetencí v oblasti řízení a regulace</w:t>
      </w:r>
      <w:r>
        <w:br/>
        <w:t>- Získání dovedností v návrhu a měření regulačních obvodů</w:t>
      </w:r>
      <w:r>
        <w:br/>
        <w:t>- Využívání informačních a komunikačních technologií</w:t>
      </w:r>
      <w:r>
        <w:br/>
        <w:t>- Podpora zájmu o techniku a automatizaci</w:t>
      </w:r>
      <w:r>
        <w:br/>
        <w:t>- Zvýšení znalosti právních předpisů bezpečnosti a ochrany zdraví při práci</w:t>
      </w:r>
    </w:p>
    <w:p w14:paraId="63629E06" w14:textId="77777777" w:rsidR="00B56D5E" w:rsidRDefault="00000000">
      <w:r>
        <w:t>Tímto způsobem je výuka mechatroniky zaměřena na praktické dovednosti a aplikaci moderních technologií v oblasti automatizace a regulace.</w:t>
      </w:r>
    </w:p>
    <w:p w14:paraId="595532AE" w14:textId="77777777" w:rsidR="00B56D5E" w:rsidRDefault="00B56D5E"/>
    <w:p w14:paraId="348629A2" w14:textId="77777777" w:rsidR="00B56D5E" w:rsidRDefault="00000000">
      <w:pPr>
        <w:pStyle w:val="Nadpis2"/>
      </w:pPr>
      <w:r>
        <w:lastRenderedPageBreak/>
        <w:t>Co se učí 3. ročník v Mechatronika (MET)</w:t>
      </w:r>
    </w:p>
    <w:p w14:paraId="19F7FF53" w14:textId="77777777" w:rsidR="00B56D5E" w:rsidRDefault="00000000">
      <w:pPr>
        <w:pStyle w:val="Seznamsodrkami"/>
      </w:pPr>
      <w:r>
        <w:t>Základní pojetí mechatroniky</w:t>
      </w:r>
    </w:p>
    <w:p w14:paraId="5A0AD3F7" w14:textId="77777777" w:rsidR="00B56D5E" w:rsidRDefault="00000000">
      <w:pPr>
        <w:pStyle w:val="Seznamsodrkami"/>
      </w:pPr>
      <w:r>
        <w:t>Řízení v mechatronice</w:t>
      </w:r>
    </w:p>
    <w:p w14:paraId="6C728923" w14:textId="77777777" w:rsidR="00B56D5E" w:rsidRDefault="00000000">
      <w:pPr>
        <w:pStyle w:val="Seznamsodrkami"/>
      </w:pPr>
      <w:r>
        <w:t>Nespojité řízení</w:t>
      </w:r>
    </w:p>
    <w:p w14:paraId="0103FED4" w14:textId="77777777" w:rsidR="00B56D5E" w:rsidRDefault="00000000">
      <w:pPr>
        <w:pStyle w:val="Seznamsodrkami"/>
      </w:pPr>
      <w:r>
        <w:t>Spojité řízení</w:t>
      </w:r>
    </w:p>
    <w:p w14:paraId="1153A8EA" w14:textId="77777777" w:rsidR="00B56D5E" w:rsidRDefault="00000000">
      <w:pPr>
        <w:pStyle w:val="Seznamsodrkami"/>
      </w:pPr>
      <w:r>
        <w:t>Programovatelná součástka ATmega32</w:t>
      </w:r>
    </w:p>
    <w:p w14:paraId="5183DEB1" w14:textId="77777777" w:rsidR="00B56D5E" w:rsidRDefault="00000000">
      <w:pPr>
        <w:pStyle w:val="Seznamsodrkami"/>
      </w:pPr>
      <w:r>
        <w:t>Programování ATmega32</w:t>
      </w:r>
    </w:p>
    <w:p w14:paraId="4B030ECB" w14:textId="77777777" w:rsidR="00B56D5E" w:rsidRDefault="00000000">
      <w:pPr>
        <w:pStyle w:val="Nadpis2"/>
      </w:pPr>
      <w:r>
        <w:t>Co se učí 4. ročník v Mechatronika (MET)</w:t>
      </w:r>
    </w:p>
    <w:p w14:paraId="4F5B65DA" w14:textId="77777777" w:rsidR="00B56D5E" w:rsidRDefault="00000000">
      <w:pPr>
        <w:pStyle w:val="Seznamsodrkami"/>
      </w:pPr>
      <w:r>
        <w:t>Programování ATmega32</w:t>
      </w:r>
    </w:p>
    <w:p w14:paraId="005F2973" w14:textId="77777777" w:rsidR="00B56D5E" w:rsidRDefault="00000000">
      <w:pPr>
        <w:pStyle w:val="Seznamsodrkami"/>
      </w:pPr>
      <w:r>
        <w:t>Programovatelné automaty – PLC</w:t>
      </w:r>
    </w:p>
    <w:p w14:paraId="5DC5DEAB" w14:textId="77777777" w:rsidR="00B56D5E" w:rsidRDefault="00000000">
      <w:pPr>
        <w:pStyle w:val="Seznamsodrkami"/>
      </w:pPr>
      <w:r>
        <w:t>PLC Siemens Simatic</w:t>
      </w:r>
    </w:p>
    <w:p w14:paraId="0AFC2150" w14:textId="77777777" w:rsidR="00B56D5E" w:rsidRDefault="00000000">
      <w:pPr>
        <w:pStyle w:val="Seznamsodrkami"/>
      </w:pPr>
      <w:r>
        <w:t>Frekvenční měniče</w:t>
      </w:r>
    </w:p>
    <w:p w14:paraId="0596BE1A" w14:textId="77777777" w:rsidR="00B56D5E" w:rsidRDefault="00000000">
      <w:pPr>
        <w:pStyle w:val="Seznamsodrkami"/>
      </w:pPr>
      <w:r>
        <w:t>Pohony v mechatronice</w:t>
      </w:r>
    </w:p>
    <w:p w14:paraId="03079C3A" w14:textId="77777777" w:rsidR="00B56D5E" w:rsidRDefault="00000000">
      <w:pPr>
        <w:pStyle w:val="Seznamsodrkami"/>
      </w:pPr>
      <w:r>
        <w:t>Nespojitá regulace</w:t>
      </w:r>
    </w:p>
    <w:p w14:paraId="56011A10" w14:textId="77777777" w:rsidR="00B56D5E" w:rsidRDefault="00000000">
      <w:pPr>
        <w:pStyle w:val="Seznamsodrkami"/>
      </w:pPr>
      <w:r>
        <w:t>Spojitá regulace</w:t>
      </w:r>
    </w:p>
    <w:p w14:paraId="0351AC1D" w14:textId="77777777" w:rsidR="00B56D5E" w:rsidRDefault="00000000">
      <w:pPr>
        <w:pStyle w:val="Seznamsodrkami"/>
      </w:pPr>
      <w:r>
        <w:t>Komunikace řídících obvodů</w:t>
      </w:r>
    </w:p>
    <w:p w14:paraId="6F4485E9" w14:textId="77777777" w:rsidR="00B56D5E" w:rsidRDefault="00000000">
      <w:pPr>
        <w:pStyle w:val="Seznamsodrkami"/>
      </w:pPr>
      <w:r>
        <w:t>Robotika</w:t>
      </w:r>
    </w:p>
    <w:p w14:paraId="32D23063" w14:textId="77777777" w:rsidR="00B56D5E" w:rsidRDefault="00000000">
      <w:pPr>
        <w:pStyle w:val="Seznamsodrkami"/>
      </w:pPr>
      <w:r>
        <w:t>Číslicové řízení</w:t>
      </w:r>
    </w:p>
    <w:p w14:paraId="4497105E" w14:textId="77777777" w:rsidR="00B56D5E" w:rsidRDefault="00000000">
      <w:pPr>
        <w:pStyle w:val="Seznamsodrkami"/>
      </w:pPr>
      <w:r>
        <w:t>Vyšší formy řízení</w:t>
      </w:r>
    </w:p>
    <w:p w14:paraId="725BCE25" w14:textId="77777777" w:rsidR="00B56D5E" w:rsidRDefault="00000000">
      <w:pPr>
        <w:pStyle w:val="Seznamsodrkami"/>
      </w:pPr>
      <w:r>
        <w:t>Ročníková práce</w:t>
      </w:r>
    </w:p>
    <w:p w14:paraId="47006624" w14:textId="77777777" w:rsidR="00B56D5E" w:rsidRDefault="00B56D5E"/>
    <w:p w14:paraId="755B40ED" w14:textId="77777777" w:rsidR="00B56D5E" w:rsidRDefault="00000000">
      <w:r>
        <w:br w:type="page"/>
      </w:r>
    </w:p>
    <w:p w14:paraId="48D6B9BC" w14:textId="77777777" w:rsidR="00B56D5E" w:rsidRDefault="00000000">
      <w:pPr>
        <w:pStyle w:val="Nadpis1"/>
      </w:pPr>
      <w:r>
        <w:lastRenderedPageBreak/>
        <w:t>Průmyslová elektronika a pohony (PEP)</w:t>
      </w:r>
    </w:p>
    <w:p w14:paraId="70A04207" w14:textId="77777777" w:rsidR="00B56D5E" w:rsidRDefault="00000000">
      <w:r>
        <w:t>Co se naučím v Průmyslová elektronika a pohony (PEP)</w:t>
      </w:r>
      <w:r>
        <w:br/>
        <w:t>Průmyslová elektronika a pohony jsou důležitými odbornými předměty ve studijním bloku Energetika ve 3. a 4. ročníku. Cílem výuky je poskytnout žákům základní znalosti v oblasti výkonové elektroniky a elektrických pohonů, aby je mohli aplikovat v praxi. Žáci se seznámí s principy a funkcemi usměrňovačů, střídačů a frekvenčních měničů a naučí se je správně využívat pro návrh elektrických pohonů.</w:t>
      </w:r>
    </w:p>
    <w:p w14:paraId="4F11F37D" w14:textId="77777777" w:rsidR="00B56D5E" w:rsidRDefault="00000000">
      <w:r>
        <w:t>Co se vyučuje:</w:t>
      </w:r>
      <w:r>
        <w:br/>
        <w:t>- Lineární a nelineární součástky výkonové elektroniky</w:t>
      </w:r>
      <w:r>
        <w:br/>
        <w:t>- Návrh a řešení elektronických obvodů výkonové elektroniky a pohonů</w:t>
      </w:r>
      <w:r>
        <w:br/>
        <w:t>- Práce s katalogy výkonových součástek</w:t>
      </w:r>
      <w:r>
        <w:br/>
        <w:t>- Simulace elektronických obvodů</w:t>
      </w:r>
      <w:r>
        <w:br/>
        <w:t>- Analýza chování elektronických obvodů</w:t>
      </w:r>
      <w:r>
        <w:br/>
        <w:t>- Principy řízení mechanických vlastností elektrických motorů</w:t>
      </w:r>
      <w:r>
        <w:br/>
        <w:t>- Využití výkonových měničů v praxi</w:t>
      </w:r>
    </w:p>
    <w:p w14:paraId="7EB6E071" w14:textId="77777777" w:rsidR="00B56D5E" w:rsidRDefault="00000000">
      <w:r>
        <w:t>Co se naučíš:</w:t>
      </w:r>
      <w:r>
        <w:br/>
        <w:t>- Navrhovat a řešit složité elektronické obvody</w:t>
      </w:r>
      <w:r>
        <w:br/>
        <w:t>- Provádět analýzu a měření elektronických obvodů</w:t>
      </w:r>
      <w:r>
        <w:br/>
        <w:t>- Zpracovat technickou zprávu o měření</w:t>
      </w:r>
      <w:r>
        <w:br/>
        <w:t>- Rozumět regulaci elektrických pohonů</w:t>
      </w:r>
      <w:r>
        <w:br/>
        <w:t>- Aplikovat trendy v oblasti výkonové elektroniky a pohonů</w:t>
      </w:r>
    </w:p>
    <w:p w14:paraId="48CD4DAE" w14:textId="77777777" w:rsidR="00B56D5E" w:rsidRDefault="00000000">
      <w:r>
        <w:t>Jak probíhá výuka:</w:t>
      </w:r>
      <w:r>
        <w:br/>
        <w:t>- Teoretický výklad v hodinách ve škole</w:t>
      </w:r>
      <w:r>
        <w:br/>
        <w:t>- Cvičení v laboratořích a odborných učebnách</w:t>
      </w:r>
      <w:r>
        <w:br/>
        <w:t>- Samostudium odborné literatury a používání internetu</w:t>
      </w:r>
      <w:r>
        <w:br/>
        <w:t>- Práce s simulačními programy a zapojovacími panely</w:t>
      </w:r>
    </w:p>
    <w:p w14:paraId="0729E528" w14:textId="77777777" w:rsidR="00B56D5E" w:rsidRDefault="00000000">
      <w:r>
        <w:t>Proč je předmět důležitý:</w:t>
      </w:r>
      <w:r>
        <w:br/>
        <w:t>- Poskytuje široký přehled v oblasti výkonové elektroniky a elektrických pohonů</w:t>
      </w:r>
      <w:r>
        <w:br/>
        <w:t>- Rozvíjí odborné kompetence v návrhu a analýze elektronických obvodů</w:t>
      </w:r>
      <w:r>
        <w:br/>
        <w:t>- Podporuje pozitivní vztah k technice a moderním technologiím</w:t>
      </w:r>
    </w:p>
    <w:p w14:paraId="6D48D3F2" w14:textId="77777777" w:rsidR="00B56D5E" w:rsidRDefault="00000000">
      <w:r>
        <w:t>Pokud máš zájem o další informace, dej mi vědět.</w:t>
      </w:r>
    </w:p>
    <w:p w14:paraId="1DF7CF65" w14:textId="77777777" w:rsidR="00B56D5E" w:rsidRDefault="00B56D5E"/>
    <w:p w14:paraId="46DC1F7F" w14:textId="77777777" w:rsidR="00B56D5E" w:rsidRDefault="00000000">
      <w:pPr>
        <w:pStyle w:val="Nadpis2"/>
      </w:pPr>
      <w:r>
        <w:t>Co se učí 3. ročník v Průmyslová elektronika a pohony (PEP)</w:t>
      </w:r>
    </w:p>
    <w:p w14:paraId="05B121C2" w14:textId="77777777" w:rsidR="00B56D5E" w:rsidRDefault="00000000">
      <w:pPr>
        <w:pStyle w:val="Seznamsodrkami"/>
      </w:pPr>
      <w:r>
        <w:t xml:space="preserve">Základní druhy řízení ovládání a regulace, přímé a nepřímé ovládání, principy ovládání a signalizace logické řízení, kombinační a sekvenční obvody, logická rovnice, pravdivostní tabulka liniové schéma elektrického obvodu, kontaktní ovládaní pomocí stykačů Praktická </w:t>
      </w:r>
      <w:r>
        <w:lastRenderedPageBreak/>
        <w:t>cvičení: Elektromechanické součástky Úlohy na logické řízení – ovládání stykače, relé – zapojování obvodů s kontaktní logikou</w:t>
      </w:r>
    </w:p>
    <w:p w14:paraId="7768C20D" w14:textId="77777777" w:rsidR="00B56D5E" w:rsidRDefault="00000000">
      <w:pPr>
        <w:pStyle w:val="Seznamsodrkami"/>
      </w:pPr>
      <w:r>
        <w:t>Součástky pro výkonovou elektroniku dioda tranzistor tyristor diak triak Praktická cvičení: Práce s katalogem součástek</w:t>
      </w:r>
    </w:p>
    <w:p w14:paraId="08E95DDE" w14:textId="77777777" w:rsidR="00B56D5E" w:rsidRDefault="00000000">
      <w:pPr>
        <w:pStyle w:val="Seznamsodrkami"/>
      </w:pPr>
      <w:r>
        <w:t>Chlazení a jištění polovodičových součástek chlazení součástek ochrana proti přepětí a nadproudu obvody komutace paralelní a sériové řazení tyristorů řídicí obvody tyristorů Praktická cvičení: Výpočet tepelné rovnice, návrh chladiče Řešení obvodů s logickou hodnotou</w:t>
      </w:r>
    </w:p>
    <w:p w14:paraId="7BC2CBE9" w14:textId="77777777" w:rsidR="00B56D5E" w:rsidRDefault="00000000">
      <w:pPr>
        <w:pStyle w:val="Seznamsodrkami"/>
      </w:pPr>
      <w:r>
        <w:t>Výkonové usměrňovače jednofázové, trojfázové jednopulzní, vícepulzní uzlové, můstkové spínané zdroje řízené, neřízené, polořízené odporová, kapacitní a induktivní zátěž Praktická cvičení: Návrh třífázového můstkového výkonového usměrňovače Sestavení a výpočet rovnice tepelných ztrát třífázového usměrňovače</w:t>
      </w:r>
    </w:p>
    <w:p w14:paraId="7B15A7AC" w14:textId="77777777" w:rsidR="00B56D5E" w:rsidRDefault="00000000">
      <w:pPr>
        <w:pStyle w:val="Seznamsodrkami"/>
      </w:pPr>
      <w:r>
        <w:t>Jedno a čtyřkvadrantové zapojení principy činnosti měničů, základní zapojení, 1.–4. kvadrant pulzní měniče napětí, princip činnosti, základní zapojení řídicí obvody usměrňovače usměrňovače s nulovou diodou měničový transformátor Praktická cvičení: Sestavení a výpočet rovnice tepelných ztrát třífázového usměrňovače</w:t>
      </w:r>
    </w:p>
    <w:p w14:paraId="08CE5F68" w14:textId="77777777" w:rsidR="00B56D5E" w:rsidRDefault="00000000">
      <w:pPr>
        <w:pStyle w:val="Seznamsodrkami"/>
      </w:pPr>
      <w:r>
        <w:t>Programovací logické automaty vlastnosti, struktura, použití vykonávání programu PLC vstupy a výstupy PLC programovací jazyky Praktická cvičení: Řešení obvodů s mikro PLC Logo Práce s programovatelnými automaty</w:t>
      </w:r>
    </w:p>
    <w:p w14:paraId="702EDE3D" w14:textId="77777777" w:rsidR="00B56D5E" w:rsidRDefault="00000000">
      <w:pPr>
        <w:pStyle w:val="Nadpis2"/>
      </w:pPr>
      <w:r>
        <w:t>Co se učí 4. ročník v Průmyslová elektronika a pohony (PEP)</w:t>
      </w:r>
    </w:p>
    <w:p w14:paraId="5110B29C" w14:textId="77777777" w:rsidR="00B56D5E" w:rsidRDefault="00000000">
      <w:pPr>
        <w:pStyle w:val="Seznamsodrkami"/>
      </w:pPr>
      <w:r>
        <w:t>Obecné vlastnosti elektrického pohonu struktura elektrického pohonu přirozené charakteristiky motorů momentové charakteristiky strojů Praktické cvičení: Přiřazení charakteristik k jednotlivým druhům elektrických strojů a zátěží</w:t>
      </w:r>
    </w:p>
    <w:p w14:paraId="08A0EC9B" w14:textId="77777777" w:rsidR="00B56D5E" w:rsidRDefault="00000000">
      <w:pPr>
        <w:pStyle w:val="Seznamsodrkami"/>
      </w:pPr>
      <w:r>
        <w:t>Kinematika a mechanické charakteristiky pohonu mechanické rovnice pohybů moment setrvačnosti Praktické cvičení: Konstrukce grafického řešení rozběhu pohonu</w:t>
      </w:r>
    </w:p>
    <w:p w14:paraId="20A1B94C" w14:textId="77777777" w:rsidR="00B56D5E" w:rsidRDefault="00000000">
      <w:pPr>
        <w:pStyle w:val="Seznamsodrkami"/>
      </w:pPr>
      <w:r>
        <w:t>Řešení statických a dynamických stavů pohonu statická stabilita a její druhy dynamická stabilita momentový ráz Praktické cvičení: Konstrukce grafického řešení zastavení pohonu</w:t>
      </w:r>
    </w:p>
    <w:p w14:paraId="774E5AEB" w14:textId="77777777" w:rsidR="00B56D5E" w:rsidRDefault="00000000">
      <w:pPr>
        <w:pStyle w:val="Seznamsodrkami"/>
      </w:pPr>
      <w:r>
        <w:t>Pulzní měniče pro snižování napětí rekuperační měnič řízení odporu komutační obvody pulzních měničů vícefázové pulzní měniče způsoby řízení pulzních měničů trojfázové pulzní měniče Praktické cvičení: Dynamické stavy elektrického pohonu – graf Odborná exkurze</w:t>
      </w:r>
    </w:p>
    <w:p w14:paraId="1402E00F" w14:textId="77777777" w:rsidR="00B56D5E" w:rsidRDefault="00000000">
      <w:pPr>
        <w:pStyle w:val="Seznamsodrkami"/>
      </w:pPr>
      <w:r>
        <w:t>Stejnosměrné a střídavé spínače a měniče stejnosměrný spínač s vypínacím tyristorem spínání velkých výkonů jednofázové střídavé spínače trojfázové střídavé spínače jednofázové střídavé měniče napětí třífázové střídavé měniče napětí Praktické cvičení: Měření na řízeném měniči</w:t>
      </w:r>
    </w:p>
    <w:p w14:paraId="4D5A6E80" w14:textId="77777777" w:rsidR="00B56D5E" w:rsidRDefault="00000000">
      <w:pPr>
        <w:pStyle w:val="Seznamsodrkami"/>
      </w:pPr>
      <w:r>
        <w:t>Střídače napěťové můstkové jednofázové napěťové uzlové jednofázové řízení napětí střídače proudové střídače komutační obvody střídačů způsoby přenosu energie kaskádní zapojení střídačů funkce komutačního obvodu proudového střídače Praktické cvičení: Měření na usměrňovači EL-WE</w:t>
      </w:r>
    </w:p>
    <w:p w14:paraId="214DF02E" w14:textId="77777777" w:rsidR="00B56D5E" w:rsidRDefault="00000000">
      <w:pPr>
        <w:pStyle w:val="Seznamsodrkami"/>
      </w:pPr>
      <w:r>
        <w:t xml:space="preserve">Frekvenční měniče klasifikace měničů frekvence funkce nepřímých měničů frekvence nepřímé měniče kmitočtu s proudovým střídačem funkce přímých proudových střídačů </w:t>
      </w:r>
      <w:r>
        <w:lastRenderedPageBreak/>
        <w:t>lichoběžníkový a harmonický frekvenční měnič Praktické cvičení: Nastavení parametrů FM a uvedení do provozu Měření na frekvenčním měniči</w:t>
      </w:r>
    </w:p>
    <w:p w14:paraId="4603D9B8" w14:textId="77777777" w:rsidR="00B56D5E" w:rsidRDefault="00000000">
      <w:pPr>
        <w:pStyle w:val="Seznamsodrkami"/>
      </w:pPr>
      <w:r>
        <w:t>Měniče impedance se střídavým měničem napětí měnič s usměrňovačem Praktické cvičení: Regulace pomocí frekvenčního měniče Odborná exkurze</w:t>
      </w:r>
    </w:p>
    <w:p w14:paraId="1CC44CD9" w14:textId="77777777" w:rsidR="00B56D5E" w:rsidRDefault="00000000">
      <w:pPr>
        <w:pStyle w:val="Seznamsodrkami"/>
      </w:pPr>
      <w:r>
        <w:t>Elektromagnetická kompatibilita obecné rozdělení filtrace vyšších harmonických konstrukční řešení umístění měničů Praktické cvičení: Konzultace ročníkových prací</w:t>
      </w:r>
    </w:p>
    <w:p w14:paraId="31C4F4FA" w14:textId="77777777" w:rsidR="00B56D5E" w:rsidRDefault="00000000">
      <w:pPr>
        <w:pStyle w:val="Seznamsodrkami"/>
      </w:pPr>
      <w:r>
        <w:t>Vlastnosti elektrických motorů a skupin stejnosměrný motor s cizím buzením stejnosměrný motor se sériovým buzením asynchronní střídavý motor synchronní střídavý motor Praktické cvičení: Regulace pomocí frekvenčního měniče Prezentace ročníkových prací</w:t>
      </w:r>
    </w:p>
    <w:p w14:paraId="6BF6F3FC" w14:textId="77777777" w:rsidR="00B56D5E" w:rsidRDefault="00000000">
      <w:pPr>
        <w:pStyle w:val="Seznamsodrkami"/>
      </w:pPr>
      <w:r>
        <w:t>Ovládání a regulace pohonu definice regulátoru, druhy zpětných vazeb, základní části regulační smyčky druhy spojitých regulátorů převodníky, čidla dvoupolohový regulátor Praktické cvičení: Nastavení regulačního obvodu regulace tlaku s frekvenčním měničem Měření na měniči – ELWE</w:t>
      </w:r>
    </w:p>
    <w:p w14:paraId="7BFAEA3A" w14:textId="77777777" w:rsidR="00B56D5E" w:rsidRDefault="00000000">
      <w:pPr>
        <w:pStyle w:val="Seznamsodrkami"/>
      </w:pPr>
      <w:r>
        <w:t>Regulační pohony se stejnosměrnými motory regulace proudu a momentu kvalita regulace regulace rychlosti základní bloková schémata pro regulaci</w:t>
      </w:r>
    </w:p>
    <w:p w14:paraId="63F8B19F" w14:textId="77777777" w:rsidR="00B56D5E" w:rsidRDefault="00000000">
      <w:pPr>
        <w:pStyle w:val="Seznamsodrkami"/>
      </w:pPr>
      <w:r>
        <w:t>Regulační pohony se střídavými motory asynchronní motory s kotvou nakrátko asynchronní motory a použití měničů frekvence regulace tahu vícemotorových pohonů synchronní motory a způsoby jejich regulace lineární motor</w:t>
      </w:r>
    </w:p>
    <w:p w14:paraId="56C31905" w14:textId="77777777" w:rsidR="00B56D5E" w:rsidRDefault="00000000">
      <w:pPr>
        <w:pStyle w:val="Seznamsodrkami"/>
      </w:pPr>
      <w:r>
        <w:t>Průřezové téma DS vypracování ročníkové nebo maturitní práce na téma, které si žák zvolí z oblasti elektrotechniky obhajoba ročníkové práce před třídou nebo obhajoba maturitní práce před maturitní komisí</w:t>
      </w:r>
    </w:p>
    <w:p w14:paraId="15A3C31D" w14:textId="77777777" w:rsidR="00B56D5E" w:rsidRDefault="00000000">
      <w:pPr>
        <w:pStyle w:val="Seznamsodrkami"/>
      </w:pPr>
      <w:r>
        <w:t>Opakování učiva</w:t>
      </w:r>
    </w:p>
    <w:p w14:paraId="4680F166" w14:textId="77777777" w:rsidR="00B56D5E" w:rsidRDefault="00B56D5E"/>
    <w:p w14:paraId="5BB9A2EE" w14:textId="77777777" w:rsidR="00B56D5E" w:rsidRDefault="00000000">
      <w:r>
        <w:br w:type="page"/>
      </w:r>
    </w:p>
    <w:p w14:paraId="7BAC6C3C" w14:textId="77777777" w:rsidR="00B56D5E" w:rsidRDefault="00000000">
      <w:pPr>
        <w:pStyle w:val="Nadpis1"/>
      </w:pPr>
      <w:r>
        <w:lastRenderedPageBreak/>
        <w:t>Praxe (PRA)</w:t>
      </w:r>
    </w:p>
    <w:p w14:paraId="20C12998" w14:textId="77777777" w:rsidR="00B56D5E" w:rsidRDefault="00000000">
      <w:r>
        <w:t>Co se naučím v Praxe (PRA)</w:t>
      </w:r>
      <w:r>
        <w:br/>
        <w:t>Získám praktické dovednosti a znalosti z oblasti elektrotechniky a strojírenství. Budu se učit pracovní postupy, bezpečnost práce a manuálně technickou zručnost. Aplikuji tyto dovednosti do praktických činností s pomocí pomůcek a programovacích systémů.</w:t>
      </w:r>
    </w:p>
    <w:p w14:paraId="2D655FFF" w14:textId="77777777" w:rsidR="00B56D5E" w:rsidRDefault="00000000">
      <w:r>
        <w:t>Co se vyučuje:</w:t>
      </w:r>
      <w:r>
        <w:br/>
        <w:t>- Základní prvky elektrotechniky a strojírenství.</w:t>
      </w:r>
      <w:r>
        <w:br/>
        <w:t>- Základy programování CNC strojů.</w:t>
      </w:r>
      <w:r>
        <w:br/>
        <w:t>- Bezpečnost práce a ochrana zdraví.</w:t>
      </w:r>
      <w:r>
        <w:br/>
        <w:t>- Elektroinstalační práce a zapojování elektrických obvodů.</w:t>
      </w:r>
    </w:p>
    <w:p w14:paraId="252080D2" w14:textId="77777777" w:rsidR="00B56D5E" w:rsidRDefault="00000000">
      <w:r>
        <w:t>Co se naučíš:</w:t>
      </w:r>
      <w:r>
        <w:br/>
        <w:t>- Rozvíjet kompetence k učení, řešení problémů a komunikaci.</w:t>
      </w:r>
      <w:r>
        <w:br/>
        <w:t>- Pracovat s technickou dokumentací a elektrotechnickými zařízeními.</w:t>
      </w:r>
      <w:r>
        <w:br/>
        <w:t>- Programovat CNC stroje a vyrábět elektrotechnické obvody.</w:t>
      </w:r>
    </w:p>
    <w:p w14:paraId="6AFAC131" w14:textId="77777777" w:rsidR="00B56D5E" w:rsidRDefault="00000000">
      <w:r>
        <w:t>Jak probíhá výuka:</w:t>
      </w:r>
      <w:r>
        <w:br/>
        <w:t>- Výuka kombinuje teoretický výklad s praktickým cvičením.</w:t>
      </w:r>
      <w:r>
        <w:br/>
        <w:t>- Žáci jsou přezkoušeni po ukončení bloku úloh.</w:t>
      </w:r>
      <w:r>
        <w:br/>
        <w:t>- Hodnocení zahrnuje individuální zkoušení a kontrolu praktických činností.</w:t>
      </w:r>
    </w:p>
    <w:p w14:paraId="30D26AE4" w14:textId="77777777" w:rsidR="00B56D5E" w:rsidRDefault="00000000">
      <w:r>
        <w:t>Proč je předmět důležitý:</w:t>
      </w:r>
      <w:r>
        <w:br/>
        <w:t>- Posiluje odborné kompetence a zručnosti žáků v oblasti elektrotechniky a strojírenství.</w:t>
      </w:r>
      <w:r>
        <w:br/>
        <w:t>- Rozvíjí kladný vztah k technice a technologickému pokroku.</w:t>
      </w:r>
      <w:r>
        <w:br/>
        <w:t>- Učí dodržovat bezpečnostní předpisy a normy práce.</w:t>
      </w:r>
    </w:p>
    <w:p w14:paraId="135B6A7F" w14:textId="77777777" w:rsidR="00B56D5E" w:rsidRDefault="00B56D5E"/>
    <w:p w14:paraId="3511506C" w14:textId="77777777" w:rsidR="00B56D5E" w:rsidRDefault="00000000">
      <w:pPr>
        <w:pStyle w:val="Nadpis2"/>
      </w:pPr>
      <w:r>
        <w:t>Co se učí 1. ročník v Praxe (PRA)</w:t>
      </w:r>
    </w:p>
    <w:p w14:paraId="7447013E" w14:textId="77777777" w:rsidR="00B56D5E" w:rsidRDefault="00000000">
      <w:pPr>
        <w:pStyle w:val="Seznamsodrkami"/>
      </w:pPr>
      <w:r>
        <w:t>Bezpečnost a ochrana zdraví při práci</w:t>
      </w:r>
    </w:p>
    <w:p w14:paraId="6307A8B3" w14:textId="77777777" w:rsidR="00B56D5E" w:rsidRDefault="00000000">
      <w:pPr>
        <w:pStyle w:val="Seznamsodrkami"/>
      </w:pPr>
      <w:r>
        <w:t>Měřidla a měření</w:t>
      </w:r>
    </w:p>
    <w:p w14:paraId="37DFBA90" w14:textId="77777777" w:rsidR="00B56D5E" w:rsidRDefault="00000000">
      <w:pPr>
        <w:pStyle w:val="Seznamsodrkami"/>
      </w:pPr>
      <w:r>
        <w:t>Plošné a prostorové orýsování</w:t>
      </w:r>
    </w:p>
    <w:p w14:paraId="1D04F07E" w14:textId="77777777" w:rsidR="00B56D5E" w:rsidRDefault="00000000">
      <w:pPr>
        <w:pStyle w:val="Seznamsodrkami"/>
      </w:pPr>
      <w:r>
        <w:t>Dělení materiálu a dokončovací práce</w:t>
      </w:r>
    </w:p>
    <w:p w14:paraId="618AE4DE" w14:textId="77777777" w:rsidR="00B56D5E" w:rsidRDefault="00000000">
      <w:pPr>
        <w:pStyle w:val="Seznamsodrkami"/>
      </w:pPr>
      <w:r>
        <w:t>Vrtání</w:t>
      </w:r>
    </w:p>
    <w:p w14:paraId="287B0359" w14:textId="77777777" w:rsidR="00B56D5E" w:rsidRDefault="00000000">
      <w:pPr>
        <w:pStyle w:val="Seznamsodrkami"/>
      </w:pPr>
      <w:r>
        <w:t>Výroba závitů</w:t>
      </w:r>
    </w:p>
    <w:p w14:paraId="123C39FD" w14:textId="77777777" w:rsidR="00B56D5E" w:rsidRDefault="00000000">
      <w:pPr>
        <w:pStyle w:val="Seznamsodrkami"/>
      </w:pPr>
      <w:r>
        <w:t>Pájení naměkko</w:t>
      </w:r>
    </w:p>
    <w:p w14:paraId="2B894B6B" w14:textId="77777777" w:rsidR="00B56D5E" w:rsidRDefault="00000000">
      <w:pPr>
        <w:pStyle w:val="Seznamsodrkami"/>
      </w:pPr>
      <w:r>
        <w:t>Technologie plošných spojů</w:t>
      </w:r>
    </w:p>
    <w:p w14:paraId="4D1F1DAA" w14:textId="77777777" w:rsidR="00B56D5E" w:rsidRDefault="00000000">
      <w:pPr>
        <w:pStyle w:val="Seznamsodrkami"/>
      </w:pPr>
      <w:r>
        <w:t>Elektroinstalace</w:t>
      </w:r>
    </w:p>
    <w:p w14:paraId="3DC1DBC6" w14:textId="77777777" w:rsidR="00B56D5E" w:rsidRDefault="00000000">
      <w:pPr>
        <w:pStyle w:val="Nadpis2"/>
      </w:pPr>
      <w:r>
        <w:t>Co se učí 2. ročník v Praxe (PRA)</w:t>
      </w:r>
    </w:p>
    <w:p w14:paraId="51190CAD" w14:textId="77777777" w:rsidR="00B56D5E" w:rsidRDefault="00000000">
      <w:pPr>
        <w:pStyle w:val="Seznamsodrkami"/>
      </w:pPr>
      <w:r>
        <w:t>Bezpečnost a ochrana zdraví při práci</w:t>
      </w:r>
    </w:p>
    <w:p w14:paraId="49082935" w14:textId="77777777" w:rsidR="00B56D5E" w:rsidRDefault="00000000">
      <w:pPr>
        <w:pStyle w:val="Seznamsodrkami"/>
      </w:pPr>
      <w:r>
        <w:t>Měřidla a měření</w:t>
      </w:r>
    </w:p>
    <w:p w14:paraId="5921A05B" w14:textId="77777777" w:rsidR="00B56D5E" w:rsidRDefault="00000000">
      <w:pPr>
        <w:pStyle w:val="Seznamsodrkami"/>
      </w:pPr>
      <w:r>
        <w:lastRenderedPageBreak/>
        <w:t>Soustruhy a soustružení</w:t>
      </w:r>
    </w:p>
    <w:p w14:paraId="7A11B58C" w14:textId="77777777" w:rsidR="00B56D5E" w:rsidRDefault="00000000">
      <w:pPr>
        <w:pStyle w:val="Seznamsodrkami"/>
      </w:pPr>
      <w:r>
        <w:t>Frézky a frézování</w:t>
      </w:r>
    </w:p>
    <w:p w14:paraId="146EAAAE" w14:textId="77777777" w:rsidR="00B56D5E" w:rsidRDefault="00000000">
      <w:pPr>
        <w:pStyle w:val="Seznamsodrkami"/>
      </w:pPr>
      <w:r>
        <w:t>CNC obráběcí stroje</w:t>
      </w:r>
    </w:p>
    <w:p w14:paraId="7496A18F" w14:textId="77777777" w:rsidR="00B56D5E" w:rsidRDefault="00000000">
      <w:pPr>
        <w:pStyle w:val="Seznamsodrkami"/>
      </w:pPr>
      <w:r>
        <w:t>CNC soustruh a soustružení</w:t>
      </w:r>
    </w:p>
    <w:p w14:paraId="51C0EEAC" w14:textId="77777777" w:rsidR="00B56D5E" w:rsidRDefault="00000000">
      <w:pPr>
        <w:pStyle w:val="Seznamsodrkami"/>
      </w:pPr>
      <w:r>
        <w:t>CNC frézka a frézování</w:t>
      </w:r>
    </w:p>
    <w:p w14:paraId="719122E9" w14:textId="77777777" w:rsidR="00B56D5E" w:rsidRDefault="00B56D5E"/>
    <w:p w14:paraId="67F52A18" w14:textId="77777777" w:rsidR="00B56D5E" w:rsidRDefault="00000000">
      <w:r>
        <w:br w:type="page"/>
      </w:r>
    </w:p>
    <w:p w14:paraId="435CD8D3" w14:textId="77777777" w:rsidR="00B56D5E" w:rsidRDefault="00000000">
      <w:pPr>
        <w:pStyle w:val="Nadpis1"/>
      </w:pPr>
      <w:r>
        <w:lastRenderedPageBreak/>
        <w:t>Přenosová technika (PRT)</w:t>
      </w:r>
    </w:p>
    <w:p w14:paraId="5BF6E507" w14:textId="77777777" w:rsidR="00B56D5E" w:rsidRDefault="00000000">
      <w:r>
        <w:t>Co se naučím v Přenosová technika (PRT)</w:t>
      </w:r>
      <w:r>
        <w:br/>
        <w:t>Předmět Přenosová technika je zaměřen na získání základních technických znalostí v oblasti přenosu informace v telekomunikacích a radiokomunikacích.</w:t>
      </w:r>
    </w:p>
    <w:p w14:paraId="29BD173C" w14:textId="77777777" w:rsidR="00B56D5E" w:rsidRDefault="00000000">
      <w:r>
        <w:t>Co se vyučuje:</w:t>
      </w:r>
      <w:r>
        <w:br/>
        <w:t>- Prohloubení znalostí z telekomunikací a rozšíření pohledu na koncová telekomunikační zařízení, spojovací techniku a přenosová média.</w:t>
      </w:r>
      <w:r>
        <w:br/>
        <w:t>- Získání základních znalostí o datových sítích a elektronické komunikaci.</w:t>
      </w:r>
    </w:p>
    <w:p w14:paraId="56311C88" w14:textId="77777777" w:rsidR="00B56D5E" w:rsidRDefault="00000000">
      <w:r>
        <w:t>Co se naučíš:</w:t>
      </w:r>
      <w:r>
        <w:br/>
        <w:t>- Znalost parametrů a možností telekomunikačních zařízení a přenosových prostředí.</w:t>
      </w:r>
      <w:r>
        <w:br/>
        <w:t>- Analýzu metalických a optických přenosových cest.</w:t>
      </w:r>
      <w:r>
        <w:br/>
        <w:t>- Principy vícenásobného využití přenosových cest.</w:t>
      </w:r>
      <w:r>
        <w:br/>
        <w:t>- Vlastnosti telekomunikačních signálů a kanálů.</w:t>
      </w:r>
      <w:r>
        <w:br/>
        <w:t>- Principy rozhlasové a televizní techniky.</w:t>
      </w:r>
    </w:p>
    <w:p w14:paraId="35206F0A" w14:textId="77777777" w:rsidR="00B56D5E" w:rsidRDefault="00000000">
      <w:r>
        <w:t>Jak probíhá výuka:</w:t>
      </w:r>
      <w:r>
        <w:br/>
        <w:t>- Prezentace různých přístupů ke studiu předmětu.</w:t>
      </w:r>
      <w:r>
        <w:br/>
        <w:t>- Práce s odbornou literaturou a samostatné vyhledávání informací.</w:t>
      </w:r>
      <w:r>
        <w:br/>
        <w:t>- Řešení technických problémů od jednoduchých ke složitějším.</w:t>
      </w:r>
      <w:r>
        <w:br/>
        <w:t>- Skupinové diskuse a prezentace práce před třídou.</w:t>
      </w:r>
    </w:p>
    <w:p w14:paraId="3850A01C" w14:textId="77777777" w:rsidR="00B56D5E" w:rsidRDefault="00000000">
      <w:r>
        <w:t>Proč je předmět důležitý:</w:t>
      </w:r>
      <w:r>
        <w:br/>
        <w:t>- Rozvoj kompetencí v oblasti telekomunikací a radiokomunikací.</w:t>
      </w:r>
      <w:r>
        <w:br/>
        <w:t>- Získání komunikativních dovedností v odborné terminologii.</w:t>
      </w:r>
      <w:r>
        <w:br/>
        <w:t>- Podpora zájmu o techniku a technologický pokrok v telekomunikacích.</w:t>
      </w:r>
    </w:p>
    <w:p w14:paraId="081B24F9" w14:textId="77777777" w:rsidR="00B56D5E" w:rsidRDefault="00000000">
      <w:r>
        <w:t>Předmět Přenosová technika přispívá k rozvoji kompetencí k učení, řešení problémů, komunikaci, personálním dovednostem, digitální gramotnosti a dodržování technických norem. Učí žáky kvalitní práci, bezpečnosti a ochraně zdraví při práci.</w:t>
      </w:r>
    </w:p>
    <w:p w14:paraId="14660CEC" w14:textId="77777777" w:rsidR="00B56D5E" w:rsidRDefault="00B56D5E"/>
    <w:p w14:paraId="2A0A7082" w14:textId="77777777" w:rsidR="00B56D5E" w:rsidRDefault="00000000">
      <w:pPr>
        <w:pStyle w:val="Nadpis2"/>
      </w:pPr>
      <w:r>
        <w:t>Co se učí 4. ročník v Přenosová technika (PRT)</w:t>
      </w:r>
    </w:p>
    <w:p w14:paraId="6D8AFC99" w14:textId="77777777" w:rsidR="00B56D5E" w:rsidRDefault="00000000">
      <w:pPr>
        <w:pStyle w:val="Seznamsodrkami"/>
      </w:pPr>
      <w:r>
        <w:t>Přenos informace typy telekomunikačních signálů a kanálů vlastnosti analogových a digitálních signálů analogové modulace – AM, FM digitální modulace, PCM, DPCM, ADPCM parametrické metody kódování linkové kódy vícenásobné využití přenosových cest pomocí FDM, TDM</w:t>
      </w:r>
    </w:p>
    <w:p w14:paraId="08095D77" w14:textId="77777777" w:rsidR="00B56D5E" w:rsidRDefault="00000000">
      <w:pPr>
        <w:pStyle w:val="Seznamsodrkami"/>
      </w:pPr>
      <w:r>
        <w:t>Koncová telekomunikační zařízení Digitální hierarchie plesiochronní digitální hierarchie synchronní digitální hierarchie struktura telekomunikační sítě v ČR telefonní přístroje pro pevnou a radiotelefonní síť bezšňůrové telefonní přístroje pobočkové telefonní ústředny</w:t>
      </w:r>
    </w:p>
    <w:p w14:paraId="6A5356A6" w14:textId="77777777" w:rsidR="00B56D5E" w:rsidRDefault="00000000">
      <w:pPr>
        <w:pStyle w:val="Seznamsodrkami"/>
      </w:pPr>
      <w:r>
        <w:lastRenderedPageBreak/>
        <w:t>Přenosové cesty metalické přenosové cesty parametry sdělovacích kabelů optické přenosové cesty parametry optických vláken princip vlnového multiplexu</w:t>
      </w:r>
    </w:p>
    <w:p w14:paraId="1A3015E5" w14:textId="77777777" w:rsidR="00B56D5E" w:rsidRDefault="00000000">
      <w:pPr>
        <w:pStyle w:val="Seznamsodrkami"/>
      </w:pPr>
      <w:r>
        <w:t>Veřejné radiotelefonní systémy systém veřejné radiotelefonní sítě, jeho struktura a technické parametry funkce mobilního telefonního přístroje zpracování signálu v radiotelefonní síti a jeho přenos</w:t>
      </w:r>
    </w:p>
    <w:p w14:paraId="41C4A1C5" w14:textId="77777777" w:rsidR="00B56D5E" w:rsidRDefault="00000000">
      <w:pPr>
        <w:pStyle w:val="Seznamsodrkami"/>
      </w:pPr>
      <w:r>
        <w:t>Přenos dat základní pojmy, přenosový řetězec, referenční model OSI zabezpečení přenosu datových informací typy datových sítí a jejich vlastnosti typy lokálních datových sítí a jejich vlastnosti</w:t>
      </w:r>
    </w:p>
    <w:p w14:paraId="2F7EE985" w14:textId="77777777" w:rsidR="00B56D5E" w:rsidRDefault="00000000">
      <w:pPr>
        <w:pStyle w:val="Seznamsodrkami"/>
      </w:pPr>
      <w:r>
        <w:t>Televizní technika televizní přenosový řetězec princip televizního vysílání, TV normy, tvorba TV signálu</w:t>
      </w:r>
    </w:p>
    <w:p w14:paraId="32D15CD2" w14:textId="77777777" w:rsidR="00B56D5E" w:rsidRDefault="00B56D5E"/>
    <w:p w14:paraId="24E2C566" w14:textId="77777777" w:rsidR="00B56D5E" w:rsidRDefault="00000000">
      <w:r>
        <w:br w:type="page"/>
      </w:r>
    </w:p>
    <w:p w14:paraId="2ABB9D1E" w14:textId="77777777" w:rsidR="00B56D5E" w:rsidRDefault="00000000">
      <w:pPr>
        <w:pStyle w:val="Nadpis1"/>
      </w:pPr>
      <w:r>
        <w:lastRenderedPageBreak/>
        <w:t>Přenosová technika (PTE)</w:t>
      </w:r>
    </w:p>
    <w:p w14:paraId="7A87512D" w14:textId="77777777" w:rsidR="00B56D5E" w:rsidRDefault="00000000">
      <w:r>
        <w:t>Co se naučím v Přenosová technika (PTE)</w:t>
      </w:r>
      <w:r>
        <w:br/>
        <w:t>Předmět Přenosová technika je zaměřen na získání základních technických znalostí v oblasti telekomunikací a radiokomunikací ve 4. ročníku studijního bloku Mechatronika oboru Elektrotechnika.</w:t>
      </w:r>
    </w:p>
    <w:p w14:paraId="34421DEA" w14:textId="77777777" w:rsidR="00B56D5E" w:rsidRDefault="00000000">
      <w:r>
        <w:t>Co se vyučuje:</w:t>
      </w:r>
      <w:r>
        <w:br/>
        <w:t>- Získání znalostí o koncových telekomunikačních zařízeních, spojovací technice a přenosových médiích.</w:t>
      </w:r>
      <w:r>
        <w:br/>
        <w:t>- Porozumění základům datových sítí a elektronických komunikací.</w:t>
      </w:r>
      <w:r>
        <w:br/>
        <w:t>- Seznámení se s principy rozhlasové a televizní techniky.</w:t>
      </w:r>
    </w:p>
    <w:p w14:paraId="67826981" w14:textId="77777777" w:rsidR="00B56D5E" w:rsidRDefault="00000000">
      <w:r>
        <w:t>Co se naučíš:</w:t>
      </w:r>
      <w:r>
        <w:br/>
        <w:t>- Znalost parametrů a možností telekomunikačních zařízení a přenosových prostředí.</w:t>
      </w:r>
      <w:r>
        <w:br/>
        <w:t>- Schopnost provést analýzu metalických a optických přenosových cest.</w:t>
      </w:r>
      <w:r>
        <w:br/>
        <w:t>- Porozumění vícenásobnému využití přenosových cest a vlastnostem telekomunikačních signálů.</w:t>
      </w:r>
      <w:r>
        <w:br/>
        <w:t>- Základní dovednosti v oblasti datových sítí a principům rozhlasové a televizní techniky.</w:t>
      </w:r>
    </w:p>
    <w:p w14:paraId="11166F5B" w14:textId="77777777" w:rsidR="00B56D5E" w:rsidRDefault="00000000">
      <w:r>
        <w:t>Jak probíhá výuka:</w:t>
      </w:r>
      <w:r>
        <w:br/>
        <w:t>- Výuka je zaměřena na prezentaci různých přístupů ke studiu předmětu.</w:t>
      </w:r>
      <w:r>
        <w:br/>
        <w:t>- Žáci samostatně vyhledávají a zpracovávají informace z oblasti telekomunikací.</w:t>
      </w:r>
      <w:r>
        <w:br/>
        <w:t>- Práce s odbornou literaturou je součástí výuky.</w:t>
      </w:r>
    </w:p>
    <w:p w14:paraId="24BAA258" w14:textId="77777777" w:rsidR="00B56D5E" w:rsidRDefault="00000000">
      <w:r>
        <w:t>Proč je předmět důležitý:</w:t>
      </w:r>
      <w:r>
        <w:br/>
        <w:t>- Rozvíjí odborné kompetence v oblasti telekomunikací a radiokomunikací.</w:t>
      </w:r>
      <w:r>
        <w:br/>
        <w:t>- Poskytuje komunikativní dovednosti v odborné terminologii.</w:t>
      </w:r>
      <w:r>
        <w:br/>
        <w:t>- Podporuje zájem žáků o techniku a nové technologie v oblasti telekomunikací.</w:t>
      </w:r>
    </w:p>
    <w:p w14:paraId="26F2CADC" w14:textId="77777777" w:rsidR="00B56D5E" w:rsidRDefault="00000000">
      <w:r>
        <w:t>Poznámka: Výuka předmětu je propojena s požadavky předmětu mechatronika a využívá moderní vyučovací metody s důrazem na motivaci žáků k dalšímu studiu technických oborů.</w:t>
      </w:r>
    </w:p>
    <w:p w14:paraId="4B5D18F0" w14:textId="77777777" w:rsidR="00B56D5E" w:rsidRDefault="00B56D5E"/>
    <w:p w14:paraId="4D927FCF" w14:textId="77777777" w:rsidR="00B56D5E" w:rsidRDefault="00000000">
      <w:pPr>
        <w:pStyle w:val="Nadpis2"/>
      </w:pPr>
      <w:r>
        <w:t>Co se učí 4. ročník v Přenosová technika (PTE)</w:t>
      </w:r>
    </w:p>
    <w:p w14:paraId="083E1320" w14:textId="77777777" w:rsidR="00B56D5E" w:rsidRDefault="00000000">
      <w:pPr>
        <w:pStyle w:val="Seznamsodrkami"/>
      </w:pPr>
      <w:r>
        <w:t>Přenos informace typy telekomunikačních signálů a kanálů vlastnosti analogových a digitálních signálů analogové modulace – AM, FM digitální modulace, PCM, DPCM, ADPCM parametrické metody kódování linkové kódy vícenásobné využití přenosových cest pomocí FDM, TDM</w:t>
      </w:r>
    </w:p>
    <w:p w14:paraId="50706DD1" w14:textId="77777777" w:rsidR="00B56D5E" w:rsidRDefault="00000000">
      <w:pPr>
        <w:pStyle w:val="Seznamsodrkami"/>
      </w:pPr>
      <w:r>
        <w:t>Přenos dat základní pojmy, přenosový řetězec, referenční model OSI zabezpečení přenosu datových informací typy datových sítí a jejich vlastnosti typy lokálních datových sítí a jejich vlastnosti sběrnice využívané v průmyslových systémech</w:t>
      </w:r>
    </w:p>
    <w:p w14:paraId="0431D7CD" w14:textId="77777777" w:rsidR="00B56D5E" w:rsidRDefault="00000000">
      <w:pPr>
        <w:pStyle w:val="Seznamsodrkami"/>
      </w:pPr>
      <w:r>
        <w:lastRenderedPageBreak/>
        <w:t>Digitální hierarchie plesiochronní digitální hierarchie synchronní digitální hierarchie struktura telekomunikační sítě v ČR</w:t>
      </w:r>
    </w:p>
    <w:p w14:paraId="07308408" w14:textId="77777777" w:rsidR="00B56D5E" w:rsidRDefault="00000000">
      <w:pPr>
        <w:pStyle w:val="Seznamsodrkami"/>
      </w:pPr>
      <w:r>
        <w:t>Přenosové cesty metalické přenosové cesty parametry sdělovacích kabelů optické přenosové cesty parametry optických vláken princip vlnového multiplexu</w:t>
      </w:r>
    </w:p>
    <w:p w14:paraId="6B45CEFE" w14:textId="77777777" w:rsidR="00B56D5E" w:rsidRDefault="00000000">
      <w:pPr>
        <w:pStyle w:val="Seznamsodrkami"/>
      </w:pPr>
      <w:r>
        <w:t>Rádiové vlny definice rádiových vln a jejich rozdělení šíření jednotlivých druhů rádiových vln základní parametry rádiových vln přenosový řetězec rádiového přenosu</w:t>
      </w:r>
    </w:p>
    <w:p w14:paraId="7022C6EE" w14:textId="77777777" w:rsidR="00B56D5E" w:rsidRDefault="00000000">
      <w:pPr>
        <w:pStyle w:val="Seznamsodrkami"/>
      </w:pPr>
      <w:r>
        <w:t>Veřejné radiotelefonní systémy systém veřejné radiotelefonní sítě, jeho struktura a technické parametry funkce mobilního telefonního přístroje zpracování signálu v radiotelefonní síti a jeho přenos</w:t>
      </w:r>
    </w:p>
    <w:p w14:paraId="01367E98" w14:textId="77777777" w:rsidR="00B56D5E" w:rsidRDefault="00B56D5E"/>
    <w:p w14:paraId="22A33083" w14:textId="77777777" w:rsidR="00B56D5E" w:rsidRDefault="00000000">
      <w:r>
        <w:br w:type="page"/>
      </w:r>
    </w:p>
    <w:p w14:paraId="6988DA45" w14:textId="77777777" w:rsidR="00B56D5E" w:rsidRDefault="00000000">
      <w:pPr>
        <w:pStyle w:val="Nadpis1"/>
      </w:pPr>
      <w:r>
        <w:lastRenderedPageBreak/>
        <w:t>Poplachové a zabezpečovací systémy (PZS)</w:t>
      </w:r>
    </w:p>
    <w:p w14:paraId="422A75C0" w14:textId="77777777" w:rsidR="00B56D5E" w:rsidRDefault="00000000">
      <w:r>
        <w:t>Co se naučím v Poplachové a zabezpečovací systémy (PZS)</w:t>
      </w:r>
      <w:r>
        <w:br/>
        <w:t>Poplachové a zabezpečovací systémy jsou odborným předmětem zaměřeným na poskytování technických služeb k ochraně majetku a osob. Cílem výuky je získání základních znalostí na střední škole a schopnost jejich praktického využití.</w:t>
      </w:r>
    </w:p>
    <w:p w14:paraId="71F41F76" w14:textId="77777777" w:rsidR="00B56D5E" w:rsidRDefault="00000000">
      <w:r>
        <w:t>Co se vyučuje:</w:t>
      </w:r>
      <w:r>
        <w:br/>
        <w:t>- Seznámení se základními prvky poplachových systémů a jejich funkce a použití.</w:t>
      </w:r>
      <w:r>
        <w:br/>
        <w:t>- Nastavení, programování a spojování do bloků s využitím různých komunikačních technologií.</w:t>
      </w:r>
      <w:r>
        <w:br/>
        <w:t>- Příprava na maturitní zkoušku.</w:t>
      </w:r>
    </w:p>
    <w:p w14:paraId="3D67F478" w14:textId="77777777" w:rsidR="00B56D5E" w:rsidRDefault="00000000">
      <w:r>
        <w:t>Co se naučíš:</w:t>
      </w:r>
      <w:r>
        <w:br/>
        <w:t>- Čtení elektrotechnických schémat a stavebních výkresů.</w:t>
      </w:r>
      <w:r>
        <w:br/>
        <w:t>- Měření fyzikálních veličin v prostoru.</w:t>
      </w:r>
      <w:r>
        <w:br/>
        <w:t>- Vytváření projektové dokumentace pomocí grafického softwaru.</w:t>
      </w:r>
    </w:p>
    <w:p w14:paraId="581A6A25" w14:textId="77777777" w:rsidR="00B56D5E" w:rsidRDefault="00000000">
      <w:r>
        <w:t>Jak probíhá výuka:</w:t>
      </w:r>
      <w:r>
        <w:br/>
        <w:t>- Výuka je rozdělena na teoretickou a praktickou část.</w:t>
      </w:r>
      <w:r>
        <w:br/>
        <w:t>- Praktická výuka zahrnuje návrhy zapojení komponentů, testování elektrických parametrů a práci s ICT.</w:t>
      </w:r>
      <w:r>
        <w:br/>
        <w:t>- Žáci se účastní odborných výstav a soutěží.</w:t>
      </w:r>
    </w:p>
    <w:p w14:paraId="08670362" w14:textId="77777777" w:rsidR="00B56D5E" w:rsidRDefault="00000000">
      <w:r>
        <w:t>Proč je předmět důležitý:</w:t>
      </w:r>
      <w:r>
        <w:br/>
        <w:t>- Získání odborných kompetencí v oblasti elektrotechniky a telekomunikací.</w:t>
      </w:r>
      <w:r>
        <w:br/>
        <w:t>- Zlepšení ekonomického náhledu, estetického cítění a znalostí právních předpisů.</w:t>
      </w:r>
      <w:r>
        <w:br/>
        <w:t>- Rozvoj kompetencí k práci, řešení problémů, komunikace a učení.</w:t>
      </w:r>
    </w:p>
    <w:p w14:paraId="72F97654" w14:textId="77777777" w:rsidR="00B56D5E" w:rsidRDefault="00000000">
      <w:r>
        <w:t>Konec textu.</w:t>
      </w:r>
    </w:p>
    <w:p w14:paraId="673D6967" w14:textId="77777777" w:rsidR="00B56D5E" w:rsidRDefault="00B56D5E"/>
    <w:p w14:paraId="3A017C0B" w14:textId="77777777" w:rsidR="00B56D5E" w:rsidRDefault="00000000">
      <w:pPr>
        <w:pStyle w:val="Nadpis2"/>
      </w:pPr>
      <w:r>
        <w:t>Co se učí 3. ročník v Poplachové a zabezpečovací systémy (PZS)</w:t>
      </w:r>
    </w:p>
    <w:p w14:paraId="660093DA" w14:textId="77777777" w:rsidR="00B56D5E" w:rsidRDefault="00000000">
      <w:pPr>
        <w:pStyle w:val="Seznamsodrkami"/>
      </w:pPr>
      <w:r>
        <w:t>Úvod do předmětu legislativní základy harmonizace norem schematické značky rozdělení prvků</w:t>
      </w:r>
    </w:p>
    <w:p w14:paraId="3F34F494" w14:textId="77777777" w:rsidR="00B56D5E" w:rsidRDefault="00000000">
      <w:pPr>
        <w:pStyle w:val="Seznamsodrkami"/>
      </w:pPr>
      <w:r>
        <w:t>Mechanické zábranné systémy bezpečnostní třídy rozdělení MZS stavební objekt</w:t>
      </w:r>
    </w:p>
    <w:p w14:paraId="6D979832" w14:textId="77777777" w:rsidR="00B56D5E" w:rsidRDefault="00000000">
      <w:pPr>
        <w:pStyle w:val="Seznamsodrkami"/>
      </w:pPr>
      <w:r>
        <w:t>Dorozumívací systémy domácí audio a video-telefony nemocniční vyvolávací systémy Praktická cvičení: Zapojení dorozumívacích zařízení, výpočty úbytků napětí Konektorování kabelů UTP a koaxiálních na konektory RJ 45 a F Sestavení a oživení stavebnice radiového přijímače</w:t>
      </w:r>
    </w:p>
    <w:p w14:paraId="6BB6AC79" w14:textId="77777777" w:rsidR="00B56D5E" w:rsidRDefault="00000000">
      <w:pPr>
        <w:pStyle w:val="Seznamsodrkami"/>
      </w:pPr>
      <w:r>
        <w:t>Elektronická zabezpečovací signalizace plášťová ochrana předmětová ochrana prostorová ochrana tísňová ochrana ústředny Praktická cvičení: Zapojení systémů EZS</w:t>
      </w:r>
    </w:p>
    <w:p w14:paraId="5A0396F7" w14:textId="77777777" w:rsidR="00B56D5E" w:rsidRDefault="00000000">
      <w:pPr>
        <w:pStyle w:val="Seznamsodrkami"/>
      </w:pPr>
      <w:r>
        <w:t>Autoalarmy mechanická ochrana elektrická ochrana</w:t>
      </w:r>
    </w:p>
    <w:p w14:paraId="56C3690E" w14:textId="77777777" w:rsidR="00B56D5E" w:rsidRDefault="00000000">
      <w:pPr>
        <w:pStyle w:val="Seznamsodrkami"/>
      </w:pPr>
      <w:r>
        <w:lastRenderedPageBreak/>
        <w:t>Teorie zvuku lidské slyšení akustický tlak, akustický výkon akustický prostor konstrukce elektroakustických měničů Praktická cvičení: Měření parametrů reproduktorů</w:t>
      </w:r>
    </w:p>
    <w:p w14:paraId="21A22A6F" w14:textId="77777777" w:rsidR="00B56D5E" w:rsidRDefault="00000000">
      <w:pPr>
        <w:pStyle w:val="Seznamsodrkami"/>
      </w:pPr>
      <w:r>
        <w:t>Uzavřené televizní okruhy televizní normy snímací prvky zobrazovací prvky Praktická cvičení: Zapojení a nastavení CCTV</w:t>
      </w:r>
    </w:p>
    <w:p w14:paraId="6542B0D3" w14:textId="77777777" w:rsidR="00B56D5E" w:rsidRDefault="00000000">
      <w:pPr>
        <w:pStyle w:val="Nadpis2"/>
      </w:pPr>
      <w:r>
        <w:t>Co se učí 4. ročník v Poplachové a zabezpečovací systémy (PZS)</w:t>
      </w:r>
    </w:p>
    <w:p w14:paraId="4A8679F3" w14:textId="77777777" w:rsidR="00B56D5E" w:rsidRDefault="00000000">
      <w:pPr>
        <w:pStyle w:val="Seznamsodrkami"/>
      </w:pPr>
      <w:r>
        <w:t>Schematické značky, legislativa schematické značky pro EPS schematické značky pro CCTV rozdělení prvků</w:t>
      </w:r>
    </w:p>
    <w:p w14:paraId="24013D50" w14:textId="77777777" w:rsidR="00B56D5E" w:rsidRDefault="00000000">
      <w:pPr>
        <w:pStyle w:val="Seznamsodrkami"/>
      </w:pPr>
      <w:r>
        <w:t>Ústředny PZS smyčkové s přímou adresací smíšeného typu bezdrátové</w:t>
      </w:r>
    </w:p>
    <w:p w14:paraId="5E99FE54" w14:textId="77777777" w:rsidR="00B56D5E" w:rsidRDefault="00000000">
      <w:pPr>
        <w:pStyle w:val="Seznamsodrkami"/>
      </w:pPr>
      <w:r>
        <w:t>Postup při zřizování PZS ČSN EN 50 131-7 rizikové faktory objektu, jejich posouzení a zatřídění technologie PZS používání IT technologie v oboru zabezpečovací techniky</w:t>
      </w:r>
    </w:p>
    <w:p w14:paraId="54BEB54E" w14:textId="77777777" w:rsidR="00B56D5E" w:rsidRDefault="00000000">
      <w:pPr>
        <w:pStyle w:val="Seznamsodrkami"/>
      </w:pPr>
      <w:r>
        <w:t>Pult centrální ochrany legislativní podmínky struktura napojení objektů Praktická cvičení: Zabezpečení objektu</w:t>
      </w:r>
    </w:p>
    <w:p w14:paraId="333E548B" w14:textId="77777777" w:rsidR="00B56D5E" w:rsidRDefault="00000000">
      <w:pPr>
        <w:pStyle w:val="Seznamsodrkami"/>
      </w:pPr>
      <w:r>
        <w:t>Elektrická požární signalizace ústředny EPS hlásiče EPS</w:t>
      </w:r>
    </w:p>
    <w:p w14:paraId="793E1EDA" w14:textId="77777777" w:rsidR="00B56D5E" w:rsidRDefault="00000000">
      <w:pPr>
        <w:pStyle w:val="Seznamsodrkami"/>
      </w:pPr>
      <w:r>
        <w:t>Základy videotechniky parametry přenosových soustav objektivy příslušenství kamer</w:t>
      </w:r>
    </w:p>
    <w:p w14:paraId="5F32808A" w14:textId="77777777" w:rsidR="00B56D5E" w:rsidRDefault="00000000">
      <w:pPr>
        <w:pStyle w:val="Seznamsodrkami"/>
      </w:pPr>
      <w:r>
        <w:t>Přenos a zpracování videosignálu monitory, kvadrátory, multiplexery záznam obrazu IP technologie Praktická cvičení: Měření na optických vláknech Měření na metalických kabelech</w:t>
      </w:r>
    </w:p>
    <w:p w14:paraId="2F7A04FA" w14:textId="77777777" w:rsidR="00B56D5E" w:rsidRDefault="00000000">
      <w:pPr>
        <w:pStyle w:val="Seznamsodrkami"/>
      </w:pPr>
      <w:r>
        <w:t>Ozvučování ozvučování prostoru s ohledem na jeho vlastnosti evakuační rozhlas Praktická cvičení: Ozvučený prostor</w:t>
      </w:r>
    </w:p>
    <w:p w14:paraId="771DB24D" w14:textId="77777777" w:rsidR="00B56D5E" w:rsidRDefault="00000000">
      <w:pPr>
        <w:pStyle w:val="Seznamsodrkami"/>
      </w:pPr>
      <w:r>
        <w:t>Průřezové téma DS vypracování ročníkové nebo maturitní práce na téma, které si žák zvolí z oblasti oboru elektrotechniky obhajoba ročníkové práce před třídou nebo obhajoba maturitní práce před maturitní komisí</w:t>
      </w:r>
    </w:p>
    <w:p w14:paraId="494E18C0" w14:textId="77777777" w:rsidR="00B56D5E" w:rsidRDefault="00000000">
      <w:pPr>
        <w:pStyle w:val="Seznamsodrkami"/>
      </w:pPr>
      <w:r>
        <w:t>Opakování k maturitě</w:t>
      </w:r>
    </w:p>
    <w:p w14:paraId="5418636D" w14:textId="77777777" w:rsidR="00B56D5E" w:rsidRDefault="00B56D5E"/>
    <w:p w14:paraId="46AB3918" w14:textId="77777777" w:rsidR="00B56D5E" w:rsidRDefault="00000000">
      <w:r>
        <w:br w:type="page"/>
      </w:r>
    </w:p>
    <w:p w14:paraId="31BA2829" w14:textId="77777777" w:rsidR="00B56D5E" w:rsidRDefault="00000000">
      <w:pPr>
        <w:pStyle w:val="Nadpis1"/>
      </w:pPr>
      <w:r>
        <w:lastRenderedPageBreak/>
        <w:t>Robotika (ROB)</w:t>
      </w:r>
    </w:p>
    <w:p w14:paraId="4DA36996" w14:textId="77777777" w:rsidR="00B56D5E" w:rsidRDefault="00000000">
      <w:r>
        <w:t>Co se naučím v Robotika (ROB)</w:t>
      </w:r>
      <w:r>
        <w:br/>
        <w:t>Robotika vedlejší se zaměřuje na základy konstrukce, pohonů a řízení v robotice. Výuka probíhá formou praktických cvičení, kde žáci tvoří vlastní projekty a pracují samostatně i ve skupinách. Cílem je porozumět automatizaci a mechanizaci pomocí robotických řešení.</w:t>
      </w:r>
    </w:p>
    <w:p w14:paraId="11167E48" w14:textId="77777777" w:rsidR="00B56D5E" w:rsidRDefault="00000000">
      <w:r>
        <w:t>Co se vyučuje:</w:t>
      </w:r>
      <w:r>
        <w:br/>
        <w:t>- Základy konstrukce, pohonů a řízení v robotice.</w:t>
      </w:r>
      <w:r>
        <w:br/>
        <w:t>- Praktická cvičení a tvorba vlastních projektů.</w:t>
      </w:r>
      <w:r>
        <w:br/>
        <w:t>- Moderní vyučovací metody pro zvýšení efektivity výuky.</w:t>
      </w:r>
    </w:p>
    <w:p w14:paraId="26F73B04" w14:textId="77777777" w:rsidR="00B56D5E" w:rsidRDefault="00000000">
      <w:r>
        <w:t>Co se naučíš:</w:t>
      </w:r>
      <w:r>
        <w:br/>
        <w:t>- Popisovat a řešit problémy v robotice.</w:t>
      </w:r>
      <w:r>
        <w:br/>
        <w:t>- Pracovat s informačními technologiemi a aplikacemi.</w:t>
      </w:r>
      <w:r>
        <w:br/>
        <w:t>- Měřit elektrotechnické veličiny a dodržovat bezpečnostní předpisy.</w:t>
      </w:r>
    </w:p>
    <w:p w14:paraId="759FDE65" w14:textId="77777777" w:rsidR="00B56D5E" w:rsidRDefault="00000000">
      <w:r>
        <w:t>Jak probíhá výuka:</w:t>
      </w:r>
      <w:r>
        <w:br/>
        <w:t>- Praktická cvičení a tvorba vlastních projektů.</w:t>
      </w:r>
      <w:r>
        <w:br/>
        <w:t>- Žáci pracují samostatně i ve skupinách.</w:t>
      </w:r>
      <w:r>
        <w:br/>
        <w:t>- Využívání moderních vyučovacích metod.</w:t>
      </w:r>
    </w:p>
    <w:p w14:paraId="1123AFA5" w14:textId="77777777" w:rsidR="00B56D5E" w:rsidRDefault="00000000">
      <w:r>
        <w:t>Proč je předmět důležitý:</w:t>
      </w:r>
      <w:r>
        <w:br/>
        <w:t>- Rozvoj kompetencí jako je komunikace, řešení problémů a matematické dovednosti.</w:t>
      </w:r>
      <w:r>
        <w:br/>
        <w:t>- Příprava na další ročníky a uplatnění v pracovním prostředí.</w:t>
      </w:r>
      <w:r>
        <w:br/>
        <w:t>- Podpora kladného postoje k ochraně životního prostředí a efektivnímu využívání zdrojů.</w:t>
      </w:r>
    </w:p>
    <w:p w14:paraId="21161699" w14:textId="77777777" w:rsidR="00B56D5E" w:rsidRDefault="00B56D5E"/>
    <w:p w14:paraId="676DB443" w14:textId="77777777" w:rsidR="00B56D5E" w:rsidRDefault="00000000">
      <w:pPr>
        <w:pStyle w:val="Nadpis2"/>
      </w:pPr>
      <w:r>
        <w:t>Co se učí 2. ročník v Robotika (ROB)</w:t>
      </w:r>
    </w:p>
    <w:p w14:paraId="76A94F85" w14:textId="77777777" w:rsidR="00B56D5E" w:rsidRDefault="00000000">
      <w:pPr>
        <w:pStyle w:val="Seznamsodrkami"/>
      </w:pPr>
      <w:r>
        <w:t>Úvod do robotiky základní pojmy v robotice automatizace robotizace</w:t>
      </w:r>
    </w:p>
    <w:p w14:paraId="585C91B5" w14:textId="77777777" w:rsidR="00B56D5E" w:rsidRDefault="00000000">
      <w:pPr>
        <w:pStyle w:val="Seznamsodrkami"/>
      </w:pPr>
      <w:r>
        <w:t>Mechanické řešení robotů základní požadavky na mechanickou konstrukci robotů typy konstrukcí humanoidi</w:t>
      </w:r>
    </w:p>
    <w:p w14:paraId="724EB846" w14:textId="77777777" w:rsidR="00B56D5E" w:rsidRDefault="00000000">
      <w:pPr>
        <w:pStyle w:val="Seznamsodrkami"/>
      </w:pPr>
      <w:r>
        <w:t>Pohony v robotice elektrické pohony v robotice základy pneumatických systémů hydraulické pohony</w:t>
      </w:r>
    </w:p>
    <w:p w14:paraId="5100485E" w14:textId="77777777" w:rsidR="00B56D5E" w:rsidRDefault="00000000">
      <w:pPr>
        <w:pStyle w:val="Seznamsodrkami"/>
      </w:pPr>
      <w:r>
        <w:t>Základy řízení robotů manuální řízení automatizované řízení zpětná vazba strojové učení a AI</w:t>
      </w:r>
    </w:p>
    <w:p w14:paraId="12E53091" w14:textId="77777777" w:rsidR="00B56D5E" w:rsidRDefault="00000000">
      <w:pPr>
        <w:pStyle w:val="Seznamsodrkami"/>
      </w:pPr>
      <w:r>
        <w:t>Praktická aplikace robotiky propojení řízení, pohonů a zpětné vazby návrh robotizovaných řešení.</w:t>
      </w:r>
    </w:p>
    <w:p w14:paraId="7D84EC29" w14:textId="77777777" w:rsidR="00B56D5E" w:rsidRDefault="00B56D5E"/>
    <w:p w14:paraId="6F64D7A7" w14:textId="77777777" w:rsidR="00B56D5E" w:rsidRDefault="00000000">
      <w:r>
        <w:br w:type="page"/>
      </w:r>
    </w:p>
    <w:p w14:paraId="0AB21E21" w14:textId="77777777" w:rsidR="00B56D5E" w:rsidRDefault="00000000">
      <w:pPr>
        <w:pStyle w:val="Nadpis1"/>
      </w:pPr>
      <w:r>
        <w:lastRenderedPageBreak/>
        <w:t>Technická dokumentace (TED)</w:t>
      </w:r>
    </w:p>
    <w:p w14:paraId="6E3A8039" w14:textId="77777777" w:rsidR="00B56D5E" w:rsidRDefault="00000000">
      <w:r>
        <w:t>Co se naučím v Technická dokumentace (TED)</w:t>
      </w:r>
      <w:r>
        <w:br/>
        <w:t>Technická dokumentace (TED) je výukový předmět zaměřený na technické kreslení a tvorbu technických výkresů. Během výuky se žáci naučí pracovat s normami pro tvorbu technické dokumentace, číst technické výkresy a vytvářet jednoduché technické výkresy. Důraz je kladen na rozvoj prostorové představivosti, logického a tvůrčího myšlení.</w:t>
      </w:r>
    </w:p>
    <w:p w14:paraId="5555F94D" w14:textId="77777777" w:rsidR="00B56D5E" w:rsidRDefault="00000000">
      <w:r>
        <w:t>Co se vyučuje:</w:t>
      </w:r>
      <w:r>
        <w:br/>
        <w:t>- Normy, standardy a způsoby tvorby technické dokumentace</w:t>
      </w:r>
      <w:r>
        <w:br/>
        <w:t>- Využití grafických počítačových programů</w:t>
      </w:r>
      <w:r>
        <w:br/>
        <w:t>- Praktické konstrukce a použití CAD systémů</w:t>
      </w:r>
    </w:p>
    <w:p w14:paraId="5E49DCB5" w14:textId="77777777" w:rsidR="00B56D5E" w:rsidRDefault="00000000">
      <w:r>
        <w:t>Co se naučíš:</w:t>
      </w:r>
      <w:r>
        <w:br/>
        <w:t>- Orientovat se v technických výkresech</w:t>
      </w:r>
      <w:r>
        <w:br/>
        <w:t>- Základy technického zobrazování</w:t>
      </w:r>
      <w:r>
        <w:br/>
        <w:t>- Řešení úkolů s využitím počítače</w:t>
      </w:r>
    </w:p>
    <w:p w14:paraId="52A4EE82" w14:textId="77777777" w:rsidR="00B56D5E" w:rsidRDefault="00000000">
      <w:r>
        <w:t>Jak probíhá výuka:</w:t>
      </w:r>
      <w:r>
        <w:br/>
        <w:t>- 2 výkladové hodiny týdně a 1 hodina praktického cvičení v odborných učebnách</w:t>
      </w:r>
      <w:r>
        <w:br/>
        <w:t>- Žáci pracují na úkolech a projektech individuálně nebo ve skupinách</w:t>
      </w:r>
    </w:p>
    <w:p w14:paraId="1C5EDA81" w14:textId="77777777" w:rsidR="00B56D5E" w:rsidRDefault="00000000">
      <w:r>
        <w:t>Proč je předmět důležitý:</w:t>
      </w:r>
      <w:r>
        <w:br/>
        <w:t>- Rozvíjí pečlivost a přesnost</w:t>
      </w:r>
      <w:r>
        <w:br/>
        <w:t>- Podporuje rozvoj odborných kompetencí v tvorbě a čtení technických výkresů</w:t>
      </w:r>
      <w:r>
        <w:br/>
        <w:t>- Zvyšuje znalost technické normalizace a využití CAD systémů</w:t>
      </w:r>
    </w:p>
    <w:p w14:paraId="7DF14234" w14:textId="77777777" w:rsidR="00B56D5E" w:rsidRDefault="00000000">
      <w:r>
        <w:t>Pokud jsi zájemce o technické obory nebo práci s technickými dokumenty, TED ti poskytne ucelený technický základ pro studium dalších odborných předmětů a práci v technických oborech.</w:t>
      </w:r>
    </w:p>
    <w:p w14:paraId="2B85BFB3" w14:textId="77777777" w:rsidR="00B56D5E" w:rsidRDefault="00B56D5E"/>
    <w:p w14:paraId="451804C7" w14:textId="77777777" w:rsidR="00B56D5E" w:rsidRDefault="00000000">
      <w:pPr>
        <w:pStyle w:val="Nadpis2"/>
      </w:pPr>
      <w:r>
        <w:t>Co se učí 1. ročník v Technická dokumentace (TED)</w:t>
      </w:r>
    </w:p>
    <w:p w14:paraId="457C1C76" w14:textId="77777777" w:rsidR="00B56D5E" w:rsidRDefault="00000000">
      <w:pPr>
        <w:pStyle w:val="Seznamsodrkami"/>
      </w:pPr>
      <w:r>
        <w:t>Normalizace grafických dokumentů druhy technických dokumentů formáty a úprava výkresových listů popisové pole, měřítka druhy čar a normalizace písma základní geometrické konstrukce kuželosečky – elipsy</w:t>
      </w:r>
    </w:p>
    <w:p w14:paraId="455CB05C" w14:textId="77777777" w:rsidR="00B56D5E" w:rsidRDefault="00000000">
      <w:pPr>
        <w:pStyle w:val="Seznamsodrkami"/>
      </w:pPr>
      <w:r>
        <w:t>Strojnické kreslení základy deskriptivní geometrie kreslení součástí podle modelů zobrazení řezů a průřezů přerušování obrazů kreslení průniků</w:t>
      </w:r>
    </w:p>
    <w:p w14:paraId="0FE69CEE" w14:textId="77777777" w:rsidR="00B56D5E" w:rsidRDefault="00000000">
      <w:pPr>
        <w:pStyle w:val="Seznamsodrkami"/>
      </w:pPr>
      <w:r>
        <w:t>Kótování popisové pole kótování rozměrů na výkresech kótování funkční a technologické kótování tvarových prvků</w:t>
      </w:r>
    </w:p>
    <w:p w14:paraId="1D1F1255" w14:textId="77777777" w:rsidR="00B56D5E" w:rsidRDefault="00000000">
      <w:pPr>
        <w:pStyle w:val="Seznamsodrkami"/>
      </w:pPr>
      <w:r>
        <w:t>Tolerance a lícování tolerování a lícování druhy uložení lícovací soustavy značení drsnosti a úprav povrchu</w:t>
      </w:r>
    </w:p>
    <w:p w14:paraId="4C0EFF60" w14:textId="77777777" w:rsidR="00B56D5E" w:rsidRDefault="00000000">
      <w:pPr>
        <w:pStyle w:val="Seznamsodrkami"/>
      </w:pPr>
      <w:r>
        <w:lastRenderedPageBreak/>
        <w:t>Výkresová dokumentace součástí a sestavování výkresy strojních součástí výkresy sestavení popisové pole</w:t>
      </w:r>
    </w:p>
    <w:p w14:paraId="7667DE10" w14:textId="77777777" w:rsidR="00B56D5E" w:rsidRDefault="00000000">
      <w:pPr>
        <w:pStyle w:val="Seznamsodrkami"/>
      </w:pPr>
      <w:r>
        <w:t>Stavební výkresy zásady tvorby stavebních výkresů</w:t>
      </w:r>
    </w:p>
    <w:p w14:paraId="09BF0400" w14:textId="77777777" w:rsidR="00B56D5E" w:rsidRDefault="00000000">
      <w:pPr>
        <w:pStyle w:val="Nadpis2"/>
      </w:pPr>
      <w:r>
        <w:t>Co se učí 2. ročník v Technická dokumentace (TED)</w:t>
      </w:r>
    </w:p>
    <w:p w14:paraId="000934F8" w14:textId="77777777" w:rsidR="00B56D5E" w:rsidRDefault="00000000">
      <w:pPr>
        <w:pStyle w:val="Seznamsodrkami"/>
      </w:pPr>
      <w:r>
        <w:t>Rozdělení, význam a aplikace CAD systémů v technické praxi vývoj, srovnání a užití CAD systémů .</w:t>
      </w:r>
    </w:p>
    <w:p w14:paraId="7C41ADB6" w14:textId="77777777" w:rsidR="00B56D5E" w:rsidRDefault="00000000">
      <w:pPr>
        <w:pStyle w:val="Seznamsodrkami"/>
      </w:pPr>
      <w:r>
        <w:t>Start programu a jeho uživatelské prostředí základní vybavení pro provoz, systémové požadavky</w:t>
      </w:r>
    </w:p>
    <w:p w14:paraId="7EB211FB" w14:textId="77777777" w:rsidR="00B56D5E" w:rsidRDefault="00000000">
      <w:pPr>
        <w:pStyle w:val="Seznamsodrkami"/>
      </w:pPr>
      <w:r>
        <w:t>Základy kreslení v rovině a výkresy ve 2D, vykreslování pomůcky pro přesné kreslení objektů práce v hladinách základní kreslicí příkazy, editace objektů šrafování a kótování bloky, externí reference konfigurace vykreslovacích zařízení postup při vykreslování dokumentace</w:t>
      </w:r>
    </w:p>
    <w:p w14:paraId="1068C332" w14:textId="77777777" w:rsidR="00B56D5E" w:rsidRDefault="00000000">
      <w:pPr>
        <w:pStyle w:val="Seznamsodrkami"/>
      </w:pPr>
      <w:r>
        <w:t>Práce ve 3D v CAD systémech popis prostředí a jeho nastavení návrh modelů ve 3D</w:t>
      </w:r>
    </w:p>
    <w:p w14:paraId="1E151621" w14:textId="77777777" w:rsidR="00B56D5E" w:rsidRDefault="00000000">
      <w:pPr>
        <w:pStyle w:val="Seznamsodrkami"/>
      </w:pPr>
      <w:r>
        <w:t>Závěrečná práce</w:t>
      </w:r>
    </w:p>
    <w:p w14:paraId="29FEB5F9" w14:textId="77777777" w:rsidR="00B56D5E" w:rsidRDefault="00B56D5E"/>
    <w:p w14:paraId="2B97DDF6" w14:textId="77777777" w:rsidR="00B56D5E" w:rsidRDefault="00000000">
      <w:r>
        <w:br w:type="page"/>
      </w:r>
    </w:p>
    <w:p w14:paraId="7C2AEB4C" w14:textId="77777777" w:rsidR="00B56D5E" w:rsidRDefault="00000000">
      <w:pPr>
        <w:pStyle w:val="Nadpis1"/>
      </w:pPr>
      <w:r>
        <w:lastRenderedPageBreak/>
        <w:t>Telekomunikace (TEL)</w:t>
      </w:r>
    </w:p>
    <w:p w14:paraId="1591C703" w14:textId="77777777" w:rsidR="00B56D5E" w:rsidRDefault="00000000">
      <w:r>
        <w:t>Co se naučím v Telekomunikace (TEL)</w:t>
      </w:r>
      <w:r>
        <w:br/>
        <w:t>Předmět Telekomunikace je součástí studijního oboru Elektrotechnika ve třetím ročníku. Cílem výuky je poskytnout žákům základní technické znalosti v oblasti telekomunikací a radiokomunikací. Dále se žáci seznámí s možnostmi volitelného bloku Telekomunikace.</w:t>
      </w:r>
    </w:p>
    <w:p w14:paraId="148C7012" w14:textId="77777777" w:rsidR="00B56D5E" w:rsidRDefault="00000000">
      <w:r>
        <w:t>Co se vyučuje:</w:t>
      </w:r>
      <w:r>
        <w:br/>
        <w:t>- Učivo navazuje na fyziku, matematiku a elektrotechniku.</w:t>
      </w:r>
      <w:r>
        <w:br/>
        <w:t>- Studium je rozděleno do kapitol pro lepší pochopení látky.</w:t>
      </w:r>
      <w:r>
        <w:br/>
        <w:t>- Žáci se naučí o telekomunikačních zařízeních, optických a metalických přenosových cestách a elektronické komunikaci.</w:t>
      </w:r>
    </w:p>
    <w:p w14:paraId="6AB41BEF" w14:textId="77777777" w:rsidR="00B56D5E" w:rsidRDefault="00000000">
      <w:r>
        <w:t>Co se naučíš:</w:t>
      </w:r>
      <w:r>
        <w:br/>
        <w:t>- Uvedeš parametry telekomunikačních zařízení a přenosových prostředí.</w:t>
      </w:r>
      <w:r>
        <w:br/>
        <w:t>- Popíšeš digitální telefonní ústředny a pracuješ s manuály zařízení.</w:t>
      </w:r>
      <w:r>
        <w:br/>
        <w:t>- Analyzuješ parametry přenosových cest a vysvětlíš principy vícenásobného využití přenosových cest.</w:t>
      </w:r>
      <w:r>
        <w:br/>
        <w:t>- Vyhodnotíš měření a zpracuješ technickou zprávu.</w:t>
      </w:r>
      <w:r>
        <w:br/>
        <w:t>- Popíšeš vlastnosti telekomunikačních signálů a kanálů a vysvětlíš možnosti datových sítí.</w:t>
      </w:r>
    </w:p>
    <w:p w14:paraId="1AA07EE9" w14:textId="77777777" w:rsidR="00B56D5E" w:rsidRDefault="00000000">
      <w:r>
        <w:t>Jak probíhá výuka:</w:t>
      </w:r>
      <w:r>
        <w:br/>
        <w:t>- Žáci se účastní exkurzí a návštěv výstav.</w:t>
      </w:r>
      <w:r>
        <w:br/>
        <w:t>- Zpracovávají ročníkovou práci a vyhledávají odbornou literaturu.</w:t>
      </w:r>
    </w:p>
    <w:p w14:paraId="1A317761" w14:textId="77777777" w:rsidR="00B56D5E" w:rsidRDefault="00000000">
      <w:r>
        <w:t>Proč je předmět důležitý:</w:t>
      </w:r>
      <w:r>
        <w:br/>
        <w:t>- Rozvíjí odborné kompetence v oblasti telekomunikací a techniky.</w:t>
      </w:r>
      <w:r>
        <w:br/>
        <w:t>- Přispívá k rozvoji matematických a digitálních kompetencí.</w:t>
      </w:r>
      <w:r>
        <w:br/>
        <w:t>- Podporuje schopnost řešení problémů a komunikativní dovednosti.</w:t>
      </w:r>
    </w:p>
    <w:p w14:paraId="76BD89B2" w14:textId="77777777" w:rsidR="00B56D5E" w:rsidRDefault="00B56D5E"/>
    <w:p w14:paraId="60585A1D" w14:textId="77777777" w:rsidR="00B56D5E" w:rsidRDefault="00000000">
      <w:pPr>
        <w:pStyle w:val="Nadpis2"/>
      </w:pPr>
      <w:r>
        <w:t>Co se učí 3. ročník v Telekomunikace (TEL)</w:t>
      </w:r>
    </w:p>
    <w:p w14:paraId="3885EC78" w14:textId="77777777" w:rsidR="00B56D5E" w:rsidRDefault="00000000">
      <w:pPr>
        <w:pStyle w:val="Seznamsodrkami"/>
      </w:pPr>
      <w:r>
        <w:t>Základy přenosu zpráv</w:t>
      </w:r>
    </w:p>
    <w:p w14:paraId="04CD7A95" w14:textId="77777777" w:rsidR="00B56D5E" w:rsidRDefault="00000000">
      <w:pPr>
        <w:pStyle w:val="Seznamsodrkami"/>
      </w:pPr>
      <w:r>
        <w:t>Základy přenosu telekomunikačních signálů</w:t>
      </w:r>
    </w:p>
    <w:p w14:paraId="59E46870" w14:textId="77777777" w:rsidR="00B56D5E" w:rsidRDefault="00000000">
      <w:pPr>
        <w:pStyle w:val="Seznamsodrkami"/>
      </w:pPr>
      <w:r>
        <w:t>Přenosové cesty – metalická vedení</w:t>
      </w:r>
    </w:p>
    <w:p w14:paraId="2A878760" w14:textId="77777777" w:rsidR="00B56D5E" w:rsidRDefault="00000000">
      <w:pPr>
        <w:pStyle w:val="Seznamsodrkami"/>
      </w:pPr>
      <w:r>
        <w:t>Přenosové cesty – optická vlákna</w:t>
      </w:r>
    </w:p>
    <w:p w14:paraId="2C613CED" w14:textId="77777777" w:rsidR="00B56D5E" w:rsidRDefault="00000000">
      <w:pPr>
        <w:pStyle w:val="Seznamsodrkami"/>
      </w:pPr>
      <w:r>
        <w:t>Elektromagnetické pole, jeho vlastnosti a využití</w:t>
      </w:r>
    </w:p>
    <w:p w14:paraId="296B1BC7" w14:textId="77777777" w:rsidR="00B56D5E" w:rsidRDefault="00000000">
      <w:pPr>
        <w:pStyle w:val="Seznamsodrkami"/>
      </w:pPr>
      <w:r>
        <w:t>Modulační metody</w:t>
      </w:r>
    </w:p>
    <w:p w14:paraId="0D15664E" w14:textId="77777777" w:rsidR="00B56D5E" w:rsidRDefault="00000000">
      <w:pPr>
        <w:pStyle w:val="Seznamsodrkami"/>
      </w:pPr>
      <w:r>
        <w:t>Šíření signálu po vedení</w:t>
      </w:r>
    </w:p>
    <w:p w14:paraId="09027CFB" w14:textId="77777777" w:rsidR="00B56D5E" w:rsidRDefault="00000000">
      <w:pPr>
        <w:pStyle w:val="Seznamsodrkami"/>
      </w:pPr>
      <w:r>
        <w:t>Anténa</w:t>
      </w:r>
    </w:p>
    <w:p w14:paraId="3F8156F7" w14:textId="77777777" w:rsidR="00B56D5E" w:rsidRDefault="00000000">
      <w:pPr>
        <w:pStyle w:val="Seznamsodrkami"/>
      </w:pPr>
      <w:r>
        <w:t>Rádiové přijímače</w:t>
      </w:r>
    </w:p>
    <w:p w14:paraId="5FF21AE5" w14:textId="77777777" w:rsidR="00B56D5E" w:rsidRDefault="00000000">
      <w:pPr>
        <w:pStyle w:val="Seznamsodrkami"/>
      </w:pPr>
      <w:r>
        <w:t>Rádiové vysilače</w:t>
      </w:r>
    </w:p>
    <w:p w14:paraId="65FEA2DF" w14:textId="77777777" w:rsidR="00B56D5E" w:rsidRDefault="00B56D5E"/>
    <w:p w14:paraId="74BB437D" w14:textId="77777777" w:rsidR="00B56D5E" w:rsidRDefault="00000000">
      <w:r>
        <w:br w:type="page"/>
      </w:r>
    </w:p>
    <w:p w14:paraId="4F1903A0" w14:textId="77777777" w:rsidR="00B56D5E" w:rsidRDefault="00000000">
      <w:pPr>
        <w:pStyle w:val="Nadpis1"/>
      </w:pPr>
      <w:r>
        <w:lastRenderedPageBreak/>
        <w:t>Základy elektrotechniky (ZAE)</w:t>
      </w:r>
    </w:p>
    <w:p w14:paraId="0DACFCA7" w14:textId="77777777" w:rsidR="00B56D5E" w:rsidRDefault="00000000">
      <w:r>
        <w:t>Co se naučím v Základy elektrotechniky (ZAE)</w:t>
      </w:r>
      <w:r>
        <w:br/>
        <w:t>Základy elektrotechniky jsou důležitým předmětem pro studium oboru Elektrotechnika. Cílem výuky je získání znalostí z teorie elektrostatického a magnetického pole, schopnost řešit obvody stejnosměrného a střídavého proudu a orientace v elektrotechnických schématech.</w:t>
      </w:r>
    </w:p>
    <w:p w14:paraId="406538E2" w14:textId="77777777" w:rsidR="00B56D5E" w:rsidRDefault="00000000">
      <w:r>
        <w:t>Co se vyučuje:</w:t>
      </w:r>
      <w:r>
        <w:br/>
        <w:t>- Elektrostatické a magnetické pole</w:t>
      </w:r>
      <w:r>
        <w:br/>
        <w:t>- Obvody stejnosměrného a střídavého proudu</w:t>
      </w:r>
      <w:r>
        <w:br/>
        <w:t>- Elektromagnetismus</w:t>
      </w:r>
      <w:r>
        <w:br/>
        <w:t>- Elektrotechnické schémata</w:t>
      </w:r>
      <w:r>
        <w:br/>
        <w:t>- Matematické vztahy v elektrotechnice</w:t>
      </w:r>
    </w:p>
    <w:p w14:paraId="06440202" w14:textId="77777777" w:rsidR="00B56D5E" w:rsidRDefault="00000000">
      <w:r>
        <w:t>Co se naučíš:</w:t>
      </w:r>
      <w:r>
        <w:br/>
        <w:t>- Používat základní jednotky a rozměry</w:t>
      </w:r>
      <w:r>
        <w:br/>
        <w:t>- Kreslit značky elektrotechnických schémat</w:t>
      </w:r>
      <w:r>
        <w:br/>
        <w:t>- Řešit matematicky jednoduché obvody</w:t>
      </w:r>
      <w:r>
        <w:br/>
        <w:t>- Pracovat s pasivními prvky R, L, C</w:t>
      </w:r>
      <w:r>
        <w:br/>
        <w:t>- Sestavovat a měřit elektrické obvody</w:t>
      </w:r>
      <w:r>
        <w:br/>
        <w:t>- Znát vlastnosti materiálů v elektrotechnice</w:t>
      </w:r>
    </w:p>
    <w:p w14:paraId="7A0DBA46" w14:textId="77777777" w:rsidR="00B56D5E" w:rsidRDefault="00000000">
      <w:r>
        <w:t>Jak probíhá výuka:</w:t>
      </w:r>
      <w:r>
        <w:br/>
        <w:t>- Výuka je členěna do kapitol pro lepší pochopení látky</w:t>
      </w:r>
      <w:r>
        <w:br/>
        <w:t>- Žáci se učí aplikovat zákony elektrotechniky</w:t>
      </w:r>
      <w:r>
        <w:br/>
        <w:t>- Výuka směřuje k praktickému využití znalostí</w:t>
      </w:r>
    </w:p>
    <w:p w14:paraId="7BB00E6E" w14:textId="77777777" w:rsidR="00B56D5E" w:rsidRDefault="00000000">
      <w:r>
        <w:t>Proč je předmět důležitý:</w:t>
      </w:r>
      <w:r>
        <w:br/>
        <w:t>- Rozvíjí odborné kompetence v elektrotechnice</w:t>
      </w:r>
      <w:r>
        <w:br/>
        <w:t>- Umožňuje vytváření a čtení elektrotechnických schémat</w:t>
      </w:r>
      <w:r>
        <w:br/>
        <w:t>- Podporuje využívání technologií vědeckotechnického pokroku</w:t>
      </w:r>
    </w:p>
    <w:p w14:paraId="2C268DAB" w14:textId="77777777" w:rsidR="00B56D5E" w:rsidRDefault="00000000">
      <w:r>
        <w:t>Předmět Základy elektrotechniky přispívá k rozvoji kompetencí v oblasti učení, řešení problémů, komunikace, pracovního uplatnění, matematiky a digitálních technologií. Výuka je zaměřena na praktické dovednosti a aplikaci teoretických znalostí v elektrotechnice.</w:t>
      </w:r>
    </w:p>
    <w:p w14:paraId="5E15AEC3" w14:textId="77777777" w:rsidR="00B56D5E" w:rsidRDefault="00B56D5E"/>
    <w:p w14:paraId="00DE6049" w14:textId="77777777" w:rsidR="00B56D5E" w:rsidRDefault="00000000">
      <w:pPr>
        <w:pStyle w:val="Nadpis2"/>
      </w:pPr>
      <w:r>
        <w:t>Co se učí 1. ročník v Základy elektrotechniky (ZAE)</w:t>
      </w:r>
    </w:p>
    <w:p w14:paraId="6E208425" w14:textId="77777777" w:rsidR="00B56D5E" w:rsidRDefault="00000000">
      <w:pPr>
        <w:pStyle w:val="Seznamsodrkami"/>
      </w:pPr>
      <w:r>
        <w:t>Základní pojmy z elektrotechniky</w:t>
      </w:r>
    </w:p>
    <w:p w14:paraId="707A5F0C" w14:textId="77777777" w:rsidR="00B56D5E" w:rsidRDefault="00000000">
      <w:pPr>
        <w:pStyle w:val="Seznamsodrkami"/>
      </w:pPr>
      <w:r>
        <w:t>Elektrické pole proudové</w:t>
      </w:r>
    </w:p>
    <w:p w14:paraId="219D5269" w14:textId="77777777" w:rsidR="00B56D5E" w:rsidRDefault="00000000">
      <w:pPr>
        <w:pStyle w:val="Seznamsodrkami"/>
      </w:pPr>
      <w:r>
        <w:t>Elektrostatické pole</w:t>
      </w:r>
    </w:p>
    <w:p w14:paraId="2B6F5425" w14:textId="77777777" w:rsidR="00B56D5E" w:rsidRDefault="00000000">
      <w:pPr>
        <w:pStyle w:val="Seznamsodrkami"/>
      </w:pPr>
      <w:r>
        <w:t>Základy elektrochemie</w:t>
      </w:r>
    </w:p>
    <w:p w14:paraId="68FBECA6" w14:textId="77777777" w:rsidR="00B56D5E" w:rsidRDefault="00000000">
      <w:pPr>
        <w:pStyle w:val="Seznamsodrkami"/>
      </w:pPr>
      <w:r>
        <w:t>Magnetické pole</w:t>
      </w:r>
    </w:p>
    <w:p w14:paraId="23B29B03" w14:textId="77777777" w:rsidR="00B56D5E" w:rsidRDefault="00000000">
      <w:pPr>
        <w:pStyle w:val="Seznamsodrkami"/>
      </w:pPr>
      <w:r>
        <w:lastRenderedPageBreak/>
        <w:t>Elektromagnetická indukce</w:t>
      </w:r>
    </w:p>
    <w:p w14:paraId="15F17B7D" w14:textId="77777777" w:rsidR="00B56D5E" w:rsidRDefault="00000000">
      <w:pPr>
        <w:pStyle w:val="Nadpis2"/>
      </w:pPr>
      <w:r>
        <w:t>Co se učí 2. ročník v Základy elektrotechniky (ZAE)</w:t>
      </w:r>
    </w:p>
    <w:p w14:paraId="6C1B2321" w14:textId="77777777" w:rsidR="00B56D5E" w:rsidRDefault="00000000">
      <w:pPr>
        <w:pStyle w:val="Seznamsodrkami"/>
      </w:pPr>
      <w:r>
        <w:t>Druhy elektrických schémat</w:t>
      </w:r>
    </w:p>
    <w:p w14:paraId="681F9615" w14:textId="77777777" w:rsidR="00B56D5E" w:rsidRDefault="00000000">
      <w:pPr>
        <w:pStyle w:val="Seznamsodrkami"/>
      </w:pPr>
      <w:r>
        <w:t>Střídavé proudy</w:t>
      </w:r>
    </w:p>
    <w:p w14:paraId="1ECD8F74" w14:textId="77777777" w:rsidR="00B56D5E" w:rsidRDefault="00000000">
      <w:pPr>
        <w:pStyle w:val="Seznamsodrkami"/>
      </w:pPr>
      <w:r>
        <w:t>Znázornění střídavých sinusových veličin fázory</w:t>
      </w:r>
    </w:p>
    <w:p w14:paraId="4F05173A" w14:textId="77777777" w:rsidR="00B56D5E" w:rsidRDefault="00000000">
      <w:pPr>
        <w:pStyle w:val="Seznamsodrkami"/>
      </w:pPr>
      <w:r>
        <w:t>Složené obvody s prvky R, L, C</w:t>
      </w:r>
    </w:p>
    <w:p w14:paraId="1158EDDB" w14:textId="77777777" w:rsidR="00B56D5E" w:rsidRDefault="00000000">
      <w:pPr>
        <w:pStyle w:val="Seznamsodrkami"/>
      </w:pPr>
      <w:r>
        <w:t>Výkon střídavého proudu</w:t>
      </w:r>
    </w:p>
    <w:p w14:paraId="1BA99F9C" w14:textId="77777777" w:rsidR="00B56D5E" w:rsidRDefault="00000000">
      <w:pPr>
        <w:pStyle w:val="Seznamsodrkami"/>
      </w:pPr>
      <w:r>
        <w:t>Rezonance</w:t>
      </w:r>
    </w:p>
    <w:p w14:paraId="555CEE39" w14:textId="77777777" w:rsidR="00B56D5E" w:rsidRDefault="00000000">
      <w:pPr>
        <w:pStyle w:val="Seznamsodrkami"/>
      </w:pPr>
      <w:r>
        <w:t>Elektromagnetické kmitání</w:t>
      </w:r>
    </w:p>
    <w:p w14:paraId="692BF6A4" w14:textId="77777777" w:rsidR="00B56D5E" w:rsidRDefault="00000000">
      <w:pPr>
        <w:pStyle w:val="Seznamsodrkami"/>
      </w:pPr>
      <w:r>
        <w:t>Symbolicko-komplexní metoda</w:t>
      </w:r>
    </w:p>
    <w:p w14:paraId="56A1EE08" w14:textId="77777777" w:rsidR="00B56D5E" w:rsidRDefault="00000000">
      <w:pPr>
        <w:pStyle w:val="Seznamsodrkami"/>
      </w:pPr>
      <w:r>
        <w:t>Trojfázová soustava</w:t>
      </w:r>
    </w:p>
    <w:p w14:paraId="1D359DCC" w14:textId="77777777" w:rsidR="00B56D5E" w:rsidRDefault="00B56D5E"/>
    <w:p w14:paraId="2CF35C60" w14:textId="77777777" w:rsidR="00B56D5E" w:rsidRDefault="00000000">
      <w:r>
        <w:br w:type="page"/>
      </w:r>
    </w:p>
    <w:p w14:paraId="0F2B8A5F" w14:textId="77777777" w:rsidR="00B56D5E" w:rsidRDefault="00000000">
      <w:pPr>
        <w:pStyle w:val="Nadpis1"/>
      </w:pPr>
      <w:r>
        <w:lastRenderedPageBreak/>
        <w:t>Literární výchova (LIV)</w:t>
      </w:r>
    </w:p>
    <w:p w14:paraId="14681A88" w14:textId="77777777" w:rsidR="00B56D5E" w:rsidRDefault="00000000">
      <w:r>
        <w:t>Co se naučím v Literární výchova (LIV)</w:t>
      </w:r>
      <w:r>
        <w:br/>
        <w:t>V Literární výchově se žáci učí chápat význam umění pro člověka, rozvíjet komunikační dovednosti a hodnotit literární díla. Také se učí rozumět různým druhům literatury a interpretovat literární texty.</w:t>
      </w:r>
    </w:p>
    <w:p w14:paraId="78CE99D6" w14:textId="77777777" w:rsidR="00B56D5E" w:rsidRDefault="00000000">
      <w:r>
        <w:t>Co se vyučuje:</w:t>
      </w:r>
      <w:r>
        <w:br/>
        <w:t>- Žáci poznávají různé druhy umění a vývoj české i světové literatury.</w:t>
      </w:r>
      <w:r>
        <w:br/>
        <w:t>- Učí se rozboru a interpretaci literárních textů a rozpoznávání žánrů.</w:t>
      </w:r>
      <w:r>
        <w:br/>
        <w:t>- Využívají umělou inteligenci a digitální technologie.</w:t>
      </w:r>
      <w:r>
        <w:br/>
        <w:t>- Mohou se účastnit exkurzí, například divadelních představení.</w:t>
      </w:r>
    </w:p>
    <w:p w14:paraId="28F09D0E" w14:textId="77777777" w:rsidR="00B56D5E" w:rsidRDefault="00000000">
      <w:r>
        <w:t>Co se naučíš:</w:t>
      </w:r>
      <w:r>
        <w:br/>
        <w:t>- Rozumět obsahu literárních textů a charakteristickým znakům různých literárních směrů.</w:t>
      </w:r>
      <w:r>
        <w:br/>
        <w:t>- Vytvořit si pozitivní vztah k literatuře a rozvíjet čtenářské aktivity.</w:t>
      </w:r>
      <w:r>
        <w:br/>
        <w:t>- Rozvíjet kompetence k učení, řešení problémů, komunikaci, občanství a digitální technologie.</w:t>
      </w:r>
    </w:p>
    <w:p w14:paraId="31C5F4BC" w14:textId="77777777" w:rsidR="00B56D5E" w:rsidRDefault="00000000">
      <w:r>
        <w:t>Jak probíhá výuka:</w:t>
      </w:r>
      <w:r>
        <w:br/>
        <w:t>- Výuka je interaktivní, zaměřená na dialog a spolupráci.</w:t>
      </w:r>
      <w:r>
        <w:br/>
        <w:t>- Hodnocení je pozitivní a motivující, s individuálním přístupem k žákům.</w:t>
      </w:r>
      <w:r>
        <w:br/>
        <w:t>- Mezipředmětové vztahy pomáhají porozumět literatuře v širším kontextu.</w:t>
      </w:r>
    </w:p>
    <w:p w14:paraId="124A9130" w14:textId="77777777" w:rsidR="00B56D5E" w:rsidRDefault="00000000">
      <w:r>
        <w:t>Proč je předmět důležitý:</w:t>
      </w:r>
      <w:r>
        <w:br/>
        <w:t>Literární výchova pomáhá žákům rozvíjet komunikační dovednosti, porozumění umění a kritické myšlení. Také podporuje jejich kulturní povědomí a schopnost pracovat s informacemi z různých oblastí.</w:t>
      </w:r>
    </w:p>
    <w:p w14:paraId="51B09D74" w14:textId="77777777" w:rsidR="00B56D5E" w:rsidRDefault="00B56D5E"/>
    <w:p w14:paraId="7F953BC3" w14:textId="77777777" w:rsidR="00B56D5E" w:rsidRDefault="00000000">
      <w:pPr>
        <w:pStyle w:val="Nadpis2"/>
      </w:pPr>
      <w:r>
        <w:t>Co se učí 2. ročník v Literární výchova (LIV)</w:t>
      </w:r>
    </w:p>
    <w:p w14:paraId="1B2292C4" w14:textId="77777777" w:rsidR="00B56D5E" w:rsidRDefault="00000000">
      <w:pPr>
        <w:pStyle w:val="Seznamsodrkami"/>
      </w:pPr>
      <w:r>
        <w:t>Literatura a ostatní druhy umění, základní literární pojmy základy literární vědy literární druhy a žánry literatura a ostatní druhy umění, umění jako specifická výpověď o skutečnosti aktivní poznávání různých druhů umění našeho i světového, současného i minulého, v tradiční i mediální podobě vývoj české a světové literatury v kulturních a historických souvislostech práce s literárním textem, tvořivé činnosti četba a interpretace literárního textu metody interpretace textu</w:t>
      </w:r>
    </w:p>
    <w:p w14:paraId="18652479" w14:textId="77777777" w:rsidR="00B56D5E" w:rsidRDefault="00000000">
      <w:pPr>
        <w:pStyle w:val="Seznamsodrkami"/>
      </w:pPr>
      <w:r>
        <w:t>Ústní lidová slovesnost žánry ústní lidové slovesnosti lidové umění a užitá tvorba práce s literárním textem tvořivé činnosti</w:t>
      </w:r>
    </w:p>
    <w:p w14:paraId="7B35036E" w14:textId="77777777" w:rsidR="00B56D5E" w:rsidRDefault="00000000">
      <w:pPr>
        <w:pStyle w:val="Seznamsodrkami"/>
      </w:pPr>
      <w:r>
        <w:t>Literatura starověku orientální literatura Epos o Gilgamešovi Bible práce s literárním textem</w:t>
      </w:r>
    </w:p>
    <w:p w14:paraId="3BD18C1F" w14:textId="77777777" w:rsidR="00B56D5E" w:rsidRDefault="00000000">
      <w:pPr>
        <w:pStyle w:val="Seznamsodrkami"/>
      </w:pPr>
      <w:r>
        <w:t>Antika charakteristika období, společenská kultura antická mytologie antické literární žánry – eposy, bajky, dramata, poezie aj. četba a interpretace literárního textu</w:t>
      </w:r>
    </w:p>
    <w:p w14:paraId="70F95029" w14:textId="77777777" w:rsidR="00B56D5E" w:rsidRDefault="00000000">
      <w:pPr>
        <w:pStyle w:val="Seznamsodrkami"/>
      </w:pPr>
      <w:r>
        <w:lastRenderedPageBreak/>
        <w:t>Středověká literatura rytířské eposy cyrilometodějská mise literatura světská a duchovní středověké literární žánry – legendy, duchovní písně, kroniky, drama, životopis aj. Jan Hus mimoevropská literatura – Korán četba a interpretace literárního textu</w:t>
      </w:r>
    </w:p>
    <w:p w14:paraId="27851900" w14:textId="77777777" w:rsidR="00B56D5E" w:rsidRDefault="00000000">
      <w:pPr>
        <w:pStyle w:val="Seznamsodrkami"/>
      </w:pPr>
      <w:r>
        <w:t>Renesance, reformace, humanismus charakteristika období, společenská kultura četba a interpretace literárních textů nejvýznamnějších autorů</w:t>
      </w:r>
    </w:p>
    <w:p w14:paraId="381CE240" w14:textId="77777777" w:rsidR="00B56D5E" w:rsidRDefault="00000000">
      <w:pPr>
        <w:pStyle w:val="Seznamsodrkami"/>
      </w:pPr>
      <w:r>
        <w:t>Baroko charakteristika období, společenská kultura četba a interpretace literárních textů nejvýznamnějších autorů, tvořivé činnosti Jan Amos Komenský</w:t>
      </w:r>
    </w:p>
    <w:p w14:paraId="47209581" w14:textId="77777777" w:rsidR="00B56D5E" w:rsidRDefault="00000000">
      <w:pPr>
        <w:pStyle w:val="Seznamsodrkami"/>
      </w:pPr>
      <w:r>
        <w:t>Klasicismus, osvícenství, preromantismus charakteristika období četba a interpretace literárních textů nejvýznamnějších autorů</w:t>
      </w:r>
    </w:p>
    <w:p w14:paraId="4814510D" w14:textId="77777777" w:rsidR="00B56D5E" w:rsidRDefault="00000000">
      <w:pPr>
        <w:pStyle w:val="Seznamsodrkami"/>
      </w:pPr>
      <w:r>
        <w:t>České národní obrození charakteristika období významné osobnosti českého národního obrození Rukopisy sběratelská činnost četba a interpretace literárních textů nejvýznamnějších autorů</w:t>
      </w:r>
    </w:p>
    <w:p w14:paraId="4E763BBC" w14:textId="77777777" w:rsidR="00B56D5E" w:rsidRDefault="00000000">
      <w:pPr>
        <w:pStyle w:val="Seznamsodrkami"/>
      </w:pPr>
      <w:r>
        <w:t>Romantismus charakteristika období četba a interpretace literárních textů nejvýznamnějších našich i světových autorů</w:t>
      </w:r>
    </w:p>
    <w:p w14:paraId="28DE773C" w14:textId="77777777" w:rsidR="00B56D5E" w:rsidRDefault="00000000">
      <w:pPr>
        <w:pStyle w:val="Nadpis2"/>
      </w:pPr>
      <w:r>
        <w:t>Co se učí 3. ročník v Literární výchova (LIV)</w:t>
      </w:r>
    </w:p>
    <w:p w14:paraId="79910DC3" w14:textId="77777777" w:rsidR="00B56D5E" w:rsidRDefault="00000000">
      <w:pPr>
        <w:pStyle w:val="Seznamsodrkami"/>
      </w:pPr>
      <w:r>
        <w:t>Periodizace literatury vývoj české a světové literatury v kulturních a historických souvislostech od nejstarších dob do počátku 20. století práce s literárním textem</w:t>
      </w:r>
    </w:p>
    <w:p w14:paraId="4CC9F14B" w14:textId="77777777" w:rsidR="00B56D5E" w:rsidRDefault="00000000">
      <w:pPr>
        <w:pStyle w:val="Seznamsodrkami"/>
      </w:pPr>
      <w:r>
        <w:t>Realismus, naturalismus charakteristika uměleckých směrů nejvýznamnější autoři práce s uměleckou prózou práce s dramatem četba a interpretace literárního textu</w:t>
      </w:r>
    </w:p>
    <w:p w14:paraId="7A3AA308" w14:textId="77777777" w:rsidR="00B56D5E" w:rsidRDefault="00000000">
      <w:pPr>
        <w:pStyle w:val="Seznamsodrkami"/>
      </w:pPr>
      <w:r>
        <w:t>Česká literatura 2. poloviny 19. století májovci ruchovci lumírovci regionální literatura četba a interpretace literárního textu</w:t>
      </w:r>
    </w:p>
    <w:p w14:paraId="368D737A" w14:textId="77777777" w:rsidR="00B56D5E" w:rsidRDefault="00000000">
      <w:pPr>
        <w:pStyle w:val="Seznamsodrkami"/>
      </w:pPr>
      <w:r>
        <w:t>Světová poezie na přelomu 19. a 20. století literární moderna literární směry – impresionismus, symbolismus, dekadence prokletí básníci četba a interpretace literárního textu tvořivé činnosti – práce s principy moderních básnických směrů</w:t>
      </w:r>
    </w:p>
    <w:p w14:paraId="6B93D5AD" w14:textId="77777777" w:rsidR="00B56D5E" w:rsidRDefault="00000000">
      <w:pPr>
        <w:pStyle w:val="Seznamsodrkami"/>
      </w:pPr>
      <w:r>
        <w:t>Česká poezie na přelomu 19. a 20. století Česká moderna generace buřičů anarchismus, antimilitarismus, civilismus, vitalismus četba a interpretace literárního textu</w:t>
      </w:r>
    </w:p>
    <w:p w14:paraId="21793D31" w14:textId="77777777" w:rsidR="00B56D5E" w:rsidRDefault="00000000">
      <w:pPr>
        <w:pStyle w:val="Seznamsodrkami"/>
      </w:pPr>
      <w:r>
        <w:t>Světová literatura v 1. polovině 20. století poezie (moderní básnické směry – futurismus, dadaismus, surrealismus, expresionismus) próza drama „ztracená generace“ četba a interpretace literárního textu</w:t>
      </w:r>
    </w:p>
    <w:p w14:paraId="432D57A5" w14:textId="77777777" w:rsidR="00B56D5E" w:rsidRDefault="00000000">
      <w:pPr>
        <w:pStyle w:val="Seznamsodrkami"/>
      </w:pPr>
      <w:r>
        <w:t>Česká literatura v 1. polovině 20. století poezie (Devětsil, proletářská poezie, poetismus, surrealismus, spirituální proud) próza (obraz války, demokratický proud, lyrizovaná próza, společenská a sociální próza, psychologická próza, katolicky orientovaná próza) drama (divadla oficiální a avantgardní) četba a interpretace literárního textu</w:t>
      </w:r>
    </w:p>
    <w:p w14:paraId="3D881C6C" w14:textId="77777777" w:rsidR="00B56D5E" w:rsidRDefault="00000000">
      <w:pPr>
        <w:pStyle w:val="Nadpis2"/>
      </w:pPr>
      <w:r>
        <w:t>Co se učí 4. ročník v Literární výchova (LIV)</w:t>
      </w:r>
    </w:p>
    <w:p w14:paraId="29B74004" w14:textId="77777777" w:rsidR="00B56D5E" w:rsidRDefault="00000000">
      <w:pPr>
        <w:pStyle w:val="Seznamsodrkami"/>
      </w:pPr>
      <w:r>
        <w:t>Světová literatura po roce 1945 charakteristika období ozvy 2. světové války literární proudy, směry a tendence ve světové poválečné literatuře: existencialismus, neorealismus, magický realismus zobrazení člověka v totalitní společnosti beatnická generace rozhněvaní mladí muži postmodernismus literatura sci-fi a fantasy drama četba a interpretace literárního textu</w:t>
      </w:r>
    </w:p>
    <w:p w14:paraId="761F98B1" w14:textId="77777777" w:rsidR="00B56D5E" w:rsidRDefault="00000000">
      <w:pPr>
        <w:pStyle w:val="Seznamsodrkami"/>
      </w:pPr>
      <w:r>
        <w:lastRenderedPageBreak/>
        <w:t>Česká literatura po roce 1945 charakteristika období ideologizace umění po roce 1948 dočasné uvolnění v 60. letech rozštěpení literatury v době normalizace poezie – reflexe 2. světové války, Skupina 42, Jaroslav Seifert, básníci 50. a 60. let, básníci od normalizace po současnost drama – divadla malých forem, absurdní drama, Divadlo Járy Cimrmana próza – ozvy 2. světové války, židovská tematika v české próze, budovatelský román, autoři oficiální literatury, samizdatu a exilu, próza po roce 1989 četba a interpretace literárního textu</w:t>
      </w:r>
    </w:p>
    <w:p w14:paraId="3531A3D4" w14:textId="77777777" w:rsidR="00B56D5E" w:rsidRDefault="00000000">
      <w:pPr>
        <w:pStyle w:val="Seznamsodrkami"/>
      </w:pPr>
      <w:r>
        <w:t>Periodizace literatury vývoj české a světové literatury v kulturních a historických souvislostech četba a interpretace literárního textu metody interpretace textu</w:t>
      </w:r>
    </w:p>
    <w:p w14:paraId="4C66DAA6" w14:textId="77777777" w:rsidR="00B56D5E" w:rsidRDefault="00000000">
      <w:pPr>
        <w:pStyle w:val="Seznamsodrkami"/>
      </w:pPr>
      <w:r>
        <w:t>Kulturní instituce v ČR a v regionu kultura národností na našem území tvořivé činnosti</w:t>
      </w:r>
    </w:p>
    <w:p w14:paraId="20DEFBF5" w14:textId="77777777" w:rsidR="00B56D5E" w:rsidRDefault="00B56D5E"/>
    <w:p w14:paraId="25749DD4" w14:textId="77777777" w:rsidR="00B56D5E" w:rsidRDefault="00000000">
      <w:r>
        <w:br w:type="page"/>
      </w:r>
    </w:p>
    <w:p w14:paraId="05D78DDC" w14:textId="77777777" w:rsidR="00B56D5E" w:rsidRDefault="00000000">
      <w:pPr>
        <w:pStyle w:val="Nadpis1"/>
      </w:pPr>
      <w:r>
        <w:lastRenderedPageBreak/>
        <w:t>Tělesná výchova (TEV)</w:t>
      </w:r>
    </w:p>
    <w:p w14:paraId="3969DB1B" w14:textId="77777777" w:rsidR="00B56D5E" w:rsidRDefault="00000000">
      <w:r>
        <w:t>Co se naučím v Tělesná výchova (TEV)</w:t>
      </w:r>
      <w:r>
        <w:br/>
        <w:t>Vyučovací předmět má za cíl naučit žáky péči o zdraví a bezpečnost, podporovat zdravý životní styl a odpovědnost za vlastní zdraví. Také je zaměřen na prevenci závislostí a podporu pozitivních chování a postojů.</w:t>
      </w:r>
    </w:p>
    <w:p w14:paraId="2D077EC4" w14:textId="77777777" w:rsidR="00B56D5E" w:rsidRDefault="00000000">
      <w:r>
        <w:t>Co se vyučuje:</w:t>
      </w:r>
      <w:r>
        <w:br/>
        <w:t>- Znalosti o potřebách těla a vlivu životního prostředí na zdraví.</w:t>
      </w:r>
      <w:r>
        <w:br/>
        <w:t>- Pohybové aktivity a sportovní dovednosti.</w:t>
      </w:r>
      <w:r>
        <w:br/>
        <w:t>- První pomoc a zásady bezpečnosti při pohybu.</w:t>
      </w:r>
    </w:p>
    <w:p w14:paraId="1396E485" w14:textId="77777777" w:rsidR="00B56D5E" w:rsidRDefault="00000000">
      <w:r>
        <w:t>Co se naučíš:</w:t>
      </w:r>
      <w:r>
        <w:br/>
        <w:t>- Základy různých sportovních činností a cvičení.</w:t>
      </w:r>
      <w:r>
        <w:br/>
        <w:t>- Anatomii, fyziologii a oblasti zdraví.</w:t>
      </w:r>
      <w:r>
        <w:br/>
        <w:t>- Jak reagovat v mimořádných situacích.</w:t>
      </w:r>
    </w:p>
    <w:p w14:paraId="1EC98874" w14:textId="77777777" w:rsidR="00B56D5E" w:rsidRDefault="00000000">
      <w:r>
        <w:t>Jak probíhá výuka:</w:t>
      </w:r>
      <w:r>
        <w:br/>
        <w:t>- V prvních ročnících se zaměřuje na různé aktivity a sporty, ve vyšších ročnících se respektuje individuální zájmy a sportovní orientace.</w:t>
      </w:r>
      <w:r>
        <w:br/>
        <w:t>- Výuka zahrnuje také zdravotní tělesnou výchovu podle doporučení lékaře.</w:t>
      </w:r>
      <w:r>
        <w:br/>
        <w:t>- Mimo vyučovací předmět se mohou konat sportovní kurzy a dny s různými aktivitami.</w:t>
      </w:r>
    </w:p>
    <w:p w14:paraId="34847E38" w14:textId="77777777" w:rsidR="00B56D5E" w:rsidRDefault="00000000">
      <w:r>
        <w:t>Proč je předmět důležitý:</w:t>
      </w:r>
      <w:r>
        <w:br/>
        <w:t>- Pomáhá rozvíjet kompetence k učení a řešení problémů.</w:t>
      </w:r>
      <w:r>
        <w:br/>
        <w:t>- Podporuje osobnostní rozvoj a zvyšuje povědomí o důležitosti pravidelné pohybové aktivity.</w:t>
      </w:r>
      <w:r>
        <w:br/>
        <w:t>- Klade důraz na fair play a spolupráci při pohybových aktivitách a soutěžích.</w:t>
      </w:r>
    </w:p>
    <w:p w14:paraId="59EAE709" w14:textId="77777777" w:rsidR="00B56D5E" w:rsidRDefault="00000000">
      <w:r>
        <w:t>Poznámka: Sportovně turistický kurz je povinnou součástí klasifikace pro žáky 3. ročníků. Neúčast může mít dopad na hodnocení z Tělesné výchovy ve 3. ročníku.</w:t>
      </w:r>
    </w:p>
    <w:p w14:paraId="23AE230E" w14:textId="77777777" w:rsidR="00B56D5E" w:rsidRDefault="00B56D5E"/>
    <w:p w14:paraId="6A83A14E" w14:textId="77777777" w:rsidR="00B56D5E" w:rsidRDefault="00000000">
      <w:pPr>
        <w:pStyle w:val="Nadpis2"/>
      </w:pPr>
      <w:r>
        <w:t>Co se učí 1. ročník v Tělesná výchova (TEV)</w:t>
      </w:r>
    </w:p>
    <w:p w14:paraId="56D029A4" w14:textId="77777777" w:rsidR="00B56D5E" w:rsidRDefault="00000000">
      <w:pPr>
        <w:pStyle w:val="Seznamsodrkami"/>
      </w:pPr>
      <w:r>
        <w:t>PÉČE O ZDRAVÍ Zdraví činitelé ovlivňující zdraví: životní prostředí, životní styl, pohybové aktivity, výživa a stravovací návyky, rizikové chování aj. duševní zdraví a rozvoj osobnosti</w:t>
      </w:r>
    </w:p>
    <w:p w14:paraId="0ADA5F88" w14:textId="77777777" w:rsidR="00B56D5E" w:rsidRDefault="00000000">
      <w:pPr>
        <w:pStyle w:val="Seznamsodrkami"/>
      </w:pPr>
      <w:r>
        <w:t>sociální dovednosti</w:t>
      </w:r>
    </w:p>
    <w:p w14:paraId="768FADE8" w14:textId="77777777" w:rsidR="00B56D5E" w:rsidRDefault="00000000">
      <w:pPr>
        <w:pStyle w:val="Seznamsodrkami"/>
      </w:pPr>
      <w:r>
        <w:t>rizikové faktory poškozující zdraví odpovědnost za zdraví své i druhých</w:t>
      </w:r>
    </w:p>
    <w:p w14:paraId="010FA4C1" w14:textId="77777777" w:rsidR="00B56D5E" w:rsidRDefault="00000000">
      <w:pPr>
        <w:pStyle w:val="Seznamsodrkami"/>
      </w:pPr>
      <w:r>
        <w:t>péče o veřejné zdraví v ČR, zabezpečení v nemoci</w:t>
      </w:r>
    </w:p>
    <w:p w14:paraId="5030432C" w14:textId="77777777" w:rsidR="00B56D5E" w:rsidRDefault="00000000">
      <w:pPr>
        <w:pStyle w:val="Seznamsodrkami"/>
      </w:pPr>
      <w:r>
        <w:t>práva a povinnosti v případě nemoci nebo úrazu partnerské vztahy</w:t>
      </w:r>
    </w:p>
    <w:p w14:paraId="668DDEA0" w14:textId="77777777" w:rsidR="00B56D5E" w:rsidRDefault="00000000">
      <w:pPr>
        <w:pStyle w:val="Seznamsodrkami"/>
      </w:pPr>
      <w:r>
        <w:t xml:space="preserve">lidská sexualita prevence úrazů a nemocí mediální obraz krásy lidského těla, komerční reklama Zásady jednání v situacích osobního ohrožení a za mimořádných událostí osobní život a zdraví ohrožující situace mimořádné události (živelní pohromy, havárie, krizové situace aj.) základní úkoly ochrany obyvatelstva (varování, evakuace) První pomoc úrazy a </w:t>
      </w:r>
      <w:r>
        <w:lastRenderedPageBreak/>
        <w:t>náhlé zdravotní příhody poranění při hromadném zasažení obyvatel stavy bezprostředně ohrožující život</w:t>
      </w:r>
    </w:p>
    <w:p w14:paraId="6BA29E27" w14:textId="77777777" w:rsidR="00B56D5E" w:rsidRDefault="00000000">
      <w:pPr>
        <w:pStyle w:val="Seznamsodrkami"/>
      </w:pPr>
      <w:r>
        <w:t>TĚLESNÁ VÝCHOVA Teoretické poznatky význam pohybu pro zdraví</w:t>
      </w:r>
    </w:p>
    <w:p w14:paraId="589A2BF0" w14:textId="77777777" w:rsidR="00B56D5E" w:rsidRDefault="00000000">
      <w:pPr>
        <w:pStyle w:val="Seznamsodrkami"/>
      </w:pPr>
      <w:r>
        <w:t>prostředky ke zvyšování síly, rychlosti, vytrvalosti, obratnosti a pohyblivosti</w:t>
      </w:r>
    </w:p>
    <w:p w14:paraId="2D947413" w14:textId="77777777" w:rsidR="00B56D5E" w:rsidRDefault="00000000">
      <w:pPr>
        <w:pStyle w:val="Seznamsodrkami"/>
      </w:pPr>
      <w:r>
        <w:t>technika a taktika</w:t>
      </w:r>
    </w:p>
    <w:p w14:paraId="3335C73B" w14:textId="77777777" w:rsidR="00B56D5E" w:rsidRDefault="00000000">
      <w:pPr>
        <w:pStyle w:val="Seznamsodrkami"/>
      </w:pPr>
      <w:r>
        <w:t>zásady sportovního tréninku odborné názvosloví</w:t>
      </w:r>
    </w:p>
    <w:p w14:paraId="31290378" w14:textId="77777777" w:rsidR="00B56D5E" w:rsidRDefault="00000000">
      <w:pPr>
        <w:pStyle w:val="Seznamsodrkami"/>
      </w:pPr>
      <w:r>
        <w:t>komunikace výstroj, výzbroj</w:t>
      </w:r>
    </w:p>
    <w:p w14:paraId="0D76CEB1" w14:textId="77777777" w:rsidR="00B56D5E" w:rsidRDefault="00000000">
      <w:pPr>
        <w:pStyle w:val="Seznamsodrkami"/>
      </w:pPr>
      <w:r>
        <w:t>údržba hygiena a bezpečnost</w:t>
      </w:r>
    </w:p>
    <w:p w14:paraId="21E40357" w14:textId="77777777" w:rsidR="00B56D5E" w:rsidRDefault="00000000">
      <w:pPr>
        <w:pStyle w:val="Seznamsodrkami"/>
      </w:pPr>
      <w:r>
        <w:t>vhodné oblečení – cvičební úbor a obutí</w:t>
      </w:r>
    </w:p>
    <w:p w14:paraId="4360EC6F" w14:textId="77777777" w:rsidR="00B56D5E" w:rsidRDefault="00000000">
      <w:pPr>
        <w:pStyle w:val="Seznamsodrkami"/>
      </w:pPr>
      <w:r>
        <w:t>záchrana a dopomoc</w:t>
      </w:r>
    </w:p>
    <w:p w14:paraId="785B3144" w14:textId="77777777" w:rsidR="00B56D5E" w:rsidRDefault="00000000">
      <w:pPr>
        <w:pStyle w:val="Seznamsodrkami"/>
      </w:pPr>
      <w:r>
        <w:t>zásady chování a jednání v různém prostředí</w:t>
      </w:r>
    </w:p>
    <w:p w14:paraId="5D7E00D4" w14:textId="77777777" w:rsidR="00B56D5E" w:rsidRDefault="00000000">
      <w:pPr>
        <w:pStyle w:val="Seznamsodrkami"/>
      </w:pPr>
      <w:r>
        <w:t>regenerace a kompenzace</w:t>
      </w:r>
    </w:p>
    <w:p w14:paraId="45F29A0F" w14:textId="77777777" w:rsidR="00B56D5E" w:rsidRDefault="00000000">
      <w:pPr>
        <w:pStyle w:val="Seznamsodrkami"/>
      </w:pPr>
      <w:r>
        <w:t>relaxace pravidla her, závodů a soutěží – rozhodování</w:t>
      </w:r>
    </w:p>
    <w:p w14:paraId="070D1183" w14:textId="77777777" w:rsidR="00B56D5E" w:rsidRDefault="00000000">
      <w:pPr>
        <w:pStyle w:val="Seznamsodrkami"/>
      </w:pPr>
      <w:r>
        <w:t>zásady sestavování a vedení sestav všeobecně rozvíjejících nebo cíleně zaměřených cvičení pohybové testy</w:t>
      </w:r>
    </w:p>
    <w:p w14:paraId="1B657CD3" w14:textId="77777777" w:rsidR="00B56D5E" w:rsidRDefault="00000000">
      <w:pPr>
        <w:pStyle w:val="Seznamsodrkami"/>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14:paraId="1F7260E7" w14:textId="77777777" w:rsidR="00B56D5E" w:rsidRDefault="00000000">
      <w:pPr>
        <w:pStyle w:val="Seznamsodrkami"/>
      </w:pPr>
      <w:r>
        <w:t>tanec Atletika běhy (rychlý, vytrvalý)</w:t>
      </w:r>
    </w:p>
    <w:p w14:paraId="01FC44E1" w14:textId="77777777" w:rsidR="00B56D5E" w:rsidRDefault="00000000">
      <w:pPr>
        <w:pStyle w:val="Seznamsodrkami"/>
      </w:pPr>
      <w:r>
        <w:t>starty</w:t>
      </w:r>
    </w:p>
    <w:p w14:paraId="45EB1FBD" w14:textId="77777777" w:rsidR="00B56D5E" w:rsidRDefault="00000000">
      <w:pPr>
        <w:pStyle w:val="Seznamsodrkami"/>
      </w:pPr>
      <w:r>
        <w:t>skoky do výšky a do dálky</w:t>
      </w:r>
    </w:p>
    <w:p w14:paraId="682D71BF" w14:textId="77777777" w:rsidR="00B56D5E" w:rsidRDefault="00000000">
      <w:pPr>
        <w:pStyle w:val="Seznamsodrkami"/>
      </w:pPr>
      <w:r>
        <w:t>hody a vrh koulí Pohybové hry drobné a sportovní alespoň dvě sportovní hry Úpoly pády základní sebeobrana Plavání adaptace na vodní prostředí dva plavecké způsoby určená vzdálenost plaveckým způsobem dopomoc unavenému plavci, záchrana tonoucího Testování tělesné zdatnosti motorické testy</w:t>
      </w:r>
    </w:p>
    <w:p w14:paraId="3271A64C" w14:textId="77777777" w:rsidR="00B56D5E" w:rsidRDefault="00000000">
      <w:pPr>
        <w:pStyle w:val="Seznamsodrkami"/>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14:paraId="4D057964" w14:textId="77777777" w:rsidR="00B56D5E" w:rsidRDefault="00000000">
      <w:pPr>
        <w:pStyle w:val="Nadpis2"/>
      </w:pPr>
      <w:r>
        <w:t>Co se učí 2. ročník v Tělesná výchova (TEV)</w:t>
      </w:r>
    </w:p>
    <w:p w14:paraId="660ECB9D" w14:textId="77777777" w:rsidR="00B56D5E" w:rsidRDefault="00000000">
      <w:pPr>
        <w:pStyle w:val="Seznamsodrkami"/>
      </w:pPr>
      <w:r>
        <w:t>TĚLESNÁ VÝCHOVA Teoretické poznatky význam pohybu pro zdraví</w:t>
      </w:r>
    </w:p>
    <w:p w14:paraId="60A64184" w14:textId="77777777" w:rsidR="00B56D5E" w:rsidRDefault="00000000">
      <w:pPr>
        <w:pStyle w:val="Seznamsodrkami"/>
      </w:pPr>
      <w:r>
        <w:t>prostředky ke zvyšování síly, rychlosti, vytrvalosti, obratnosti a pohyblivosti</w:t>
      </w:r>
    </w:p>
    <w:p w14:paraId="652C4BFA" w14:textId="77777777" w:rsidR="00B56D5E" w:rsidRDefault="00000000">
      <w:pPr>
        <w:pStyle w:val="Seznamsodrkami"/>
      </w:pPr>
      <w:r>
        <w:t>technika a taktika</w:t>
      </w:r>
    </w:p>
    <w:p w14:paraId="6F6BACA7" w14:textId="77777777" w:rsidR="00B56D5E" w:rsidRDefault="00000000">
      <w:pPr>
        <w:pStyle w:val="Seznamsodrkami"/>
      </w:pPr>
      <w:r>
        <w:t>zásady sportovního tréninku odborné názvosloví</w:t>
      </w:r>
    </w:p>
    <w:p w14:paraId="10CB8605" w14:textId="77777777" w:rsidR="00B56D5E" w:rsidRDefault="00000000">
      <w:pPr>
        <w:pStyle w:val="Seznamsodrkami"/>
      </w:pPr>
      <w:r>
        <w:t>komunikace výstroj, výzbroj</w:t>
      </w:r>
    </w:p>
    <w:p w14:paraId="6AE13153" w14:textId="77777777" w:rsidR="00B56D5E" w:rsidRDefault="00000000">
      <w:pPr>
        <w:pStyle w:val="Seznamsodrkami"/>
      </w:pPr>
      <w:r>
        <w:t>údržba hygiena a bezpečnost</w:t>
      </w:r>
    </w:p>
    <w:p w14:paraId="5C2E303E" w14:textId="77777777" w:rsidR="00B56D5E" w:rsidRDefault="00000000">
      <w:pPr>
        <w:pStyle w:val="Seznamsodrkami"/>
      </w:pPr>
      <w:r>
        <w:t>vhodné oblečení – cvičební úbor a obutí</w:t>
      </w:r>
    </w:p>
    <w:p w14:paraId="72FD945C" w14:textId="77777777" w:rsidR="00B56D5E" w:rsidRDefault="00000000">
      <w:pPr>
        <w:pStyle w:val="Seznamsodrkami"/>
      </w:pPr>
      <w:r>
        <w:t>záchrana a dopomoc</w:t>
      </w:r>
    </w:p>
    <w:p w14:paraId="05318576" w14:textId="77777777" w:rsidR="00B56D5E" w:rsidRDefault="00000000">
      <w:pPr>
        <w:pStyle w:val="Seznamsodrkami"/>
      </w:pPr>
      <w:r>
        <w:t>zásady chování a jednání v různém prostředí</w:t>
      </w:r>
    </w:p>
    <w:p w14:paraId="57D9B30B" w14:textId="77777777" w:rsidR="00B56D5E" w:rsidRDefault="00000000">
      <w:pPr>
        <w:pStyle w:val="Seznamsodrkami"/>
      </w:pPr>
      <w:r>
        <w:t>regenerace a kompenzace</w:t>
      </w:r>
    </w:p>
    <w:p w14:paraId="55B68928" w14:textId="77777777" w:rsidR="00B56D5E" w:rsidRDefault="00000000">
      <w:pPr>
        <w:pStyle w:val="Seznamsodrkami"/>
      </w:pPr>
      <w:r>
        <w:lastRenderedPageBreak/>
        <w:t>relaxace pravidla her, závodů a soutěží – rozhodování</w:t>
      </w:r>
    </w:p>
    <w:p w14:paraId="56B8AD67" w14:textId="77777777" w:rsidR="00B56D5E" w:rsidRDefault="00000000">
      <w:pPr>
        <w:pStyle w:val="Seznamsodrkami"/>
      </w:pPr>
      <w:r>
        <w:t>zásady sestavování a vedení sestav všeobecně rozvíjejících nebo cíleně zaměřených cvičení pohybové testy</w:t>
      </w:r>
    </w:p>
    <w:p w14:paraId="05E13B83" w14:textId="77777777" w:rsidR="00B56D5E" w:rsidRDefault="00000000">
      <w:pPr>
        <w:pStyle w:val="Seznamsodrkami"/>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14:paraId="2CB4C411" w14:textId="77777777" w:rsidR="00B56D5E" w:rsidRDefault="00000000">
      <w:pPr>
        <w:pStyle w:val="Seznamsodrkami"/>
      </w:pPr>
      <w:r>
        <w:t>tanec Atletika běhy (rychlý, vytrvalý)</w:t>
      </w:r>
    </w:p>
    <w:p w14:paraId="2DD291D9" w14:textId="77777777" w:rsidR="00B56D5E" w:rsidRDefault="00000000">
      <w:pPr>
        <w:pStyle w:val="Seznamsodrkami"/>
      </w:pPr>
      <w:r>
        <w:t>starty</w:t>
      </w:r>
    </w:p>
    <w:p w14:paraId="02320B3A" w14:textId="77777777" w:rsidR="00B56D5E" w:rsidRDefault="00000000">
      <w:pPr>
        <w:pStyle w:val="Seznamsodrkami"/>
      </w:pPr>
      <w:r>
        <w:t>skoky do výšky a do dálky</w:t>
      </w:r>
    </w:p>
    <w:p w14:paraId="54E557EE" w14:textId="77777777" w:rsidR="00B56D5E" w:rsidRDefault="00000000">
      <w:pPr>
        <w:pStyle w:val="Seznamsodrkami"/>
      </w:pPr>
      <w:r>
        <w:t>hody a vrh koulí Pohybové hry drobné a sportovní alespoň dvě sportovní hry Úpoly pády základní sebeobrana Testování tělesné zdatnosti motorické testy</w:t>
      </w:r>
    </w:p>
    <w:p w14:paraId="7D6B3793" w14:textId="77777777" w:rsidR="00B56D5E" w:rsidRDefault="00000000">
      <w:pPr>
        <w:pStyle w:val="Seznamsodrkami"/>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14:paraId="15400BC0" w14:textId="77777777" w:rsidR="00B56D5E" w:rsidRDefault="00000000">
      <w:pPr>
        <w:pStyle w:val="Nadpis2"/>
      </w:pPr>
      <w:r>
        <w:t>Co se učí 3. ročník v Tělesná výchova (TEV)</w:t>
      </w:r>
    </w:p>
    <w:p w14:paraId="550F7647" w14:textId="77777777" w:rsidR="00B56D5E" w:rsidRDefault="00000000">
      <w:pPr>
        <w:pStyle w:val="Seznamsodrkami"/>
      </w:pPr>
      <w:r>
        <w:t>TĚLESNÁ VÝCHOVA Teoretické poznatky význam pohybu pro zdraví</w:t>
      </w:r>
    </w:p>
    <w:p w14:paraId="4D395E1B" w14:textId="77777777" w:rsidR="00B56D5E" w:rsidRDefault="00000000">
      <w:pPr>
        <w:pStyle w:val="Seznamsodrkami"/>
      </w:pPr>
      <w:r>
        <w:t>prostředky ke zvyšování síly, rychlosti, vytrvalosti, obratnosti a pohyblivosti</w:t>
      </w:r>
    </w:p>
    <w:p w14:paraId="2CDC0342" w14:textId="77777777" w:rsidR="00B56D5E" w:rsidRDefault="00000000">
      <w:pPr>
        <w:pStyle w:val="Seznamsodrkami"/>
      </w:pPr>
      <w:r>
        <w:t>technika a taktika</w:t>
      </w:r>
    </w:p>
    <w:p w14:paraId="0F75BF77" w14:textId="77777777" w:rsidR="00B56D5E" w:rsidRDefault="00000000">
      <w:pPr>
        <w:pStyle w:val="Seznamsodrkami"/>
      </w:pPr>
      <w:r>
        <w:t>zásady sportovního tréninku odborné názvosloví</w:t>
      </w:r>
    </w:p>
    <w:p w14:paraId="333EEC75" w14:textId="77777777" w:rsidR="00B56D5E" w:rsidRDefault="00000000">
      <w:pPr>
        <w:pStyle w:val="Seznamsodrkami"/>
      </w:pPr>
      <w:r>
        <w:t>komunikace výstroj, výzbroj</w:t>
      </w:r>
    </w:p>
    <w:p w14:paraId="10020F23" w14:textId="77777777" w:rsidR="00B56D5E" w:rsidRDefault="00000000">
      <w:pPr>
        <w:pStyle w:val="Seznamsodrkami"/>
      </w:pPr>
      <w:r>
        <w:t>údržba hygiena a bezpečnost</w:t>
      </w:r>
    </w:p>
    <w:p w14:paraId="3A0B61E5" w14:textId="77777777" w:rsidR="00B56D5E" w:rsidRDefault="00000000">
      <w:pPr>
        <w:pStyle w:val="Seznamsodrkami"/>
      </w:pPr>
      <w:r>
        <w:t>vhodné oblečení – cvičební úbor a obutí</w:t>
      </w:r>
    </w:p>
    <w:p w14:paraId="61B76029" w14:textId="77777777" w:rsidR="00B56D5E" w:rsidRDefault="00000000">
      <w:pPr>
        <w:pStyle w:val="Seznamsodrkami"/>
      </w:pPr>
      <w:r>
        <w:t>záchrana a dopomoc</w:t>
      </w:r>
    </w:p>
    <w:p w14:paraId="52F0FA28" w14:textId="77777777" w:rsidR="00B56D5E" w:rsidRDefault="00000000">
      <w:pPr>
        <w:pStyle w:val="Seznamsodrkami"/>
      </w:pPr>
      <w:r>
        <w:t>zásady chování a jednání v různém prostředí</w:t>
      </w:r>
    </w:p>
    <w:p w14:paraId="01B9B4A4" w14:textId="77777777" w:rsidR="00B56D5E" w:rsidRDefault="00000000">
      <w:pPr>
        <w:pStyle w:val="Seznamsodrkami"/>
      </w:pPr>
      <w:r>
        <w:t>regenerace a kompenzace</w:t>
      </w:r>
    </w:p>
    <w:p w14:paraId="4C539E77" w14:textId="77777777" w:rsidR="00B56D5E" w:rsidRDefault="00000000">
      <w:pPr>
        <w:pStyle w:val="Seznamsodrkami"/>
      </w:pPr>
      <w:r>
        <w:t>relaxace pravidla her, závodů a soutěží – rozhodování</w:t>
      </w:r>
    </w:p>
    <w:p w14:paraId="3EF31F7D" w14:textId="77777777" w:rsidR="00B56D5E" w:rsidRDefault="00000000">
      <w:pPr>
        <w:pStyle w:val="Seznamsodrkami"/>
      </w:pPr>
      <w:r>
        <w:t>zásady sestavování a vedení sestav všeobecně rozvíjejících nebo cíleně zaměřených cvičení pohybové testy</w:t>
      </w:r>
    </w:p>
    <w:p w14:paraId="100BCA3E" w14:textId="77777777" w:rsidR="00B56D5E" w:rsidRDefault="00000000">
      <w:pPr>
        <w:pStyle w:val="Seznamsodrkami"/>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14:paraId="2F5A591B" w14:textId="77777777" w:rsidR="00B56D5E" w:rsidRDefault="00000000">
      <w:pPr>
        <w:pStyle w:val="Seznamsodrkami"/>
      </w:pPr>
      <w:r>
        <w:t>tanec Atletika běhy (rychlý, vytrvalý)</w:t>
      </w:r>
    </w:p>
    <w:p w14:paraId="38193D92" w14:textId="77777777" w:rsidR="00B56D5E" w:rsidRDefault="00000000">
      <w:pPr>
        <w:pStyle w:val="Seznamsodrkami"/>
      </w:pPr>
      <w:r>
        <w:t>starty</w:t>
      </w:r>
    </w:p>
    <w:p w14:paraId="3B5BDEEF" w14:textId="77777777" w:rsidR="00B56D5E" w:rsidRDefault="00000000">
      <w:pPr>
        <w:pStyle w:val="Seznamsodrkami"/>
      </w:pPr>
      <w:r>
        <w:t>skoky do výšky a do dálky</w:t>
      </w:r>
    </w:p>
    <w:p w14:paraId="4E8448F2" w14:textId="77777777" w:rsidR="00B56D5E" w:rsidRDefault="00000000">
      <w:pPr>
        <w:pStyle w:val="Seznamsodrkami"/>
      </w:pPr>
      <w:r>
        <w:t>hody a vrh koulí Pohybové hry drobné a sportovní alespoň dvě sportovní hry Úpoly pády základní sebeobrana Turistika a sporty v přírodě příprava turistické akce orientace v krajině orientační běh Testování tělesné zdatnosti motorické testy</w:t>
      </w:r>
    </w:p>
    <w:p w14:paraId="43EF48C0" w14:textId="77777777" w:rsidR="00B56D5E" w:rsidRDefault="00000000">
      <w:pPr>
        <w:pStyle w:val="Seznamsodrkami"/>
      </w:pPr>
      <w:r>
        <w:lastRenderedPageBreak/>
        <w:t>ZDRAVOTNÍ TĚLESNÁ VÝCHOVA (podle doporučení lékaře) speciální korektivní cvičení podle druhu oslabení pohybové aktivity, zejména gymnastická cvičení, pohybové hry, plavání, turistika a pobyt v přírodě kontraindikované pohybové aktivity</w:t>
      </w:r>
    </w:p>
    <w:p w14:paraId="4DC6C99D" w14:textId="77777777" w:rsidR="00B56D5E" w:rsidRDefault="00000000">
      <w:pPr>
        <w:pStyle w:val="Seznamsodrkami"/>
      </w:pPr>
      <w:r>
        <w:t>Živelní pohromy</w:t>
      </w:r>
    </w:p>
    <w:p w14:paraId="5E315A09" w14:textId="77777777" w:rsidR="00B56D5E" w:rsidRDefault="00000000">
      <w:pPr>
        <w:pStyle w:val="Nadpis2"/>
      </w:pPr>
      <w:r>
        <w:t>Co se učí 4. ročník v Tělesná výchova (TEV)</w:t>
      </w:r>
    </w:p>
    <w:p w14:paraId="2657E87B" w14:textId="77777777" w:rsidR="00B56D5E" w:rsidRDefault="00000000">
      <w:pPr>
        <w:pStyle w:val="Seznamsodrkami"/>
      </w:pPr>
      <w:r>
        <w:t>TĚLESNÁ VÝCHOVA Teoretické poznatky význam pohybu pro zdraví</w:t>
      </w:r>
    </w:p>
    <w:p w14:paraId="157E8F07" w14:textId="77777777" w:rsidR="00B56D5E" w:rsidRDefault="00000000">
      <w:pPr>
        <w:pStyle w:val="Seznamsodrkami"/>
      </w:pPr>
      <w:r>
        <w:t>prostředky ke zvyšování síly, rychlosti, vytrvalosti, obratnosti a pohyblivosti</w:t>
      </w:r>
    </w:p>
    <w:p w14:paraId="3341B8F0" w14:textId="77777777" w:rsidR="00B56D5E" w:rsidRDefault="00000000">
      <w:pPr>
        <w:pStyle w:val="Seznamsodrkami"/>
      </w:pPr>
      <w:r>
        <w:t>technika a taktika</w:t>
      </w:r>
    </w:p>
    <w:p w14:paraId="7B60AE45" w14:textId="77777777" w:rsidR="00B56D5E" w:rsidRDefault="00000000">
      <w:pPr>
        <w:pStyle w:val="Seznamsodrkami"/>
      </w:pPr>
      <w:r>
        <w:t>zásady sportovního tréninku odborné názvosloví</w:t>
      </w:r>
    </w:p>
    <w:p w14:paraId="470A7A29" w14:textId="77777777" w:rsidR="00B56D5E" w:rsidRDefault="00000000">
      <w:pPr>
        <w:pStyle w:val="Seznamsodrkami"/>
      </w:pPr>
      <w:r>
        <w:t>komunikace výstroj, výzbroj</w:t>
      </w:r>
    </w:p>
    <w:p w14:paraId="77FD62B7" w14:textId="77777777" w:rsidR="00B56D5E" w:rsidRDefault="00000000">
      <w:pPr>
        <w:pStyle w:val="Seznamsodrkami"/>
      </w:pPr>
      <w:r>
        <w:t>údržba hygiena a bezpečnost</w:t>
      </w:r>
    </w:p>
    <w:p w14:paraId="4EC0EEEE" w14:textId="77777777" w:rsidR="00B56D5E" w:rsidRDefault="00000000">
      <w:pPr>
        <w:pStyle w:val="Seznamsodrkami"/>
      </w:pPr>
      <w:r>
        <w:t>vhodné oblečení – cvičební úbor a obutí</w:t>
      </w:r>
    </w:p>
    <w:p w14:paraId="5A9B0264" w14:textId="77777777" w:rsidR="00B56D5E" w:rsidRDefault="00000000">
      <w:pPr>
        <w:pStyle w:val="Seznamsodrkami"/>
      </w:pPr>
      <w:r>
        <w:t>záchrana a dopomoc</w:t>
      </w:r>
    </w:p>
    <w:p w14:paraId="07B79FAE" w14:textId="77777777" w:rsidR="00B56D5E" w:rsidRDefault="00000000">
      <w:pPr>
        <w:pStyle w:val="Seznamsodrkami"/>
      </w:pPr>
      <w:r>
        <w:t>zásady chování a jednání v různém prostředí</w:t>
      </w:r>
    </w:p>
    <w:p w14:paraId="2A759886" w14:textId="77777777" w:rsidR="00B56D5E" w:rsidRDefault="00000000">
      <w:pPr>
        <w:pStyle w:val="Seznamsodrkami"/>
      </w:pPr>
      <w:r>
        <w:t>regenerace a kompenzace</w:t>
      </w:r>
    </w:p>
    <w:p w14:paraId="7C691D00" w14:textId="77777777" w:rsidR="00B56D5E" w:rsidRDefault="00000000">
      <w:pPr>
        <w:pStyle w:val="Seznamsodrkami"/>
      </w:pPr>
      <w:r>
        <w:t>relaxace pravidla her, závodů a soutěží – rozhodování</w:t>
      </w:r>
    </w:p>
    <w:p w14:paraId="678A7E69" w14:textId="77777777" w:rsidR="00B56D5E" w:rsidRDefault="00000000">
      <w:pPr>
        <w:pStyle w:val="Seznamsodrkami"/>
      </w:pPr>
      <w:r>
        <w:t>zásady sestavování a vedení sestav všeobecně rozvíjejících nebo cíleně zaměřených cvičení pohybové testy</w:t>
      </w:r>
    </w:p>
    <w:p w14:paraId="47207443" w14:textId="77777777" w:rsidR="00B56D5E" w:rsidRDefault="00000000">
      <w:pPr>
        <w:pStyle w:val="Seznamsodrkami"/>
      </w:pPr>
      <w:r>
        <w:t>měření výkonů zdroje informací Tělesná cvičení pořadová, všestranně rozvíjející, kondiční, koordinační, kompenzační, relaxační aj. jako součást všech tematických celků Gymnastika gymnastika: cvičení s náčiním, cvičení na nářadí, akrobacie, šplh rytmická gymnastika: pohybové činnosti a kondiční programy cvičení s hudebním a rytmickým doprovodem</w:t>
      </w:r>
    </w:p>
    <w:p w14:paraId="4318FA51" w14:textId="77777777" w:rsidR="00B56D5E" w:rsidRDefault="00000000">
      <w:pPr>
        <w:pStyle w:val="Seznamsodrkami"/>
      </w:pPr>
      <w:r>
        <w:t>tanec Atletika běhy (rychlý, vytrvalý)</w:t>
      </w:r>
    </w:p>
    <w:p w14:paraId="3047D64F" w14:textId="77777777" w:rsidR="00B56D5E" w:rsidRDefault="00000000">
      <w:pPr>
        <w:pStyle w:val="Seznamsodrkami"/>
      </w:pPr>
      <w:r>
        <w:t>starty</w:t>
      </w:r>
    </w:p>
    <w:p w14:paraId="4EF56938" w14:textId="77777777" w:rsidR="00B56D5E" w:rsidRDefault="00000000">
      <w:pPr>
        <w:pStyle w:val="Seznamsodrkami"/>
      </w:pPr>
      <w:r>
        <w:t>skoky do výšky a do dálky</w:t>
      </w:r>
    </w:p>
    <w:p w14:paraId="37D25EFD" w14:textId="77777777" w:rsidR="00B56D5E" w:rsidRDefault="00000000">
      <w:pPr>
        <w:pStyle w:val="Seznamsodrkami"/>
      </w:pPr>
      <w:r>
        <w:t>hody a vrh koulí Pohybové hry drobné a sportovní alespoň dvě sportovní hry Úpoly pády základní sebeobrana Testování tělesné zdatnosti motorické testy</w:t>
      </w:r>
    </w:p>
    <w:p w14:paraId="1C92DAFE" w14:textId="77777777" w:rsidR="00B56D5E" w:rsidRDefault="00000000">
      <w:pPr>
        <w:pStyle w:val="Seznamsodrkami"/>
      </w:pPr>
      <w:r>
        <w:t>ZDRAVOTNÍ TĚLESNÁ VÝCHOVA (podle doporučení lékaře) speciální korektivní cvičení podle druhu oslabení pohybové aktivity, zejména gymnastická cvičení, pohybové hry, plavání, turistika a pobyt v přírodě kontraindikované pohybové aktivity</w:t>
      </w:r>
    </w:p>
    <w:p w14:paraId="48E7F5E6" w14:textId="77777777" w:rsidR="00B56D5E" w:rsidRDefault="00B56D5E"/>
    <w:p w14:paraId="05D1582B" w14:textId="77777777" w:rsidR="00B56D5E" w:rsidRDefault="00000000">
      <w:r>
        <w:br w:type="page"/>
      </w:r>
    </w:p>
    <w:sectPr w:rsidR="00B56D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2087797062">
    <w:abstractNumId w:val="8"/>
  </w:num>
  <w:num w:numId="2" w16cid:durableId="830297823">
    <w:abstractNumId w:val="6"/>
  </w:num>
  <w:num w:numId="3" w16cid:durableId="900598365">
    <w:abstractNumId w:val="5"/>
  </w:num>
  <w:num w:numId="4" w16cid:durableId="1997760616">
    <w:abstractNumId w:val="4"/>
  </w:num>
  <w:num w:numId="5" w16cid:durableId="1898975313">
    <w:abstractNumId w:val="7"/>
  </w:num>
  <w:num w:numId="6" w16cid:durableId="165095758">
    <w:abstractNumId w:val="3"/>
  </w:num>
  <w:num w:numId="7" w16cid:durableId="773980685">
    <w:abstractNumId w:val="2"/>
  </w:num>
  <w:num w:numId="8" w16cid:durableId="1202092886">
    <w:abstractNumId w:val="1"/>
  </w:num>
  <w:num w:numId="9" w16cid:durableId="647173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45E3"/>
    <w:rsid w:val="00A44592"/>
    <w:rsid w:val="00AA1D8D"/>
    <w:rsid w:val="00B47730"/>
    <w:rsid w:val="00B56D5E"/>
    <w:rsid w:val="00C506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FFD92"/>
  <w14:defaultImageDpi w14:val="300"/>
  <w15:docId w15:val="{CC7E6839-CB18-4A9E-B0DD-D01315586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Calibri" w:hAnsi="Calibri"/>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61</Pages>
  <Words>13970</Words>
  <Characters>82425</Characters>
  <Application>Microsoft Office Word</Application>
  <DocSecurity>0</DocSecurity>
  <Lines>686</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Stejskal Marek</cp:lastModifiedBy>
  <cp:revision>3</cp:revision>
  <dcterms:created xsi:type="dcterms:W3CDTF">2013-12-23T23:15:00Z</dcterms:created>
  <dcterms:modified xsi:type="dcterms:W3CDTF">2026-02-20T08:40:00Z</dcterms:modified>
  <cp:category/>
</cp:coreProperties>
</file>