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CD9A" w14:textId="77777777" w:rsidR="002C37F0" w:rsidRDefault="00000000">
      <w:pPr>
        <w:pStyle w:val="Nzev"/>
      </w:pPr>
      <w:r>
        <w:t>Informační Technologie - AVAS.docx</w:t>
      </w:r>
    </w:p>
    <w:p w14:paraId="34D4661C" w14:textId="77777777" w:rsidR="002C37F0" w:rsidRDefault="00000000">
      <w:pPr>
        <w:pStyle w:val="Nadpis1"/>
      </w:pPr>
      <w:r>
        <w:t>JAKÉ PŘEDMĚTY JSOU/SE VYUČUJÍ NA OBORU:</w:t>
      </w:r>
    </w:p>
    <w:p w14:paraId="535E1FDB" w14:textId="7ED43F0B" w:rsidR="002C37F0" w:rsidRDefault="00000000">
      <w:pPr>
        <w:pStyle w:val="Seznamsodrkami"/>
      </w:pPr>
      <w:r>
        <w:t>Tělesná výchova (TEV)</w:t>
      </w:r>
    </w:p>
    <w:p w14:paraId="5CF8ECAC" w14:textId="77777777" w:rsidR="002C37F0" w:rsidRDefault="00000000">
      <w:pPr>
        <w:pStyle w:val="Seznamsodrkami"/>
      </w:pPr>
      <w:r>
        <w:t>Anglický jazyk (ANJ)</w:t>
      </w:r>
    </w:p>
    <w:p w14:paraId="549C73B3" w14:textId="77777777" w:rsidR="002C37F0" w:rsidRDefault="00000000">
      <w:pPr>
        <w:pStyle w:val="Seznamsodrkami"/>
      </w:pPr>
      <w:r>
        <w:t>Chemie a ekologie (CHE)</w:t>
      </w:r>
    </w:p>
    <w:p w14:paraId="110F857A" w14:textId="77777777" w:rsidR="002C37F0" w:rsidRDefault="00000000">
      <w:pPr>
        <w:pStyle w:val="Seznamsodrkami"/>
      </w:pPr>
      <w:r>
        <w:t>Databáze (DAB)</w:t>
      </w:r>
    </w:p>
    <w:p w14:paraId="1B805EEE" w14:textId="77777777" w:rsidR="002C37F0" w:rsidRDefault="00000000">
      <w:pPr>
        <w:pStyle w:val="Seznamsodrkami"/>
      </w:pPr>
      <w:r>
        <w:t>Datová integrace (DAI)</w:t>
      </w:r>
    </w:p>
    <w:p w14:paraId="26C6A07C" w14:textId="77777777" w:rsidR="002C37F0" w:rsidRDefault="00000000">
      <w:pPr>
        <w:pStyle w:val="Seznamsodrkami"/>
      </w:pPr>
      <w:r>
        <w:t>Datová Analytika (DTA)</w:t>
      </w:r>
    </w:p>
    <w:p w14:paraId="2D078E96" w14:textId="77777777" w:rsidR="002C37F0" w:rsidRDefault="00000000">
      <w:pPr>
        <w:pStyle w:val="Seznamsodrkami"/>
      </w:pPr>
      <w:r>
        <w:t>Ekonomika (EKO)</w:t>
      </w:r>
    </w:p>
    <w:p w14:paraId="15F5ECA8" w14:textId="77777777" w:rsidR="002C37F0" w:rsidRDefault="00000000">
      <w:pPr>
        <w:pStyle w:val="Seznamsodrkami"/>
      </w:pPr>
      <w:r>
        <w:t>Ekonomika (EKO)</w:t>
      </w:r>
    </w:p>
    <w:p w14:paraId="1684AC8B" w14:textId="77777777" w:rsidR="002C37F0" w:rsidRDefault="00000000">
      <w:pPr>
        <w:pStyle w:val="Seznamsodrkami"/>
      </w:pPr>
      <w:r>
        <w:t>Fyzika (FYZ)</w:t>
      </w:r>
    </w:p>
    <w:p w14:paraId="7ADC1D38" w14:textId="77777777" w:rsidR="002C37F0" w:rsidRDefault="00000000">
      <w:pPr>
        <w:pStyle w:val="Seznamsodrkami"/>
      </w:pPr>
      <w:r>
        <w:t>Informační a komunikační technologie (IKT)</w:t>
      </w:r>
    </w:p>
    <w:p w14:paraId="6959ED8B" w14:textId="77777777" w:rsidR="002C37F0" w:rsidRDefault="00000000">
      <w:pPr>
        <w:pStyle w:val="Seznamsodrkami"/>
      </w:pPr>
      <w:r>
        <w:t>Internet věcí (IOT)</w:t>
      </w:r>
    </w:p>
    <w:p w14:paraId="39FAE59B" w14:textId="77777777" w:rsidR="002C37F0" w:rsidRDefault="00000000">
      <w:pPr>
        <w:pStyle w:val="Seznamsodrkami"/>
      </w:pPr>
      <w:r>
        <w:t>Fyzika (FYZ)</w:t>
      </w:r>
    </w:p>
    <w:p w14:paraId="69474BAA" w14:textId="77777777" w:rsidR="002C37F0" w:rsidRDefault="00000000">
      <w:pPr>
        <w:pStyle w:val="Seznamsodrkami"/>
      </w:pPr>
      <w:r>
        <w:t>Matematika (MAT)</w:t>
      </w:r>
    </w:p>
    <w:p w14:paraId="6F2EA939" w14:textId="77777777" w:rsidR="002C37F0" w:rsidRDefault="00000000">
      <w:pPr>
        <w:pStyle w:val="Seznamsodrkami"/>
      </w:pPr>
      <w:r>
        <w:t>Projekt (PJT)</w:t>
      </w:r>
    </w:p>
    <w:p w14:paraId="6C1EE232" w14:textId="77777777" w:rsidR="002C37F0" w:rsidRDefault="00000000">
      <w:pPr>
        <w:pStyle w:val="Seznamsodrkami"/>
      </w:pPr>
      <w:r>
        <w:t>Počítačové sítě (POS)</w:t>
      </w:r>
    </w:p>
    <w:p w14:paraId="77D886FB" w14:textId="77777777" w:rsidR="002C37F0" w:rsidRDefault="00000000">
      <w:pPr>
        <w:pStyle w:val="Seznamsodrkami"/>
      </w:pPr>
      <w:r>
        <w:t>Správa počítačových systémů (SPS)</w:t>
      </w:r>
    </w:p>
    <w:p w14:paraId="48BF3DE6" w14:textId="77777777" w:rsidR="002C37F0" w:rsidRDefault="00000000">
      <w:pPr>
        <w:pStyle w:val="Seznamsodrkami"/>
      </w:pPr>
      <w:r>
        <w:t>Kybernetická bezpečnost (CBS)</w:t>
      </w:r>
    </w:p>
    <w:p w14:paraId="6BB67DFD" w14:textId="77777777" w:rsidR="002C37F0" w:rsidRDefault="00000000">
      <w:pPr>
        <w:pStyle w:val="Seznamsodrkami"/>
      </w:pPr>
      <w:r>
        <w:t>Technika administrativy (TEA)</w:t>
      </w:r>
    </w:p>
    <w:p w14:paraId="530C4028" w14:textId="77777777" w:rsidR="002C37F0" w:rsidRDefault="00000000">
      <w:pPr>
        <w:pStyle w:val="Seznamsodrkami"/>
      </w:pPr>
      <w:r>
        <w:t>Technické vybavení (TVY)</w:t>
      </w:r>
    </w:p>
    <w:p w14:paraId="18061214" w14:textId="77777777" w:rsidR="002C37F0" w:rsidRDefault="00000000">
      <w:pPr>
        <w:pStyle w:val="Seznamsodrkami"/>
      </w:pPr>
      <w:r>
        <w:t>Vývoj aplikací (VAP)</w:t>
      </w:r>
    </w:p>
    <w:p w14:paraId="3BF0510C" w14:textId="77777777" w:rsidR="002C37F0" w:rsidRDefault="00000000">
      <w:pPr>
        <w:pStyle w:val="Seznamsodrkami"/>
      </w:pPr>
      <w:r>
        <w:t>Projekt (PJT)</w:t>
      </w:r>
    </w:p>
    <w:p w14:paraId="0D6213A7" w14:textId="77777777" w:rsidR="002C37F0" w:rsidRDefault="00000000">
      <w:pPr>
        <w:pStyle w:val="Seznamsodrkami"/>
      </w:pPr>
      <w:r>
        <w:t>Vývoj webových stránek (WEB)</w:t>
      </w:r>
    </w:p>
    <w:p w14:paraId="06989C6D" w14:textId="77777777" w:rsidR="002C37F0" w:rsidRDefault="00000000">
      <w:pPr>
        <w:pStyle w:val="Seznamsodrkami"/>
      </w:pPr>
      <w:r>
        <w:t>Český jazyk a komunikace (CJK)</w:t>
      </w:r>
    </w:p>
    <w:p w14:paraId="27B5C243" w14:textId="77777777" w:rsidR="002C37F0" w:rsidRDefault="00000000">
      <w:pPr>
        <w:pStyle w:val="Seznamsodrkami"/>
      </w:pPr>
      <w:r>
        <w:t>Člověk ve společnosti a dějinách (CSD)</w:t>
      </w:r>
    </w:p>
    <w:p w14:paraId="02EA54D1" w14:textId="77777777" w:rsidR="002C37F0" w:rsidRDefault="00000000">
      <w:pPr>
        <w:pStyle w:val="Seznamsodrkami"/>
      </w:pPr>
      <w:r>
        <w:t>Francouzský jazyk (FRJ)</w:t>
      </w:r>
    </w:p>
    <w:p w14:paraId="72C48C8C" w14:textId="77777777" w:rsidR="002C37F0" w:rsidRDefault="00000000">
      <w:pPr>
        <w:pStyle w:val="Seznamsodrkami"/>
      </w:pPr>
      <w:r>
        <w:t>Umělá inteligence a strojové učení (AIML)</w:t>
      </w:r>
    </w:p>
    <w:p w14:paraId="7950C0A8" w14:textId="77777777" w:rsidR="002C37F0" w:rsidRDefault="00000000">
      <w:pPr>
        <w:pStyle w:val="Seznamsodrkami"/>
      </w:pPr>
      <w:r>
        <w:t>Herní vývoj (HEV)</w:t>
      </w:r>
    </w:p>
    <w:p w14:paraId="29FBF03B" w14:textId="77777777" w:rsidR="002C37F0" w:rsidRDefault="00000000">
      <w:pPr>
        <w:pStyle w:val="Seznamsodrkami"/>
      </w:pPr>
      <w:r>
        <w:t>Komunikační dovednosti v českém jazyce (KDO)</w:t>
      </w:r>
    </w:p>
    <w:p w14:paraId="413BE35F" w14:textId="77777777" w:rsidR="002C37F0" w:rsidRDefault="00000000">
      <w:pPr>
        <w:pStyle w:val="Seznamsodrkami"/>
      </w:pPr>
      <w:r>
        <w:t>Matematika plus (MAT+)</w:t>
      </w:r>
    </w:p>
    <w:p w14:paraId="318E887B" w14:textId="77777777" w:rsidR="002C37F0" w:rsidRDefault="00000000">
      <w:pPr>
        <w:pStyle w:val="Seznamsodrkami"/>
      </w:pPr>
      <w:r>
        <w:t>Maturitní práce (MTP)</w:t>
      </w:r>
    </w:p>
    <w:p w14:paraId="4416AFC6" w14:textId="77777777" w:rsidR="002C37F0" w:rsidRDefault="00000000">
      <w:pPr>
        <w:pStyle w:val="Seznamsodrkami"/>
      </w:pPr>
      <w:r>
        <w:t>Literární výchova (LIV)</w:t>
      </w:r>
    </w:p>
    <w:p w14:paraId="356217A5" w14:textId="77777777" w:rsidR="002C37F0" w:rsidRDefault="00000000">
      <w:pPr>
        <w:pStyle w:val="Seznamsodrkami"/>
      </w:pPr>
      <w:r>
        <w:t>Německý jazyk (NEJ)</w:t>
      </w:r>
    </w:p>
    <w:p w14:paraId="0F31F12E" w14:textId="77777777" w:rsidR="002C37F0" w:rsidRDefault="00000000">
      <w:pPr>
        <w:pStyle w:val="Seznamsodrkami"/>
      </w:pPr>
      <w:r>
        <w:t>Španělský jazyk (SPJ)</w:t>
      </w:r>
    </w:p>
    <w:p w14:paraId="3AA9412B" w14:textId="4A703A67" w:rsidR="002C37F0" w:rsidRDefault="00000000" w:rsidP="00F843B8">
      <w:pPr>
        <w:pStyle w:val="Seznamsodrkami"/>
      </w:pPr>
      <w:r>
        <w:t>Tělesná výchova (TEV)</w:t>
      </w:r>
    </w:p>
    <w:p w14:paraId="0A35DEDF" w14:textId="77777777" w:rsidR="002C37F0" w:rsidRDefault="00000000">
      <w:pPr>
        <w:pStyle w:val="Nadpis1"/>
      </w:pPr>
      <w:r>
        <w:lastRenderedPageBreak/>
        <w:t>Anglický jazyk (ANJ)</w:t>
      </w:r>
    </w:p>
    <w:p w14:paraId="4FB3D918" w14:textId="77777777" w:rsidR="002C37F0" w:rsidRDefault="00000000">
      <w:r>
        <w:t>Co se naučím v Anglický jazyk (ANJ)</w:t>
      </w:r>
      <w:r>
        <w:br/>
        <w:t>Výuka v ANJ připravuje žáky k aktivnímu životu v multikulturní společnosti. Získají obecné i komunikativní jazykové dovednosti pro každodenní situace a práci. Učí se efektivně komunikovat, získávat informace a rozšiřovat své znalosti o světě. Výuka podporuje rozvoj osobnosti, tolerance k různým hodnotám a schopnost učit se po celý život.</w:t>
      </w:r>
    </w:p>
    <w:p w14:paraId="419C3D85" w14:textId="77777777" w:rsidR="002C37F0" w:rsidRDefault="00000000">
      <w:r>
        <w:t>Co se vyučuje:</w:t>
      </w:r>
      <w:r>
        <w:br/>
        <w:t>- Výuka směřuje k samostatnému používání anglického jazyka v praxi.</w:t>
      </w:r>
      <w:r>
        <w:br/>
        <w:t>- Žáci rozvíjejí komunikační dovednosti formou písemné i ústní komunikace.</w:t>
      </w:r>
      <w:r>
        <w:br/>
        <w:t>- Cílem je osvojení komunikativních jazykových kompetencí minimálně na úrovni B1 Společného evropského referenčního rámce pro jazyky.</w:t>
      </w:r>
      <w:r>
        <w:br/>
        <w:t>- Důraz je kladen i na přípravu k maturitní zkoušce z anglického jazyka.</w:t>
      </w:r>
    </w:p>
    <w:p w14:paraId="21F0DBF4" w14:textId="77777777" w:rsidR="002C37F0" w:rsidRDefault="00000000">
      <w:r>
        <w:t>Co se naučíš:</w:t>
      </w:r>
      <w:r>
        <w:br/>
        <w:t>- Žáci si osvojí řečové dovednosti, jazykové prostředky a získají znalosti z různých tematických okruhů.</w:t>
      </w:r>
      <w:r>
        <w:br/>
        <w:t>- Kromě jazykových znalostí se učí i o sociokulturní oblasti a reáliích anglicky mluvících zemí.</w:t>
      </w:r>
    </w:p>
    <w:p w14:paraId="3032E1CE" w14:textId="77777777" w:rsidR="002C37F0" w:rsidRDefault="00000000">
      <w:r>
        <w:t>Jak probíhá výuka:</w:t>
      </w:r>
      <w:r>
        <w:br/>
        <w:t>- Výuka probíhá ve všech ročnících studia s různým počtem hodin týdně.</w:t>
      </w:r>
      <w:r>
        <w:br/>
        <w:t>- Žáci jsou rozděleni do skupin a využívají moderní učebnice a digitální materiály.</w:t>
      </w:r>
      <w:r>
        <w:br/>
        <w:t>- Během výuky se kladě důraz na komunikativnost, mezipředmětové vztahy a individuální přístup.</w:t>
      </w:r>
    </w:p>
    <w:p w14:paraId="2B0D5E39" w14:textId="77777777" w:rsidR="002C37F0" w:rsidRDefault="00000000">
      <w:r>
        <w:t>Proč je předmět důležitý:</w:t>
      </w:r>
      <w:r>
        <w:br/>
        <w:t>- Výuka ANJ přispívá k rozvoji kompetencí jako je komunikativní, personální, sociální, občanské, digitální a kompetence k učení.</w:t>
      </w:r>
      <w:r>
        <w:br/>
        <w:t>- Žáci se učí komunikovat v různých situacích, získávat informace, pracovat s digitálními technologiemi a respektovat odlišné kulturní hodnoty.</w:t>
      </w:r>
      <w:r>
        <w:br/>
        <w:t>- Hodnocení žáků je motivující a probíhá za předem stanovených kritérií s individuálním přístupem.</w:t>
      </w:r>
    </w:p>
    <w:p w14:paraId="3AE48800" w14:textId="77777777" w:rsidR="002C37F0" w:rsidRDefault="00000000">
      <w:r>
        <w:t>Aplikace průřezových témat a mezipředmětové vztahy:</w:t>
      </w:r>
      <w:r>
        <w:br/>
        <w:t>- V rámci výuky ANJ se rozvíjí komunikativní dovednosti, schopnost vyjednávání a tolerance k odlišným názorům.</w:t>
      </w:r>
      <w:r>
        <w:br/>
        <w:t>- Žáci se učí o významu znalosti cizího jazyka pro pracovní uplatnění, ochraně životního prostředí a vlivu digitálního světa na každodenní život.</w:t>
      </w:r>
    </w:p>
    <w:p w14:paraId="6C4232ED" w14:textId="77777777" w:rsidR="002C37F0" w:rsidRDefault="002C37F0"/>
    <w:p w14:paraId="42A8A083" w14:textId="77777777" w:rsidR="002C37F0" w:rsidRDefault="00000000">
      <w:pPr>
        <w:pStyle w:val="Nadpis2"/>
      </w:pPr>
      <w:r>
        <w:t>Co se učí 1. ročník v Anglický jazyk (ANJ)</w:t>
      </w:r>
    </w:p>
    <w:p w14:paraId="5A22A984" w14:textId="77777777" w:rsidR="002C37F0" w:rsidRDefault="00000000">
      <w:pPr>
        <w:pStyle w:val="Seznamsodrkami"/>
      </w:pPr>
      <w:r>
        <w:t xml:space="preserve">opakování učiva ze ZŠ výslovnost přítomný čas prostý a průběhový minulý čas prostý a průběhový výrazy pro množství, počitatelnost podstatných jmen, člen určitý, neurčitý, </w:t>
      </w:r>
      <w:r>
        <w:lastRenderedPageBreak/>
        <w:t>nulový stupňování přídavných jmen slovotvorba slovní zásoba témat každodenní angličtiny (osobní údaje, osobnost, rodina, domov, volný čas, sport, kultura aj.) interakce ústní – monolog na zadané téma komunikační situace: obraty při zahájení a ukončení rozhovoru, získávání a předávání informací popis obrázků poslech s porozuměním čtení textu s porozuměním neformální dopis / e-mail recenze</w:t>
      </w:r>
    </w:p>
    <w:p w14:paraId="7ECE0451" w14:textId="77777777" w:rsidR="002C37F0" w:rsidRDefault="00000000">
      <w:pPr>
        <w:pStyle w:val="Nadpis2"/>
      </w:pPr>
      <w:r>
        <w:t>Co se učí 2. ročník v Anglický jazyk (ANJ)</w:t>
      </w:r>
    </w:p>
    <w:p w14:paraId="40888FB0" w14:textId="77777777" w:rsidR="002C37F0" w:rsidRDefault="00000000">
      <w:pPr>
        <w:pStyle w:val="Seznamsodrkami"/>
      </w:pPr>
      <w:r>
        <w:t>předpřítomný čas prostý vyjádření budoucnosti modální slovesa podmínkové věty slovní zásoba z oblasti svět kolem nás (nakupování, technologie, povolání, Česká republika, tradice a svátky v ČR a anglicky mluvících zemích, životní prostředí aj.) čtení textu s porozuměním poslech s porozuměním situační rozhovory vzkaz, zpráva, pozvánka formální dopis prezentace vyjádření vlastního názoru</w:t>
      </w:r>
    </w:p>
    <w:p w14:paraId="51FD1AF1" w14:textId="77777777" w:rsidR="002C37F0" w:rsidRDefault="00000000">
      <w:pPr>
        <w:pStyle w:val="Nadpis2"/>
      </w:pPr>
      <w:r>
        <w:t>Co se učí 3. ročník v Anglický jazyk (ANJ)</w:t>
      </w:r>
    </w:p>
    <w:p w14:paraId="75FF7EBE" w14:textId="77777777" w:rsidR="002C37F0" w:rsidRDefault="00000000">
      <w:pPr>
        <w:pStyle w:val="Seznamsodrkami"/>
      </w:pPr>
      <w:r>
        <w:t>opakování časů – vyjádření přítomnosti, minulosti a budoucnosti předminulý čas časová souslednost trpný rod vazba used to pro vyjádření minulosti slovesa (make x do, tell x say, speak x talk, frázová slovesa) slovní zásoba každodenní angličtiny a specifických témat (např. kriminalita, literatura, filmy, masmédia, vzdělávání, Plzeň) komunikační situace (např. sjednání schůzky, objednávka služby, vyřízení vzkazu) jazykové funkce (např. vyjádření prosby, žádosti, pozvání, odmítnutí, radosti, zklamání či naděje) písemná interakce (např. neformální dopis či e-mail, pozvánka, článek) – struktura, prostředky textové návaznosti</w:t>
      </w:r>
    </w:p>
    <w:p w14:paraId="65AE2E24" w14:textId="77777777" w:rsidR="002C37F0" w:rsidRDefault="00000000">
      <w:pPr>
        <w:pStyle w:val="Seznamsodrkami"/>
      </w:pPr>
      <w:r>
        <w:t>poslech s porozuměním čtení textu s porozuměním – zpracování textu v podobě reprodukce, osnovy, výpisků, anotace apod. popis obrázku slovní zásoba daná zaměřením studijního oboru jednoduchý překlad</w:t>
      </w:r>
    </w:p>
    <w:p w14:paraId="662D034D" w14:textId="77777777" w:rsidR="002C37F0" w:rsidRDefault="00000000">
      <w:pPr>
        <w:pStyle w:val="Nadpis2"/>
      </w:pPr>
      <w:r>
        <w:t>Co se učí 4. ročník v Anglický jazyk (ANJ)</w:t>
      </w:r>
    </w:p>
    <w:p w14:paraId="67E49436" w14:textId="77777777" w:rsidR="002C37F0" w:rsidRDefault="00000000">
      <w:pPr>
        <w:pStyle w:val="Seznamsodrkami"/>
      </w:pPr>
      <w:r>
        <w:t>opakování podmínkových vět</w:t>
      </w:r>
    </w:p>
    <w:p w14:paraId="4716C365" w14:textId="77777777" w:rsidR="002C37F0" w:rsidRDefault="00000000">
      <w:pPr>
        <w:pStyle w:val="Seznamsodrkami"/>
      </w:pPr>
      <w:r>
        <w:t>věty přací přehled modálních sloves frázová slovesa vazby sloves s podstatnými jmény předložkové vazby slovní zásoba specifických témat (např. Česká republika, Praha, anglicky mluvící země, svátky a tradice, doprava a pravidla silničního provozu, zaměstnání, informační technologie, životní prostředí či problémy současného světa) prezentace zvoleného tématu vybrané poznatky všeobecného i odborného charakteru anglicky mluvících zemí, kultury, umění a literatury, tradic a společenských zvyklostí informace ze sociokulturního prostředí v kontextu znalostí o České republice práce s mapou komunikační situace poslech s porozuměním čtení textu s porozuměním písemná interakce (např. vypravování, popis, charakteristika, návod, formální dopis – motivační dopis, žádost, životopis, inzerát)</w:t>
      </w:r>
    </w:p>
    <w:p w14:paraId="4F52C31F" w14:textId="77777777" w:rsidR="002C37F0" w:rsidRDefault="002C37F0"/>
    <w:p w14:paraId="35145667" w14:textId="77777777" w:rsidR="002C37F0" w:rsidRDefault="00000000">
      <w:r>
        <w:br w:type="page"/>
      </w:r>
    </w:p>
    <w:p w14:paraId="68437499" w14:textId="77777777" w:rsidR="002C37F0" w:rsidRDefault="00000000">
      <w:pPr>
        <w:pStyle w:val="Nadpis1"/>
      </w:pPr>
      <w:r>
        <w:lastRenderedPageBreak/>
        <w:t>Chemie a ekologie (CHE)</w:t>
      </w:r>
    </w:p>
    <w:p w14:paraId="7EDD00D9" w14:textId="77777777" w:rsidR="002C37F0" w:rsidRDefault="00000000">
      <w:r>
        <w:t>Co se naučím v Chemie a ekologie (CHE)</w:t>
      </w:r>
      <w:r>
        <w:br/>
        <w:t>Chemie a ekologie je vzdělávací předmět zaměřený na rozvoj znalostí o chemických látkách, jevech a zákonitostech, a také na ochranu životního prostředí a vztahy s dalšími přírodovědnými obory.</w:t>
      </w:r>
    </w:p>
    <w:p w14:paraId="7F767AEA" w14:textId="77777777" w:rsidR="002C37F0" w:rsidRDefault="00000000">
      <w:r>
        <w:t>Co se vyučuje:</w:t>
      </w:r>
      <w:r>
        <w:br/>
        <w:t>- Výuka chemie navazuje na základní školu a rozvíjí znalosti o chemických látkách a procesech.</w:t>
      </w:r>
      <w:r>
        <w:br/>
        <w:t>- Obsah zahrnuje obecnou, anorganickou, organickou chemii, biochemii a základy biologie.</w:t>
      </w:r>
      <w:r>
        <w:br/>
        <w:t>- Důraz je kladen na produkty chemického průmyslu a ochranu životního prostředí.</w:t>
      </w:r>
    </w:p>
    <w:p w14:paraId="7F566D66" w14:textId="77777777" w:rsidR="002C37F0" w:rsidRDefault="00000000">
      <w:r>
        <w:t>Co se naučíš:</w:t>
      </w:r>
      <w:r>
        <w:br/>
        <w:t>- Získáš hlubší pochopení přírodních jevů a zákonů.</w:t>
      </w:r>
      <w:r>
        <w:br/>
        <w:t>- Rozvíjíš logické myšlení a komunikaci v odborných termínech.</w:t>
      </w:r>
      <w:r>
        <w:br/>
        <w:t>- Učíš se vážit si přírody a využívat získané znalosti v osobním životě.</w:t>
      </w:r>
    </w:p>
    <w:p w14:paraId="31AFCEC7" w14:textId="77777777" w:rsidR="002C37F0" w:rsidRDefault="00000000">
      <w:r>
        <w:t>Jak probíhá výuka:</w:t>
      </w:r>
      <w:r>
        <w:br/>
        <w:t>- Výuka zahrnuje běžné metody jako výklad, práce s textem, diskuze a samostatná práce.</w:t>
      </w:r>
      <w:r>
        <w:br/>
        <w:t>- Využívají se také modely, demonstrační pokusy, DVD a výpočetní technika.</w:t>
      </w:r>
      <w:r>
        <w:br/>
        <w:t>- Výuka probíhá v kmenových učebnách i v odborné učebně s technickými prostředky.</w:t>
      </w:r>
    </w:p>
    <w:p w14:paraId="409C7159" w14:textId="77777777" w:rsidR="002C37F0" w:rsidRDefault="00000000">
      <w:r>
        <w:t>Proč je předmět důležitý:</w:t>
      </w:r>
      <w:r>
        <w:br/>
        <w:t>- Chemie a ekologie přispívají k pochopení významu životního prostředí pro člověka.</w:t>
      </w:r>
      <w:r>
        <w:br/>
        <w:t>- Rozvíjí se odpovědnost za kvalitu životního prostředí a principy trvale udržitelného rozvoje.</w:t>
      </w:r>
      <w:r>
        <w:br/>
        <w:t>- Vazby na další přírodovědné obory, matematické a informační technologie jsou klíčové pro celkové vzdělání.</w:t>
      </w:r>
    </w:p>
    <w:p w14:paraId="4CB540FE" w14:textId="77777777" w:rsidR="002C37F0" w:rsidRDefault="002C37F0"/>
    <w:p w14:paraId="608B2C0F" w14:textId="77777777" w:rsidR="002C37F0" w:rsidRDefault="00000000">
      <w:pPr>
        <w:pStyle w:val="Nadpis2"/>
      </w:pPr>
      <w:r>
        <w:t>Co se učí 1. ročník v Chemie a ekologie (CHE)</w:t>
      </w:r>
    </w:p>
    <w:p w14:paraId="562628D8" w14:textId="77777777" w:rsidR="002C37F0" w:rsidRDefault="00000000">
      <w:pPr>
        <w:pStyle w:val="Seznamsodrkami"/>
      </w:pPr>
      <w:r>
        <w:t>Ekologie, člověk a životní prostředí základní ekologické pojmy, ekologické faktory prostředí potravní řetězce, koloběh látek v přírodě a tok energie vzájemný vztah mezi člověkem a životním prostředím, dopady činnosti člověka na životní prostředí přírodní zdroje energie a surovin, odpady typy krajiny, ochrana přírody a krajiny nástroje společnosti na ochranu životního prostředí, odpovědnost jedince za ochranu přírody a životního prostředí globální problémy, zásady udržitelného rozvoje</w:t>
      </w:r>
    </w:p>
    <w:p w14:paraId="10F9C7CE" w14:textId="77777777" w:rsidR="002C37F0" w:rsidRDefault="00000000">
      <w:pPr>
        <w:pStyle w:val="Seznamsodrkami"/>
      </w:pPr>
      <w:r>
        <w:t>Obecná chemie chemie, chemická výroba chemické látky a jejich vlastnosti částicové složení látek, atom, molekula chemické prvky, sloučeniny chemická symbolika názvosloví anorganických sloučenin směsi a roztoky výpočty v chemii periodická soustava prvků chemická vazba chemická reakce, chemická rovnice</w:t>
      </w:r>
    </w:p>
    <w:p w14:paraId="5972DB70" w14:textId="77777777" w:rsidR="002C37F0" w:rsidRDefault="00000000">
      <w:pPr>
        <w:pStyle w:val="Seznamsodrkami"/>
      </w:pPr>
      <w:r>
        <w:t>Vybrané kapitoly z anorganické chemie vybrané prvky a anorganické sloučeniny v běžném životě a praxi anorganické látky, oxidy, kyseliny, hydroxidy, soli havárie s únikem nebezpečných látek</w:t>
      </w:r>
    </w:p>
    <w:p w14:paraId="26593AF8" w14:textId="77777777" w:rsidR="002C37F0" w:rsidRDefault="00000000">
      <w:pPr>
        <w:pStyle w:val="Seznamsodrkami"/>
      </w:pPr>
      <w:r>
        <w:lastRenderedPageBreak/>
        <w:t>Vybrané kapitoly z organické chemie vlastnosti atomu uhlíku základy názvosloví organických sloučenin organické sloučeniny v běžném životě a praxi havárie s únikem nebezpečných látek</w:t>
      </w:r>
    </w:p>
    <w:p w14:paraId="4838096B" w14:textId="77777777" w:rsidR="002C37F0" w:rsidRDefault="00000000">
      <w:pPr>
        <w:pStyle w:val="Seznamsodrkami"/>
      </w:pPr>
      <w:r>
        <w:t>Biochemie a základy biologie chemické složení živých organismů vlastnosti živých soustav typy buněk rozmanitost organismů a jejich charakteristika přírodní látky, bílkoviny, sacharidy, lipidy, nukleové kyseliny, biokatalyzátory, biochemické děje vznik a vývoj života na Zemi dědičnost a proměnlivost biologie člověka, zdraví a nemoc</w:t>
      </w:r>
    </w:p>
    <w:p w14:paraId="28CE3918" w14:textId="77777777" w:rsidR="002C37F0" w:rsidRDefault="002C37F0"/>
    <w:p w14:paraId="0A7124CA" w14:textId="77777777" w:rsidR="002C37F0" w:rsidRDefault="00000000">
      <w:r>
        <w:br w:type="page"/>
      </w:r>
    </w:p>
    <w:p w14:paraId="319D0F68" w14:textId="77777777" w:rsidR="002C37F0" w:rsidRDefault="00000000">
      <w:pPr>
        <w:pStyle w:val="Nadpis1"/>
      </w:pPr>
      <w:r>
        <w:lastRenderedPageBreak/>
        <w:t>Databáze (DAB)</w:t>
      </w:r>
    </w:p>
    <w:p w14:paraId="7164E132" w14:textId="77777777" w:rsidR="002C37F0" w:rsidRDefault="00000000">
      <w:r>
        <w:t>Co se naučím v Databáze (DAB)</w:t>
      </w:r>
      <w:r>
        <w:br/>
        <w:t>Cílem je naučit žáky analyzovat problém a vytvářet složitější dotazy v jazyce SQL se zaměřením na skupinové dotazy, poddotazy, využití výrazů v dotazech a vytváření procedur v T-SQL.</w:t>
      </w:r>
    </w:p>
    <w:p w14:paraId="462021E4" w14:textId="77777777" w:rsidR="002C37F0" w:rsidRDefault="00000000">
      <w:r>
        <w:t>Co se vyučuje:</w:t>
      </w:r>
      <w:r>
        <w:br/>
        <w:t>Obsah učiva je zaměřen na přípravu žáků na využití nových poznatků v ostatních předmětech a v jejich budoucím studiu a práci.</w:t>
      </w:r>
    </w:p>
    <w:p w14:paraId="59C102DD" w14:textId="77777777" w:rsidR="002C37F0" w:rsidRDefault="00000000">
      <w:r>
        <w:t>Co se naučíš:</w:t>
      </w:r>
      <w:r>
        <w:br/>
        <w:t>Žáci se seznámí s principy indexace dat a naučí se vytvářet procedury v T-SQL.</w:t>
      </w:r>
    </w:p>
    <w:p w14:paraId="5C97CCB9" w14:textId="77777777" w:rsidR="002C37F0" w:rsidRDefault="00000000">
      <w:r>
        <w:t>Jak probíhá výuka:</w:t>
      </w:r>
      <w:r>
        <w:br/>
        <w:t>Výuka probíhá prostřednictvím cvičení v odborné učebně, kde každý žák pracuje na vlastní pracovní stanici. Výklad je doplněn dataprojektorem a motivujícími příklady, následuje procvičování praktických úloh individuálně nebo ve týmech.</w:t>
      </w:r>
    </w:p>
    <w:p w14:paraId="4695B963" w14:textId="77777777" w:rsidR="002C37F0" w:rsidRDefault="00000000">
      <w:r>
        <w:t>Proč je předmět důležitý:</w:t>
      </w:r>
      <w:r>
        <w:br/>
        <w:t>Získané znalosti a dovednosti z výuky databází budou žáci využívat při studiu a v praxi, ať už při zpracování výsledků v ostatních předmětech nebo při vypracování odborné práce k maturitě.</w:t>
      </w:r>
    </w:p>
    <w:p w14:paraId="78F5DF2E" w14:textId="77777777" w:rsidR="002C37F0" w:rsidRDefault="002C37F0"/>
    <w:p w14:paraId="0B7FEE36" w14:textId="77777777" w:rsidR="002C37F0" w:rsidRDefault="00000000">
      <w:pPr>
        <w:pStyle w:val="Nadpis2"/>
      </w:pPr>
      <w:r>
        <w:t>Co se učí 4. ročník v Databáze (DAB)</w:t>
      </w:r>
    </w:p>
    <w:p w14:paraId="45E242E4" w14:textId="77777777" w:rsidR="002C37F0" w:rsidRDefault="00000000">
      <w:pPr>
        <w:pStyle w:val="Seznamsodrkami"/>
      </w:pPr>
      <w:r>
        <w:t>Jazyk SQL – skupinové dotazy pokročilé aplikace pomocí klauzule GROUP BY spojení klauzule GROUP BY a HAVING pro filtraci dat po agregaci aplikace GROUP BY s HAVING nad spojením tabulek (i v rámci kardinality M:N)</w:t>
      </w:r>
    </w:p>
    <w:p w14:paraId="142D044A" w14:textId="77777777" w:rsidR="002C37F0" w:rsidRDefault="00000000">
      <w:pPr>
        <w:pStyle w:val="Seznamsodrkami"/>
      </w:pPr>
      <w:r>
        <w:t>Jazyk SQL – poddotazy a výrazy dotazů zásady pro tvorbu vnořených dotazů a jejich optimalizace a vyhodnocování výkonnosti prostředky pro spojování výsledků z více dotazů pomocí UNION aplikace ALL/ANY a EXISTS v klauzuli SELECT problematika datových typů v SŘBD a aplikace CAST tvorba podmínek a pivotací pomocí CASE aplikace řádkových konstruktorů</w:t>
      </w:r>
    </w:p>
    <w:p w14:paraId="1E0A4E19" w14:textId="77777777" w:rsidR="002C37F0" w:rsidRDefault="00000000">
      <w:pPr>
        <w:pStyle w:val="Seznamsodrkami"/>
      </w:pPr>
      <w:r>
        <w:t>Indexace dat zásady pro vyhodnocení, kdy je třeba aplikace indexů monitorování výkonnosti dotazů aplikace jazyka SQL pro tvorbu indexů</w:t>
      </w:r>
    </w:p>
    <w:p w14:paraId="0C62C5F0" w14:textId="77777777" w:rsidR="002C37F0" w:rsidRDefault="00000000">
      <w:pPr>
        <w:pStyle w:val="Seznamsodrkami"/>
      </w:pPr>
      <w:r>
        <w:t>T-SQL mechanismus události v SŘBD MS SQL tvorba procedur (deklarace, definice, spuštění) provázání uložených procedur s událostním modelem SŘBD MS SQL testování uložených procedur</w:t>
      </w:r>
    </w:p>
    <w:p w14:paraId="44504C26" w14:textId="77777777" w:rsidR="002C37F0" w:rsidRDefault="00000000">
      <w:pPr>
        <w:pStyle w:val="Seznamsodrkami"/>
      </w:pPr>
      <w:r>
        <w:t>Principy zabezpečení v SQL bezpečnostní koncepty v SŘBD MS SQL druhy autorizací v prostředí SŘBD MS SQL zavedení konceptu uživatel, role a skupina uživatelů přiřazování oprávnění v rámci databázových objektů úrovně oprávnění systémová práva a uživatelsky definovaná práva monitorování bezpečnostních incidentů aplikace příkazů GRANT a REVOKE pro přidělování a odebírání práv</w:t>
      </w:r>
    </w:p>
    <w:p w14:paraId="57861DFA" w14:textId="77777777" w:rsidR="002C37F0" w:rsidRDefault="002C37F0"/>
    <w:p w14:paraId="4F38E74C" w14:textId="77777777" w:rsidR="002C37F0" w:rsidRDefault="00000000">
      <w:r>
        <w:br w:type="page"/>
      </w:r>
    </w:p>
    <w:p w14:paraId="550E2287" w14:textId="77777777" w:rsidR="002C37F0" w:rsidRDefault="00000000">
      <w:pPr>
        <w:pStyle w:val="Nadpis1"/>
      </w:pPr>
      <w:r>
        <w:lastRenderedPageBreak/>
        <w:t>Datová integrace (DAI)</w:t>
      </w:r>
    </w:p>
    <w:p w14:paraId="1A4F7FAB" w14:textId="77777777" w:rsidR="002C37F0" w:rsidRDefault="00000000">
      <w:r>
        <w:t>Co se naučím v Datová integrace (DAI)</w:t>
      </w:r>
      <w:r>
        <w:br/>
        <w:t>Datová integrace (DAI) je zaměřena na práci s velkým množstvím dat. Cílem je naučit žáky získávat, ověřovat, transformovat a publikovat data z různých zdrojů, a dokonce automatizovat celý proces.</w:t>
      </w:r>
    </w:p>
    <w:p w14:paraId="76E188CD" w14:textId="77777777" w:rsidR="002C37F0" w:rsidRDefault="00000000">
      <w:r>
        <w:t>Co se vyučuje:</w:t>
      </w:r>
      <w:r>
        <w:br/>
        <w:t>- Obsah učiva je volen tak, aby žáci viděli využitelnost nových poznatků v rámci přípravy v jiných předmětech, ale i pro jejich budoucí studium a povolání.</w:t>
      </w:r>
      <w:r>
        <w:br/>
        <w:t>- Výuka probíhá formou cvičení v odborné učebně, kde každý žák pracuje na vlastní stanici. Výklad je doplněn dataprojektorem a motivačními příklady, následovaný praktickými úlohami odpovídajícími potřebám ostatních předmětů.</w:t>
      </w:r>
      <w:r>
        <w:br/>
        <w:t>- Žáci pracují samostatně vlastním tempem, řeší dílčí i komplexní úlohy a některé úkoly jsou řešeny jako týmová práce.</w:t>
      </w:r>
    </w:p>
    <w:p w14:paraId="454A1DD4" w14:textId="77777777" w:rsidR="002C37F0" w:rsidRDefault="00000000">
      <w:r>
        <w:t>Co se naučíš:</w:t>
      </w:r>
      <w:r>
        <w:br/>
        <w:t>- Získané znalosti a dovednosti budou žáci využívat při práci v ostatních předmětech a při vypracování odborné práce k maturitě.</w:t>
      </w:r>
    </w:p>
    <w:p w14:paraId="47672382" w14:textId="77777777" w:rsidR="002C37F0" w:rsidRDefault="00000000">
      <w:r>
        <w:t>Jak probíhá výuka:</w:t>
      </w:r>
      <w:r>
        <w:br/>
        <w:t>- Výuka předmětu Datová integrace přispívá k rozvoji kompetencí jako je kompetence k učení, matematické kompetence, personální a sociální kompetence, kompetence k řešení problémů, komunikativní kompetence, digitální kompetence a schopnost pracovat s programovým vybavením.</w:t>
      </w:r>
    </w:p>
    <w:p w14:paraId="5ACA15BB" w14:textId="77777777" w:rsidR="002C37F0" w:rsidRDefault="00000000">
      <w:r>
        <w:t>Proč je předmět důležitý:</w:t>
      </w:r>
      <w:r>
        <w:br/>
        <w:t>- Hodnocení žáků se zaměřuje na praktické dovednosti a schopnost aplikovat znalosti na reálné úlohy v oblasti zpracování dat. Důraz je kladen na práci s ETL/ELT procesy, spolupráci v týmu, kvalitu kódu a porozumění principům vývoje softwarových řešení.</w:t>
      </w:r>
    </w:p>
    <w:p w14:paraId="15B0892B" w14:textId="77777777" w:rsidR="002C37F0" w:rsidRDefault="002C37F0"/>
    <w:p w14:paraId="308AEF1E" w14:textId="77777777" w:rsidR="002C37F0" w:rsidRDefault="00000000">
      <w:pPr>
        <w:pStyle w:val="Nadpis2"/>
      </w:pPr>
      <w:r>
        <w:t>Co se učí 4. ročník v Datová integrace (DAI)</w:t>
      </w:r>
    </w:p>
    <w:p w14:paraId="5D042A16" w14:textId="77777777" w:rsidR="002C37F0" w:rsidRDefault="00000000">
      <w:pPr>
        <w:pStyle w:val="Seznamsodrkami"/>
      </w:pPr>
      <w:r>
        <w:t>Úvod do ETL a opakování Pandas úvod do ETL a ELT základní práce s GIT (commit, branch, push, merge) opakování základních funkcí pro práci s Pandas</w:t>
      </w:r>
    </w:p>
    <w:p w14:paraId="03CF862E" w14:textId="77777777" w:rsidR="002C37F0" w:rsidRDefault="00000000">
      <w:pPr>
        <w:pStyle w:val="Seznamsodrkami"/>
      </w:pPr>
      <w:r>
        <w:t>Principy SW inženýrství při tvorbě ETL OOP při tvorbě tříd Extract, Tranform a Load tvorba Python modulů profilace a měření výkonnosti kódu logování průběhu ETL úlohy</w:t>
      </w:r>
    </w:p>
    <w:p w14:paraId="4B5B53AC" w14:textId="77777777" w:rsidR="002C37F0" w:rsidRDefault="00000000">
      <w:pPr>
        <w:pStyle w:val="Seznamsodrkami"/>
      </w:pPr>
      <w:r>
        <w:t>Docker a extrakce z datových zdrojů vysvětlení architektury Docker základní příkazy pro ovládání kontejnerů Docker compose – tvorba vlastních dokerizovaných aplikací simulace datových zdrojů Python knihovny pro práci s REST API, soubory, DBMS (pouze relační DB)</w:t>
      </w:r>
    </w:p>
    <w:p w14:paraId="09A5D9D6" w14:textId="77777777" w:rsidR="002C37F0" w:rsidRDefault="00000000">
      <w:pPr>
        <w:pStyle w:val="Seznamsodrkami"/>
      </w:pPr>
      <w:r>
        <w:t>Transformace dat a testování transformace jako funkce (extract, transform, load) datová kvalita a čištění dat základy testování v Pythonu Mocking</w:t>
      </w:r>
    </w:p>
    <w:p w14:paraId="3AA28CE2" w14:textId="77777777" w:rsidR="002C37F0" w:rsidRDefault="00000000">
      <w:pPr>
        <w:pStyle w:val="Seznamsodrkami"/>
      </w:pPr>
      <w:r>
        <w:lastRenderedPageBreak/>
        <w:t>Load a GitLab CI/CD ukládání dat do souborů, REST API (metoda typu POST), DBMS (pouze relační) základní práce se CI/CD CI/CD architektura práce s gitlab_ci.yml pro tvorbu vlastních pipeline tvorba jednoduché pipeline pokrývající fáze test, lint a deploy</w:t>
      </w:r>
    </w:p>
    <w:p w14:paraId="09037F0A" w14:textId="77777777" w:rsidR="002C37F0" w:rsidRDefault="00000000">
      <w:pPr>
        <w:pStyle w:val="Seznamsodrkami"/>
      </w:pPr>
      <w:r>
        <w:t>Opakování k maturitní zkoušce</w:t>
      </w:r>
    </w:p>
    <w:p w14:paraId="662D5A4D" w14:textId="77777777" w:rsidR="002C37F0" w:rsidRDefault="002C37F0"/>
    <w:p w14:paraId="74EE3A99" w14:textId="77777777" w:rsidR="002C37F0" w:rsidRDefault="00000000">
      <w:r>
        <w:br w:type="page"/>
      </w:r>
    </w:p>
    <w:p w14:paraId="724AFEBC" w14:textId="77777777" w:rsidR="002C37F0" w:rsidRDefault="00000000">
      <w:pPr>
        <w:pStyle w:val="Nadpis1"/>
      </w:pPr>
      <w:r>
        <w:lastRenderedPageBreak/>
        <w:t>Datová Analytika (DTA)</w:t>
      </w:r>
    </w:p>
    <w:p w14:paraId="421B5594" w14:textId="77777777" w:rsidR="002C37F0" w:rsidRDefault="00000000">
      <w:r>
        <w:t>Co se naučím v Datová Analytika (DTA)</w:t>
      </w:r>
      <w:r>
        <w:br/>
        <w:t>Cílem je naučit žáky rozumět životnímu cyklu dat, integraci, transformaci a vizualizaci dat. Seznámí se s jazykem Python a jeho knihovnami pro integraci dat.</w:t>
      </w:r>
    </w:p>
    <w:p w14:paraId="2DAEDC2B" w14:textId="77777777" w:rsidR="002C37F0" w:rsidRDefault="00000000">
      <w:r>
        <w:t>Co se vyučuje:</w:t>
      </w:r>
      <w:r>
        <w:br/>
        <w:t>Obsah učiva je zaměřen na nové poznatky využitelné v ostatních předmětech a v praxi.</w:t>
      </w:r>
    </w:p>
    <w:p w14:paraId="28412973" w14:textId="77777777" w:rsidR="002C37F0" w:rsidRDefault="00000000">
      <w:r>
        <w:t>Co se naučíš:</w:t>
      </w:r>
      <w:r>
        <w:br/>
        <w:t>Budeš pracovat na cvičeních v odborné učebně, kde se zaměříš na praktické úlohy a týmovou práci.</w:t>
      </w:r>
    </w:p>
    <w:p w14:paraId="66DFF3B9" w14:textId="77777777" w:rsidR="002C37F0" w:rsidRDefault="00000000">
      <w:r>
        <w:t>Jak probíhá výuka:</w:t>
      </w:r>
      <w:r>
        <w:br/>
        <w:t>Výuka kombinuje výklad s dataprojektorem a praktické úlohy, které posilují dovednosti pro další studium a profesní uplatnění.</w:t>
      </w:r>
    </w:p>
    <w:p w14:paraId="3895DCF8" w14:textId="77777777" w:rsidR="002C37F0" w:rsidRDefault="00000000">
      <w:r>
        <w:t>Proč je předmět důležitý:</w:t>
      </w:r>
      <w:r>
        <w:br/>
        <w:t>Získané znalosti a dovednosti budou užitečné při práci v ostatních předmětech a při vypracování odborné práce k maturitě.</w:t>
      </w:r>
    </w:p>
    <w:p w14:paraId="684AEAFC" w14:textId="77777777" w:rsidR="002C37F0" w:rsidRDefault="00000000">
      <w:r>
        <w:t>Pokud máš nějaké dotazy, neváhej se zeptat.</w:t>
      </w:r>
    </w:p>
    <w:p w14:paraId="1D25BE09" w14:textId="77777777" w:rsidR="002C37F0" w:rsidRDefault="002C37F0"/>
    <w:p w14:paraId="4BF815BE" w14:textId="77777777" w:rsidR="002C37F0" w:rsidRDefault="00000000">
      <w:pPr>
        <w:pStyle w:val="Nadpis2"/>
      </w:pPr>
      <w:r>
        <w:t>Co se učí 3. ročník v Datová Analytika (DTA)</w:t>
      </w:r>
    </w:p>
    <w:p w14:paraId="0766F5E4" w14:textId="77777777" w:rsidR="002C37F0" w:rsidRDefault="00000000">
      <w:pPr>
        <w:pStyle w:val="Seznamsodrkami"/>
      </w:pPr>
      <w:r>
        <w:t>Datová analytika datová analytika ve společnostech – typy úloh, monetizace dat, souvislosti s ostatními disciplínami životní cyklus projektu zaměřeného na datovou analýzu – metodika CRISP-DM, princip immutability v datech, prostředky pro přípravu projektu datové analytiky</w:t>
      </w:r>
    </w:p>
    <w:p w14:paraId="13F3D378" w14:textId="77777777" w:rsidR="002C37F0" w:rsidRDefault="00000000">
      <w:pPr>
        <w:pStyle w:val="Seznamsodrkami"/>
      </w:pPr>
      <w:r>
        <w:t>Základy jazyka Python a úvod do Jupyter Notebooks Jupyter Notebooks jako vizuální interaktivní nástroj pro exekuci Python příkazů typy dat – kategorická data, numerická data Tuple, List, dict, set funkce – jmenné prostory, rozsahy platnosti proměnných, návratové hodnoty funkcí (návrat jedné a více hodnot), anonymní Lambda funkce, řízení chyb pomocí systému výjimek práce na úrovni OS – práce s knihovnami jazyka Python, souborový systém a jiné funkce modulu os NumPy: úvod do polí – Ndarray multidimenzionální vektorové pole, životní cyklus pole, datové typy pro NumPy pole indexace pole, matematické metody ve spolupráci s NumPy polem, generování náhodných hodnot</w:t>
      </w:r>
    </w:p>
    <w:p w14:paraId="0C045972" w14:textId="77777777" w:rsidR="002C37F0" w:rsidRDefault="00000000">
      <w:pPr>
        <w:pStyle w:val="Seznamsodrkami"/>
      </w:pPr>
      <w:r>
        <w:t>Pandas jako nástroj datové integrace úvod do knihovny Pandas struktura Pandas objektu základní funkcionalita pro práci s Pandas objektem – reindexace, mazání hodnot, indexace, selekce a filtrace dat, základní matematické operace nad strukturou Pandas popis struktury Pandas objektu – základní popisné statistiky o datech ve struktuře Pandas, korelace a kovariance nahrávání a ukládání dat do objektu Pandas – čtení a zápis textových formátů dat (text, CSV), čtení a zápis JSON dat, čtení a zápis dat ve formátu Excel, interakce s webovými API, interakce se SŘBD</w:t>
      </w:r>
    </w:p>
    <w:p w14:paraId="1DE81C65" w14:textId="77777777" w:rsidR="002C37F0" w:rsidRDefault="00000000">
      <w:pPr>
        <w:pStyle w:val="Seznamsodrkami"/>
      </w:pPr>
      <w:r>
        <w:lastRenderedPageBreak/>
        <w:t>Datové transformace příprava dat pro potřeby datových analýz práce s chybějícími hodnotami (jejich detekce a nahrazení) základní datové transformace – ostranění duplicitních hodnot, tranformace hodnot pomocí uživatelských funkcí, detekce a filtrace odlehlých pozorování, práce s řetezcovými hodnotami, objekt String a jeho metody, regulární výrazy spojování a kombinování objektů Pandas – hierarchické indexování pro složité datové struktury, horizontální a vertikální spojování objektů Pandas, pivotace a depivotace dat, mechanismus group by, agregace dat s aplikací agregačních funkcí</w:t>
      </w:r>
    </w:p>
    <w:p w14:paraId="6C960816" w14:textId="77777777" w:rsidR="002C37F0" w:rsidRDefault="00000000">
      <w:pPr>
        <w:pStyle w:val="Seznamsodrkami"/>
      </w:pPr>
      <w:r>
        <w:t>Vizualizační prostředky knihovna Plotly – základní struktura knihovny Plotly, zvyklosti při grafické interpretaci dat (vhodnost použití vizualizačních primitiv v typech úloh, grafická schémata, fonty), grafická primitiva knihovny Plotly (line chart, pie chart, bar chart, histogram, scatter chart, grafická primitiva pro práci s geografickými daty)</w:t>
      </w:r>
    </w:p>
    <w:p w14:paraId="52C11313" w14:textId="77777777" w:rsidR="002C37F0" w:rsidRDefault="002C37F0"/>
    <w:p w14:paraId="5405AD12" w14:textId="77777777" w:rsidR="002C37F0" w:rsidRDefault="00000000">
      <w:r>
        <w:br w:type="page"/>
      </w:r>
    </w:p>
    <w:p w14:paraId="78CD7E53" w14:textId="77777777" w:rsidR="002C37F0" w:rsidRDefault="00000000">
      <w:pPr>
        <w:pStyle w:val="Nadpis1"/>
      </w:pPr>
      <w:r>
        <w:lastRenderedPageBreak/>
        <w:t>Ekonomika (EKO)</w:t>
      </w:r>
    </w:p>
    <w:p w14:paraId="7E7440D7" w14:textId="77777777" w:rsidR="002C37F0" w:rsidRDefault="00000000">
      <w:r>
        <w:t>Co se naučím v Ekonomika (EKO)</w:t>
      </w:r>
      <w:r>
        <w:br/>
        <w:t>Charakteristika vyučovacího předmětu</w:t>
      </w:r>
    </w:p>
    <w:p w14:paraId="4CE880B3" w14:textId="77777777" w:rsidR="002C37F0" w:rsidRDefault="00000000">
      <w:r>
        <w:t>Co se vyučuje:</w:t>
      </w:r>
      <w:r>
        <w:br/>
        <w:t>- Rozvíjet ekonomické myšlení žáků.</w:t>
      </w:r>
      <w:r>
        <w:br/>
        <w:t>- Pochopit fungování tržní ekonomiky.</w:t>
      </w:r>
      <w:r>
        <w:br/>
        <w:t>- Porozumět podnikatelské činnosti.</w:t>
      </w:r>
      <w:r>
        <w:br/>
        <w:t>- Naučit se hospodaření podniku a jeho činnostem.</w:t>
      </w:r>
      <w:r>
        <w:br/>
        <w:t>- Vysvětlit principy fungování trhů.</w:t>
      </w:r>
      <w:r>
        <w:br/>
        <w:t>- Získat předpoklady pro vlastní podnikání.</w:t>
      </w:r>
      <w:r>
        <w:br/>
        <w:t>- Orientovat se v právní úpravě podnikání a zaměstnání.</w:t>
      </w:r>
      <w:r>
        <w:br/>
        <w:t>- Pojmout fungování osobních financí.</w:t>
      </w:r>
    </w:p>
    <w:p w14:paraId="0E9E31F7" w14:textId="77777777" w:rsidR="002C37F0" w:rsidRDefault="00000000">
      <w:r>
        <w:t>Co se naučíš:</w:t>
      </w:r>
      <w:r>
        <w:br/>
        <w:t>- Získat základní znalosti z mikroekonomie a makroekonomie.</w:t>
      </w:r>
      <w:r>
        <w:br/>
        <w:t>- Porozumět ekonomice podniku.</w:t>
      </w:r>
      <w:r>
        <w:br/>
        <w:t>- Seznámit se s podnikáním a zaměstnáním.</w:t>
      </w:r>
      <w:r>
        <w:br/>
        <w:t>- Orientovat se ve financích.</w:t>
      </w:r>
      <w:r>
        <w:br/>
        <w:t>- Využívat ekonomické znalosti v praxi.</w:t>
      </w:r>
    </w:p>
    <w:p w14:paraId="65EF8986" w14:textId="77777777" w:rsidR="002C37F0" w:rsidRDefault="00000000">
      <w:r>
        <w:t>Jak probíhá výuka:</w:t>
      </w:r>
      <w:r>
        <w:br/>
        <w:t>- Výuka je zaměřena na praktické využití poznatků.</w:t>
      </w:r>
      <w:r>
        <w:br/>
        <w:t>- Propojuje se s průřezovými tématy a finanční gramotností.</w:t>
      </w:r>
      <w:r>
        <w:br/>
        <w:t>- Využívá moderní metody včetně ekonomických her a případových studií.</w:t>
      </w:r>
    </w:p>
    <w:p w14:paraId="317BCDBF" w14:textId="77777777" w:rsidR="002C37F0" w:rsidRDefault="00000000">
      <w:r>
        <w:t>Proč je předmět důležitý:</w:t>
      </w:r>
      <w:r>
        <w:br/>
        <w:t>- Poskytuje širší rozhled v oblasti podnikání a zaměstnání.</w:t>
      </w:r>
      <w:r>
        <w:br/>
        <w:t>- Pomáhá porozumět trhu práce a sociální problematice.</w:t>
      </w:r>
      <w:r>
        <w:br/>
        <w:t>- Umožňuje aplikovat ekonomické znalosti při rozhodování.</w:t>
      </w:r>
      <w:r>
        <w:br/>
        <w:t>- Podporuje rozvoj klíčových a odborných kompetencí.</w:t>
      </w:r>
    </w:p>
    <w:p w14:paraId="7590D9B9" w14:textId="77777777" w:rsidR="002C37F0" w:rsidRDefault="00000000">
      <w:r>
        <w:t>Poznámky:</w:t>
      </w:r>
      <w:r>
        <w:br/>
        <w:t>- Předmět je zařazen do druhého a třetího ročníku studia.</w:t>
      </w:r>
      <w:r>
        <w:br/>
        <w:t>- Hodnocení žáků je motivující a objektivní.</w:t>
      </w:r>
      <w:r>
        <w:br/>
        <w:t>- Výsledná známka odráží práci v hodině a pokrok v osvojování znalostí.</w:t>
      </w:r>
      <w:r>
        <w:br/>
        <w:t>- Propojuje se s průřezovými tématy Člověk a životní prostředí a Člověk a svět práce.</w:t>
      </w:r>
    </w:p>
    <w:p w14:paraId="50FD7708" w14:textId="77777777" w:rsidR="002C37F0" w:rsidRDefault="002C37F0"/>
    <w:p w14:paraId="26CC4C3E" w14:textId="77777777" w:rsidR="002C37F0" w:rsidRDefault="00000000">
      <w:pPr>
        <w:pStyle w:val="Nadpis2"/>
      </w:pPr>
      <w:r>
        <w:t>Co se učí 2. ročník v Ekonomika (EKO)</w:t>
      </w:r>
    </w:p>
    <w:p w14:paraId="0695B44E" w14:textId="77777777" w:rsidR="002C37F0" w:rsidRDefault="00000000">
      <w:pPr>
        <w:pStyle w:val="Seznamsodrkami"/>
      </w:pPr>
      <w:r>
        <w:t>Ekonomie ekonomie, ekonomika základní ekonomické pojmy základní ekonomické otázky a systémy podstata fungování tržní ekonomiky potřeby a zdroje, statky a služby spotřeba, životní úroveň výroba, výrobní faktory, hospodářský proces</w:t>
      </w:r>
    </w:p>
    <w:p w14:paraId="3832B647" w14:textId="77777777" w:rsidR="002C37F0" w:rsidRDefault="00000000">
      <w:pPr>
        <w:pStyle w:val="Seznamsodrkami"/>
      </w:pPr>
      <w:r>
        <w:lastRenderedPageBreak/>
        <w:t>Mikroekonomie trh charakteristika jednotlivých trhů tržní subjekty nabídka chování výrobce a formování nabídky poptávka chování spotřebitele a formování poptávky zboží, cena a její tvorba konkurence</w:t>
      </w:r>
    </w:p>
    <w:p w14:paraId="0C87A680" w14:textId="77777777" w:rsidR="002C37F0" w:rsidRDefault="00000000">
      <w:pPr>
        <w:pStyle w:val="Seznamsodrkami"/>
      </w:pPr>
      <w:r>
        <w:t>Zaměstnání zaměstnání jako závislá činnost pracovněprávní vztahy pracovní poměr pracovní smlouva mzdy, platy, odměny z dohod složky a formy mezd zdanění příjmů ze zaměstnání sociální zabezpečení a zdravotní pojištění zaměstnance mzdové výpočty</w:t>
      </w:r>
    </w:p>
    <w:p w14:paraId="4B0B34C5" w14:textId="77777777" w:rsidR="002C37F0" w:rsidRDefault="00000000">
      <w:pPr>
        <w:pStyle w:val="Seznamsodrkami"/>
      </w:pPr>
      <w:r>
        <w:t>Podnikání podnikání jako nezávislá činnost podnikatelské a nepodnikatelské subjekty podnikání fyzické a právnické osoby právní formy podnikání: živnosti, obchodní korporace daňová evidence, účetnictví zdanění příjmů z podnikání sociální zabezpečení a veřejné zdravotní pojištění osoby samostatně výdělečně činné</w:t>
      </w:r>
    </w:p>
    <w:p w14:paraId="07F45338" w14:textId="77777777" w:rsidR="002C37F0" w:rsidRDefault="00000000">
      <w:pPr>
        <w:pStyle w:val="Nadpis2"/>
      </w:pPr>
      <w:r>
        <w:t>Co se učí 3. ročník v Ekonomika (EKO)</w:t>
      </w:r>
    </w:p>
    <w:p w14:paraId="4329432A" w14:textId="77777777" w:rsidR="002C37F0" w:rsidRDefault="00000000">
      <w:pPr>
        <w:pStyle w:val="Seznamsodrkami"/>
      </w:pPr>
      <w:r>
        <w:t>Finance peněžní trh peníze bankovní systém vklady, úvěry, úroková míra, RPSN kapitálový trh cenné papíry, burza cenných papírů výnos, riziko, likvidita Finanční vzdělávání hospodaření a finanční plánování domácnosti platební styk v národní i zahraniční měně a jeho nástroje spoření a investování zajištění bydlení zajištění ve stáří zajištění rizik při ztrátě příjmů a obnově majetku pojištění, pojistné produkty</w:t>
      </w:r>
    </w:p>
    <w:p w14:paraId="21028876" w14:textId="77777777" w:rsidR="002C37F0" w:rsidRDefault="00000000">
      <w:pPr>
        <w:pStyle w:val="Seznamsodrkami"/>
      </w:pPr>
      <w:r>
        <w:t>Ekonomika podniku podnik typologie podniků životní cyklus podniku okolí podniku investiční a oběžný majetek vlastní a cizí zdroje výnosy, náklady a výsledek hospodaření struktura podniku podnikové činnosti podnikatelský záměr zakladatelský rozpočet Management plánování organizování vedení kontrolování Marketing produkt cena distribuce propagace</w:t>
      </w:r>
    </w:p>
    <w:p w14:paraId="7939E769" w14:textId="77777777" w:rsidR="002C37F0" w:rsidRDefault="00000000">
      <w:pPr>
        <w:pStyle w:val="Seznamsodrkami"/>
      </w:pPr>
      <w:r>
        <w:t>Makroekonomie makroekonomické subjekty a koloběh hrubý domácí produkt nezaměstnanost inflace platební bilance fiskální politika, státní rozpočet daňová soustava monetární politika, nástroje centrální banky důchodová a cenová politika zahraničněobchodní a vnější měnová politika hospodářský cyklus</w:t>
      </w:r>
    </w:p>
    <w:p w14:paraId="3D6FB176" w14:textId="77777777" w:rsidR="002C37F0" w:rsidRDefault="002C37F0"/>
    <w:p w14:paraId="00F7E1B3" w14:textId="77777777" w:rsidR="002C37F0" w:rsidRDefault="00000000">
      <w:r>
        <w:br w:type="page"/>
      </w:r>
    </w:p>
    <w:p w14:paraId="409A3DBC" w14:textId="77777777" w:rsidR="002C37F0" w:rsidRDefault="00000000">
      <w:pPr>
        <w:pStyle w:val="Nadpis1"/>
      </w:pPr>
      <w:r>
        <w:lastRenderedPageBreak/>
        <w:t>Ekonomika (EKO)</w:t>
      </w:r>
    </w:p>
    <w:p w14:paraId="783F277E" w14:textId="77777777" w:rsidR="002C37F0" w:rsidRDefault="00000000">
      <w:r>
        <w:t>Co se naučím v Ekonomika (EKO)</w:t>
      </w:r>
      <w:r>
        <w:br/>
        <w:t>Obecný cíl vzdělávání v oblasti ekonomiky je rozvíjet ekonomické myšlení žáků a umožnit jim porozumět fungování tržní ekonomiky, podnikatelské činnosti a hospodaření podniku. Žáci se naučí vysvětlit principy trhů, charakteristiky národní ekonomiky a získají předpoklady pro podnikání. Výuka je propojena s průřezovými tématy a standardem finanční gramotnosti.</w:t>
      </w:r>
    </w:p>
    <w:p w14:paraId="29DAFC0B" w14:textId="77777777" w:rsidR="002C37F0" w:rsidRDefault="00000000">
      <w:r>
        <w:t>Co se vyučuje:</w:t>
      </w:r>
      <w:r>
        <w:br/>
        <w:t>- Mikroekonomie a makroekonomie</w:t>
      </w:r>
      <w:r>
        <w:br/>
        <w:t>- Ekonomika podniku</w:t>
      </w:r>
      <w:r>
        <w:br/>
        <w:t>- Podnikání a zaměstnání</w:t>
      </w:r>
      <w:r>
        <w:br/>
        <w:t>- Finance</w:t>
      </w:r>
    </w:p>
    <w:p w14:paraId="510401CB" w14:textId="77777777" w:rsidR="002C37F0" w:rsidRDefault="00000000">
      <w:r>
        <w:t>Co se naučíš:</w:t>
      </w:r>
      <w:r>
        <w:br/>
        <w:t>- Rozumět finančním tokům</w:t>
      </w:r>
      <w:r>
        <w:br/>
        <w:t>- Orientovat se v práci a v osobních financích</w:t>
      </w:r>
      <w:r>
        <w:br/>
        <w:t>- Využívat ekonomické znalosti při rozhodování</w:t>
      </w:r>
    </w:p>
    <w:p w14:paraId="21C5B3BF" w14:textId="77777777" w:rsidR="002C37F0" w:rsidRDefault="00000000">
      <w:r>
        <w:t>Jak probíhá výuka:</w:t>
      </w:r>
      <w:r>
        <w:br/>
        <w:t>Výuka je zaměřena na praktické využití poznatků a zahrnuje moderní metody včetně simulačních her a týmové spolupráce. Žáci se učí samostatně studovat odbornou literaturu a vyhledávat informace na internetu.</w:t>
      </w:r>
    </w:p>
    <w:p w14:paraId="388D688D" w14:textId="77777777" w:rsidR="002C37F0" w:rsidRDefault="00000000">
      <w:r>
        <w:t>Proč je předmět důležitý:</w:t>
      </w:r>
      <w:r>
        <w:br/>
        <w:t>Předmět umožňuje žákům získat širší rozhled v oblasti podnikání a zaměstnání, seznámit se s trhem práce a sociální problematikou. Žáci získají schopnost aplikovat ekonomické znalosti při svém rozhodování a využívat je v běžných situacích.</w:t>
      </w:r>
    </w:p>
    <w:p w14:paraId="23F0AB9C" w14:textId="77777777" w:rsidR="002C37F0" w:rsidRDefault="002C37F0"/>
    <w:p w14:paraId="62F456F6" w14:textId="77777777" w:rsidR="002C37F0" w:rsidRDefault="00000000">
      <w:pPr>
        <w:pStyle w:val="Nadpis2"/>
      </w:pPr>
      <w:r>
        <w:t>Co se učí 2. ročník v Ekonomika (EKO)</w:t>
      </w:r>
    </w:p>
    <w:p w14:paraId="52B90CA8" w14:textId="77777777" w:rsidR="002C37F0" w:rsidRDefault="00000000">
      <w:pPr>
        <w:pStyle w:val="Seznamsodrkami"/>
      </w:pPr>
      <w:r>
        <w:t>Ekonomie ekonomie, ekonomika základní ekonomické pojmy základní ekonomické otázky a systémy podstata fungování tržní ekonomiky potřeby a zdroje, statky a služby spotřeba, životní úroveň výroba, výrobní faktory, hospodářský proces</w:t>
      </w:r>
    </w:p>
    <w:p w14:paraId="20277B73" w14:textId="77777777" w:rsidR="002C37F0" w:rsidRDefault="00000000">
      <w:pPr>
        <w:pStyle w:val="Seznamsodrkami"/>
      </w:pPr>
      <w:r>
        <w:t>Mikroekonomie trh charakteristika jednotlivých trhů tržní subjekty nabídka chování výrobce a formování nabídky poptávka chování spotřebitele a formování poptávky zboží, cena a její tvorba konkurence</w:t>
      </w:r>
    </w:p>
    <w:p w14:paraId="25B7AC44" w14:textId="77777777" w:rsidR="002C37F0" w:rsidRDefault="00000000">
      <w:pPr>
        <w:pStyle w:val="Seznamsodrkami"/>
      </w:pPr>
      <w:r>
        <w:t>Zaměstnání zaměstnání jako závislá činnost pracovněprávní vztahy pracovní poměr pracovní smlouva mzdy, platy, odměny z dohod složky a formy mezd zdanění příjmů ze zaměstnání sociální zabezpečení a zdravotní pojištění zaměstnance mzdové výpočty</w:t>
      </w:r>
    </w:p>
    <w:p w14:paraId="12587D1B" w14:textId="77777777" w:rsidR="002C37F0" w:rsidRDefault="00000000">
      <w:pPr>
        <w:pStyle w:val="Seznamsodrkami"/>
      </w:pPr>
      <w:r>
        <w:t xml:space="preserve">Podnikání podnikání jako nezávislá činnost podnikatelské a nepodnikatelské subjekty podnikání fyzické a právnické osoby právní formy podnikání: živnosti, obchodní korporace </w:t>
      </w:r>
      <w:r>
        <w:lastRenderedPageBreak/>
        <w:t>daňová evidence, účetnictví zdanění příjmů z podnikání sociální zabezpečení a veřejné zdravotní pojištění osoby samostatně výdělečně činné</w:t>
      </w:r>
    </w:p>
    <w:p w14:paraId="67C42476" w14:textId="77777777" w:rsidR="002C37F0" w:rsidRDefault="00000000">
      <w:pPr>
        <w:pStyle w:val="Nadpis2"/>
      </w:pPr>
      <w:r>
        <w:t>Co se učí 3. ročník v Ekonomika (EKO)</w:t>
      </w:r>
    </w:p>
    <w:p w14:paraId="6AB7B0C9" w14:textId="77777777" w:rsidR="002C37F0" w:rsidRDefault="00000000">
      <w:pPr>
        <w:pStyle w:val="Seznamsodrkami"/>
      </w:pPr>
      <w:r>
        <w:t>Finance peněžní trh peníze bankovní systém vklady, úvěry, úroková míra, RPSN kapitálový trh cenné papíry, burza cenných papírů výnos, riziko, likvidita Finanční vzdělávání hospodaření a finanční plánování domácnosti platební styk v národní i zahraniční měně a jeho nástroje spoření a investování zajištění bydlení zajištění ve stáří zajištění rizik při ztrátě příjmů a obnově majetku pojištění, pojistné produkty</w:t>
      </w:r>
    </w:p>
    <w:p w14:paraId="2405FAC5" w14:textId="77777777" w:rsidR="002C37F0" w:rsidRDefault="00000000">
      <w:pPr>
        <w:pStyle w:val="Seznamsodrkami"/>
      </w:pPr>
      <w:r>
        <w:t>Ekonomika podniku podnik typologie podniků životní cyklus podniku okolí podniku investiční a oběžný majetek vlastní a cizí zdroje výnosy, náklady a výsledek hospodaření struktura podniku podnikové činnosti podnikatelský záměr zakladatelský rozpočet Management plánování organizování vedení kontrolování Marketing produkt cena distribuce propagace</w:t>
      </w:r>
    </w:p>
    <w:p w14:paraId="147212B0" w14:textId="77777777" w:rsidR="002C37F0" w:rsidRDefault="00000000">
      <w:pPr>
        <w:pStyle w:val="Seznamsodrkami"/>
      </w:pPr>
      <w:r>
        <w:t>Makroekonomie makroekonomické subjekty a koloběh hrubý domácí produkt nezaměstnanost inflace platební bilance fiskální politika, státní rozpočet daňová soustava monetární politika, nástroje centrální banky důchodová a cenová politika zahraničněobchodní a vnější měnová politika hospodářský cyklus</w:t>
      </w:r>
    </w:p>
    <w:p w14:paraId="7743A979" w14:textId="77777777" w:rsidR="002C37F0" w:rsidRDefault="002C37F0"/>
    <w:p w14:paraId="79C9885B" w14:textId="77777777" w:rsidR="002C37F0" w:rsidRDefault="00000000">
      <w:r>
        <w:br w:type="page"/>
      </w:r>
    </w:p>
    <w:p w14:paraId="4380FF92" w14:textId="77777777" w:rsidR="002C37F0" w:rsidRDefault="00000000">
      <w:pPr>
        <w:pStyle w:val="Nadpis1"/>
      </w:pPr>
      <w:r>
        <w:lastRenderedPageBreak/>
        <w:t>Fyzika (FYZ)</w:t>
      </w:r>
    </w:p>
    <w:p w14:paraId="46D96F43" w14:textId="77777777" w:rsidR="002C37F0" w:rsidRDefault="00000000">
      <w:r>
        <w:t>Co se naučím v Fyzika (FYZ)</w:t>
      </w:r>
      <w:r>
        <w:br/>
        <w:t>Fyzika na střední odborné škole rozvíjí porozumění fyzikálním jevům a procesům a matematické vztahy mezi fyzikálními veličinami.</w:t>
      </w:r>
    </w:p>
    <w:p w14:paraId="1E8E3469" w14:textId="77777777" w:rsidR="002C37F0" w:rsidRDefault="00000000">
      <w:r>
        <w:t>Co se vyučuje:</w:t>
      </w:r>
      <w:r>
        <w:br/>
        <w:t>- Fyzika na střední škole popisuje matematické vztahy mezi fyzikálními veličinami a jednotkami.</w:t>
      </w:r>
      <w:r>
        <w:br/>
        <w:t>- Obsah je rozdělen do tematických celků jako kinematika, dynamika, elektřina a magnetismus atd.</w:t>
      </w:r>
    </w:p>
    <w:p w14:paraId="507D562B" w14:textId="77777777" w:rsidR="002C37F0" w:rsidRDefault="00000000">
      <w:r>
        <w:t>Co se naučíš:</w:t>
      </w:r>
      <w:r>
        <w:br/>
        <w:t>- Rozlišovat fyzikální realitu a fyzikální model.</w:t>
      </w:r>
      <w:r>
        <w:br/>
        <w:t>- Pracovat s fyzikálními rovnicemi, jednotkami, grafy a diagramy.</w:t>
      </w:r>
      <w:r>
        <w:br/>
        <w:t>- Uplatnit fyzikální poznatky v odborném vzdělávání a v životě.</w:t>
      </w:r>
    </w:p>
    <w:p w14:paraId="735F8809" w14:textId="77777777" w:rsidR="002C37F0" w:rsidRDefault="00000000">
      <w:r>
        <w:t>Jak probíhá výuka:</w:t>
      </w:r>
      <w:r>
        <w:br/>
        <w:t>- Výuka probíhá formou vyučovacích hodin s různými metodami jako slovní výklad, problémové vyučování, samostudium nebo projektové vyučování.</w:t>
      </w:r>
      <w:r>
        <w:br/>
        <w:t>- Důraz je kladen na motivaci žáků prostřednictvím příkladů a úkolů.</w:t>
      </w:r>
    </w:p>
    <w:p w14:paraId="32F2A7FF" w14:textId="77777777" w:rsidR="002C37F0" w:rsidRDefault="00000000">
      <w:r>
        <w:t>Proč je předmět důležitý:</w:t>
      </w:r>
      <w:r>
        <w:br/>
        <w:t>- Fyzika pomáhá žákům porozumět přírodním jevům a zákonům.</w:t>
      </w:r>
      <w:r>
        <w:br/>
        <w:t>- Rozvíjí kompetence jako komunikativní, matematické a digitální dovednosti.</w:t>
      </w:r>
      <w:r>
        <w:br/>
        <w:t>- Uplatnění průřezových témat jako člověk a životní prostředí nebo člověk a digitální svět.</w:t>
      </w:r>
    </w:p>
    <w:p w14:paraId="2223BCAD" w14:textId="77777777" w:rsidR="002C37F0" w:rsidRDefault="002C37F0"/>
    <w:p w14:paraId="500A06EC" w14:textId="77777777" w:rsidR="002C37F0" w:rsidRDefault="00000000">
      <w:pPr>
        <w:pStyle w:val="Nadpis2"/>
      </w:pPr>
      <w:r>
        <w:t>Co se učí 1. ročník v Fyzika (FYZ)</w:t>
      </w:r>
    </w:p>
    <w:p w14:paraId="2BB86FEA" w14:textId="77777777" w:rsidR="002C37F0" w:rsidRDefault="00000000">
      <w:pPr>
        <w:pStyle w:val="Seznamsodrkami"/>
      </w:pPr>
      <w:r>
        <w:t>Fyzikální veličiny a jednotky soustava SI skalární a vektorové veličiny</w:t>
      </w:r>
    </w:p>
    <w:p w14:paraId="5DAA383A" w14:textId="77777777" w:rsidR="002C37F0" w:rsidRDefault="00000000">
      <w:pPr>
        <w:pStyle w:val="Seznamsodrkami"/>
      </w:pPr>
      <w:r>
        <w:t>MECHANIKA Kinematika hmotný bod, trajektorie a dráha, vztažná soustava rychlost okamžitá a průměrná rovnoměrný přímočarý pohyb rovnoměrně zrychlený přímočarý pohyb volný pád rovnoměrně zpomalený přímočarý pohyb rovnoměrný pohyb po kružnici skládání pohybů a rychlostí Dynamika síly v přírodě a jejich účinky Newtonovy pohybové zákony hybnost tělesa a impuls síly zákon zachování hybnosti třecí síly dostředivá síla Mechanická energie mechanická práce kinetická a potenciální energie a jejich přeměny zákon zachování mechanické energie výkon, účinnost</w:t>
      </w:r>
    </w:p>
    <w:p w14:paraId="663BE934" w14:textId="77777777" w:rsidR="002C37F0" w:rsidRDefault="00000000">
      <w:pPr>
        <w:pStyle w:val="Seznamsodrkami"/>
      </w:pPr>
      <w:r>
        <w:t>Mechanika tuhého tělesa moment síly skládání a rozklad sil, dvojice sil těžiště, rovnovážná poloha, stabilita tuhého tělesa Mechanika tekutin vlastnosti kapalin a plynů tlak v tekutinách vztlaková síla, Archimédův zákon proudění tekutin Gravitační pole Newtonův gravitační zákon, gravitační síla tíhová síla a tíha tělesa pohyby těles v homogenním tíhovém poli Země pohyby těles v radiálním gravitačním poli Země Keplerovy zákony</w:t>
      </w:r>
    </w:p>
    <w:p w14:paraId="236E4B74" w14:textId="77777777" w:rsidR="002C37F0" w:rsidRDefault="00000000">
      <w:pPr>
        <w:pStyle w:val="Seznamsodrkami"/>
      </w:pPr>
      <w:r>
        <w:t>ASTROFYZIKA Sluneční soustava objekty Sluneční soustavy Hvězdy vývoj hvězd, Slunce jako hvězda uspořádání hvězd, galaxie Vesmír vývoj a výzkum vesmíru</w:t>
      </w:r>
    </w:p>
    <w:p w14:paraId="595179A1" w14:textId="77777777" w:rsidR="002C37F0" w:rsidRDefault="00000000">
      <w:pPr>
        <w:pStyle w:val="Seznamsodrkami"/>
      </w:pPr>
      <w:r>
        <w:lastRenderedPageBreak/>
        <w:t>MOLEKULOVÁ FYZIKA a TERMIKA Základní poznatky molekulové fyziky a termiky částicová stavba a vlastnosti látek z hlediska molekulové fyziky teplota a její měření Vnitřní energie, práce a teplo změny vnitřní energie tělesa tepelná kapacita měření tepla Struktura a vlastnosti plynů ideální plyn a jeho vnitřní energie stavová rovnice ideálního plynu stavové změny ideálního plynu práce plynu tepelné motory Struktura a vlastnosti pevných látek vnitřní stavba krystalické látky, krystalová mřížka deformace pevného tělesa, Hookeův zákon délková teplotní roztažnost pevných látek Struktura a vlastnosti kapalin povrchová vrstva kapaliny kapilární jevy teplotní objemová roztažnost kapalin Změny skupenství látek přeměny skupenství skupenské teplo vlhkost vzduchu</w:t>
      </w:r>
    </w:p>
    <w:p w14:paraId="25B4032F" w14:textId="77777777" w:rsidR="002C37F0" w:rsidRDefault="00000000">
      <w:pPr>
        <w:pStyle w:val="Seznamsodrkami"/>
      </w:pPr>
      <w:r>
        <w:t>FYZIKA MIKROSVĚTA Kvantová fyzika základní pojmy kvantové fyziky fotoelektrický jev Fyzika elektronového obalu model atomu elementární a základní částice spektrum atomu vodíku laser Jaderná fyzika složení jádra radioaktivita, nukleony, jaderné záření zdroje jaderné energie, jaderný reaktor, jaderná elektrárna, bezpečnostní a ekologická hlediska jaderné energetiky radiační havárie jaderných energetických zařízení</w:t>
      </w:r>
    </w:p>
    <w:p w14:paraId="05EAF8EC" w14:textId="77777777" w:rsidR="002C37F0" w:rsidRDefault="00000000">
      <w:pPr>
        <w:pStyle w:val="Seznamsodrkami"/>
      </w:pPr>
      <w:r>
        <w:t>SPECIÁLNÍ TEORIE RELATIVITY principy speciální teorie relativity základy relativistické dynamiky</w:t>
      </w:r>
    </w:p>
    <w:p w14:paraId="225C16DB" w14:textId="77777777" w:rsidR="002C37F0" w:rsidRDefault="00000000">
      <w:pPr>
        <w:pStyle w:val="Nadpis2"/>
      </w:pPr>
      <w:r>
        <w:t>Co se učí 2. ročník v Fyzika (FYZ)</w:t>
      </w:r>
    </w:p>
    <w:p w14:paraId="41E58DF9" w14:textId="77777777" w:rsidR="002C37F0" w:rsidRDefault="00000000">
      <w:pPr>
        <w:pStyle w:val="Seznamsodrkami"/>
      </w:pPr>
      <w:r>
        <w:t>ELEKTŘINA a MAGNETISMUS I. Elektrický náboj a elektrické pole elektrický náboj tělesa, Coulombův zákon elektrické pole, intenzita elektrického pole práce v homogenním elektrickém poli elektrický potenciál, elektrické napětí vodiče a izolanty v elektrickém poli kapacita vodiče, kondenzátory Elektrický proud v kovech vznik elektrického proudu model vedení elektrického proudu v kovovém vodiči elektrický odpor kovového vodiče zákony elektrického proudu jednoduché elektrické obvody elektrická práce a výkon v obvodu stejnosměrného proudu Elektrický proud v polovodičích vodivost polovodičů přechod PN polovodičová dioda, tranzistor Elektrický proud v kapalinách vedení elektrického proudu v elektrolytech Elektrický proud v plynech a vakuu samostatný a nesamostatný výboj Stacionární magnetické pole magnetické pole vodičů s proudem magnetická síla částice s nábojem v magnetickém poli magnetické vlastnosti látek Nestacionární magnetické pole elektromagnetická indukce, indukovaný proud magnetický indukční tok Faradayův zákon elektromagnetické indukce indukčnost vodičů, vlastní indukce</w:t>
      </w:r>
    </w:p>
    <w:p w14:paraId="1E846F10" w14:textId="77777777" w:rsidR="002C37F0" w:rsidRDefault="00000000">
      <w:pPr>
        <w:pStyle w:val="Seznamsodrkami"/>
      </w:pPr>
      <w:r>
        <w:t>MECHANICKÉ KMITÁNÍ a VLNĚNÍ Kmitání mechanického oscilátoru kinematika harmonického pohybu dynamika vlastního kmitání mechanického oscilátoru rezonance Mechanické vlnění druhy mechanického vlnění rovnice postupné vlny šíření vlnění v prostoru děje při dopadu vlnění na překážku, odraz vlnění vlastnosti zvukového vlnění, šíření zvuku v látkovém prostředí, ultrazvuk</w:t>
      </w:r>
    </w:p>
    <w:p w14:paraId="59A577FA" w14:textId="77777777" w:rsidR="002C37F0" w:rsidRDefault="00000000">
      <w:pPr>
        <w:pStyle w:val="Seznamsodrkami"/>
      </w:pPr>
      <w:r>
        <w:t>ELEKTŘINA a MAGNETISMUS II. Střídavý proud vznik střídavého proudu jednoduché obvody střídavého proudu výkon střídavého proudu trojfázová soustava střídavého proudu transformátor výroba a přenos elektrické energie, střídavý proud v energetice Elektromagnetické kmitání a vlnění oscilační obvod, vlastní kmitání elektromagnetického oscilátoru nucené elektromagnetické kmitání, rezonance vznik a vlastnosti elektromagnetického vlnění přenos informací elektromagnetickým vlněním</w:t>
      </w:r>
    </w:p>
    <w:p w14:paraId="3BF89061" w14:textId="77777777" w:rsidR="002C37F0" w:rsidRDefault="00000000">
      <w:pPr>
        <w:pStyle w:val="Seznamsodrkami"/>
      </w:pPr>
      <w:r>
        <w:lastRenderedPageBreak/>
        <w:t>OPTIKA Vlnové vlastnosti světla světlo jako elektromagnetické vlnění, šíření světla odraz a lom světla ohyb, interference, polarizace světla Elektromagnetické záření a jeho energie spektrum elektromagnetického záření, infračervené, ultrafialové a rentgenové záření Geometrická optika zobrazení na rovinném a kulovém zrcadle zobrazení tenkou čočkou zobrazení lidským okem zobrazení optickými přístroji</w:t>
      </w:r>
    </w:p>
    <w:p w14:paraId="49C7BBEB" w14:textId="77777777" w:rsidR="002C37F0" w:rsidRDefault="002C37F0"/>
    <w:p w14:paraId="0E8108AE" w14:textId="77777777" w:rsidR="002C37F0" w:rsidRDefault="00000000">
      <w:r>
        <w:br w:type="page"/>
      </w:r>
    </w:p>
    <w:p w14:paraId="0736BAAE" w14:textId="77777777" w:rsidR="002C37F0" w:rsidRDefault="00000000">
      <w:pPr>
        <w:pStyle w:val="Nadpis1"/>
      </w:pPr>
      <w:r>
        <w:lastRenderedPageBreak/>
        <w:t>Informační a komunikační technologie (IKT)</w:t>
      </w:r>
    </w:p>
    <w:p w14:paraId="59A452EA" w14:textId="77777777" w:rsidR="002C37F0" w:rsidRDefault="00000000">
      <w:pPr>
        <w:pStyle w:val="Nadpis3"/>
      </w:pPr>
      <w:r>
        <w:t>Co se naučím v Informační a komunikační technologie (IKT)</w:t>
      </w:r>
    </w:p>
    <w:p w14:paraId="100DD392" w14:textId="77777777" w:rsidR="002C37F0" w:rsidRDefault="00000000">
      <w:r>
        <w:t>Co se vyučuje:</w:t>
      </w:r>
      <w:r>
        <w:br/>
        <w:t>- Práce s informačními a komunikačními technologiemi</w:t>
      </w:r>
      <w:r>
        <w:br/>
        <w:t>- Pokročilé užití aplikačních programů</w:t>
      </w:r>
      <w:r>
        <w:br/>
        <w:t>- Práce s kancelářským softwarem, komunikačním softwarem a softwarem pro tvorbu grafiky</w:t>
      </w:r>
      <w:r>
        <w:br/>
        <w:t>- Přenos dat mezi aplikacemi a práce s různými datovými formáty</w:t>
      </w:r>
      <w:r>
        <w:br/>
        <w:t>- Efektivní práce s informacemi a komunikace pomocí internetu</w:t>
      </w:r>
    </w:p>
    <w:p w14:paraId="7D7A457A" w14:textId="77777777" w:rsidR="002C37F0" w:rsidRDefault="00000000">
      <w:r>
        <w:t>Co se naučíš:</w:t>
      </w:r>
      <w:r>
        <w:br/>
        <w:t>- Práce s tabulkovým procesorem a databází</w:t>
      </w:r>
      <w:r>
        <w:br/>
        <w:t>- Základy datové analytiky a tvorba multimédií</w:t>
      </w:r>
      <w:r>
        <w:br/>
        <w:t>- Práce s grafickými programy pro tvorbu 3D objektů a virtuální reality</w:t>
      </w:r>
    </w:p>
    <w:p w14:paraId="56C8576C" w14:textId="77777777" w:rsidR="002C37F0" w:rsidRDefault="00000000">
      <w:r>
        <w:t>Jak probíhá výuka:</w:t>
      </w:r>
      <w:r>
        <w:br/>
        <w:t>- Cvičení v odborné učebně v malých skupinách</w:t>
      </w:r>
      <w:r>
        <w:br/>
        <w:t>- Výklad s využitím dataprojektoru a umělé inteligence</w:t>
      </w:r>
      <w:r>
        <w:br/>
        <w:t>- Praktické úlohy odpovídající potřebám ostatních předmětů a běžnému životu</w:t>
      </w:r>
      <w:r>
        <w:br/>
        <w:t>- Týmová práce a projektová výuka</w:t>
      </w:r>
    </w:p>
    <w:p w14:paraId="5ECEBF0C" w14:textId="77777777" w:rsidR="002C37F0" w:rsidRDefault="00000000">
      <w:r>
        <w:t>Proč je předmět důležitý:</w:t>
      </w:r>
      <w:r>
        <w:br/>
        <w:t>- Rozvoj dovedností v oblasti ICT pro aplikaci v různých oborech</w:t>
      </w:r>
      <w:r>
        <w:br/>
        <w:t>- Podpora uživatelských dovedností spojených s digitálními technologiemi</w:t>
      </w:r>
      <w:r>
        <w:br/>
        <w:t>- Získání kompetencí k učení, řešení problémů, komunikaci a pracovnímu uplatnění</w:t>
      </w:r>
      <w:r>
        <w:br/>
        <w:t>- Zvýšení šancí na trhu práce a efektivní využití digitálních technologií v osobním i profesním životě</w:t>
      </w:r>
    </w:p>
    <w:p w14:paraId="3C841004" w14:textId="77777777" w:rsidR="002C37F0" w:rsidRDefault="002C37F0"/>
    <w:p w14:paraId="31674F6F" w14:textId="77777777" w:rsidR="002C37F0" w:rsidRDefault="00000000">
      <w:pPr>
        <w:pStyle w:val="Nadpis2"/>
      </w:pPr>
      <w:r>
        <w:t>Co se učí 1. ročník v Informační a komunikační technologie (IKT)</w:t>
      </w:r>
    </w:p>
    <w:p w14:paraId="635F10F7" w14:textId="77777777" w:rsidR="002C37F0" w:rsidRDefault="00000000">
      <w:pPr>
        <w:pStyle w:val="Seznamsodrkami"/>
      </w:pPr>
      <w:r>
        <w:t>Komunikační software</w:t>
      </w:r>
    </w:p>
    <w:p w14:paraId="511AC40C" w14:textId="77777777" w:rsidR="002C37F0" w:rsidRDefault="00000000">
      <w:pPr>
        <w:pStyle w:val="Seznamsodrkami"/>
      </w:pPr>
      <w:r>
        <w:t>Software pro plánování organizačních činností</w:t>
      </w:r>
    </w:p>
    <w:p w14:paraId="0ADFE4EB" w14:textId="77777777" w:rsidR="002C37F0" w:rsidRDefault="00000000">
      <w:pPr>
        <w:pStyle w:val="Seznamsodrkami"/>
      </w:pPr>
      <w:r>
        <w:t>Výběr a instalace softwaru druhy SW, shareware, freeware autorská práva</w:t>
      </w:r>
    </w:p>
    <w:p w14:paraId="4A5DB5B5" w14:textId="77777777" w:rsidR="002C37F0" w:rsidRDefault="00000000">
      <w:pPr>
        <w:pStyle w:val="Seznamsodrkami"/>
      </w:pPr>
      <w:r>
        <w:t>Data, informace a modelování data a informace, interpretace dat datové formáty, kódování různých formátů dat (např. text, obraz, zvuk, video) model jako zjednodušení reality (např. schéma, graf, diagram, pojmová a myšlenková mapa)</w:t>
      </w:r>
    </w:p>
    <w:p w14:paraId="0810AC49" w14:textId="77777777" w:rsidR="002C37F0" w:rsidRDefault="00000000">
      <w:pPr>
        <w:pStyle w:val="Seznamsodrkami"/>
      </w:pPr>
      <w:r>
        <w:t>Software pro zpracování strukturovaných dat</w:t>
      </w:r>
    </w:p>
    <w:p w14:paraId="02AE2399" w14:textId="77777777" w:rsidR="002C37F0" w:rsidRDefault="00000000">
      <w:pPr>
        <w:pStyle w:val="Seznamsodrkami"/>
      </w:pPr>
      <w:r>
        <w:t>Sdílení informací a výměna dat</w:t>
      </w:r>
    </w:p>
    <w:p w14:paraId="6D984519" w14:textId="77777777" w:rsidR="002C37F0" w:rsidRDefault="00000000">
      <w:pPr>
        <w:pStyle w:val="Seznamsodrkami"/>
      </w:pPr>
      <w:r>
        <w:t xml:space="preserve">Digitální technologie - Bezpečnost v digitálním prostředí způsoby útoků na technologie, základní prvky ochrany (např. aktualizace softwaru, antivir, firewall, VPN, šifrování) sociotechnické metody útoků na uživatele, bezpečné chování a nastavení prostředí (např. práce s hesly, více faktorová autentizace, zálohování dat) digitální identita, elektronický </w:t>
      </w:r>
      <w:r>
        <w:lastRenderedPageBreak/>
        <w:t>podpis, eGovernment a státní informační systémy digitální stopa – vědomá a nevědomá, logy, metadata, cookies a narušení soukromí při využívání technologií sledování uživatele, algoritmy sociálních sítí a personalizace obsahu, doporučovací systémy</w:t>
      </w:r>
    </w:p>
    <w:p w14:paraId="059FC9D9" w14:textId="77777777" w:rsidR="002C37F0" w:rsidRDefault="00000000">
      <w:pPr>
        <w:pStyle w:val="Seznamsodrkami"/>
      </w:pPr>
      <w:r>
        <w:t>Software pro zpracování textu</w:t>
      </w:r>
    </w:p>
    <w:p w14:paraId="5E0F3451" w14:textId="77777777" w:rsidR="002C37F0" w:rsidRDefault="00000000">
      <w:pPr>
        <w:pStyle w:val="Seznamsodrkami"/>
      </w:pPr>
      <w:r>
        <w:t>Prezentační software</w:t>
      </w:r>
    </w:p>
    <w:p w14:paraId="0856E0E5" w14:textId="77777777" w:rsidR="002C37F0" w:rsidRDefault="00000000">
      <w:pPr>
        <w:pStyle w:val="Seznamsodrkami"/>
      </w:pPr>
      <w:r>
        <w:t>Grafický software</w:t>
      </w:r>
    </w:p>
    <w:p w14:paraId="07FE6006" w14:textId="77777777" w:rsidR="002C37F0" w:rsidRDefault="00000000">
      <w:pPr>
        <w:pStyle w:val="Seznamsodrkami"/>
      </w:pPr>
      <w:r>
        <w:t>Archivace a zálohování dat</w:t>
      </w:r>
    </w:p>
    <w:p w14:paraId="44B68DD0" w14:textId="77777777" w:rsidR="002C37F0" w:rsidRDefault="00000000">
      <w:pPr>
        <w:pStyle w:val="Nadpis2"/>
      </w:pPr>
      <w:r>
        <w:t>Co se učí 2. ročník v Informační a komunikační technologie (IKT)</w:t>
      </w:r>
    </w:p>
    <w:p w14:paraId="2A6B30EB" w14:textId="77777777" w:rsidR="002C37F0" w:rsidRDefault="00000000">
      <w:pPr>
        <w:pStyle w:val="Seznamsodrkami"/>
      </w:pPr>
      <w:r>
        <w:t>Informační systémy účel a charakteristika informačního systému nebo služby veřejné nebo oborové informační systémy a služby uživatelská rozhraní (např. navigace, přístupnost, jazykové mutace) uživatelské účty, role, oprávnění a bezpečnost v informačních systémech datový záznam, entita, atribut a vazba, číselníky a identifikátory definice procesů, činností a konfigurace informačního systému zdroje záznamů v informačním systému (např. databáze, souborový systém, síťové služby) vyhledávání a vizualizace dat (např. třídění, řazení a filtrování, rozpoznávání vzorů a trendů) hromadné zpracování dat, export a import</w:t>
      </w:r>
    </w:p>
    <w:p w14:paraId="6D405E5E" w14:textId="77777777" w:rsidR="002C37F0" w:rsidRDefault="00000000">
      <w:pPr>
        <w:pStyle w:val="Seznamsodrkami"/>
      </w:pPr>
      <w:r>
        <w:t>Software pro zpracování strukturovaných dat</w:t>
      </w:r>
    </w:p>
    <w:p w14:paraId="5971226D" w14:textId="77777777" w:rsidR="002C37F0" w:rsidRDefault="00000000">
      <w:pPr>
        <w:pStyle w:val="Seznamsodrkami"/>
      </w:pPr>
      <w:r>
        <w:t>Software pro zpracování textu</w:t>
      </w:r>
    </w:p>
    <w:p w14:paraId="64428730" w14:textId="77777777" w:rsidR="002C37F0" w:rsidRDefault="00000000">
      <w:pPr>
        <w:pStyle w:val="Seznamsodrkami"/>
      </w:pPr>
      <w:r>
        <w:t>Data, informace a modelování data a informace, interpretace dat informace a množství informace v datech chyby v datech a kontrola dat kódování informací a dat záznam, přenos a distribuce dat a informací v digitální podobě vlastnosti, vazby a závislosti modelu dat statistické zpracování dat, odhad a předpovědi</w:t>
      </w:r>
    </w:p>
    <w:p w14:paraId="6749233D" w14:textId="77777777" w:rsidR="002C37F0" w:rsidRDefault="00000000">
      <w:pPr>
        <w:pStyle w:val="Seznamsodrkami"/>
      </w:pPr>
      <w:r>
        <w:t>Databázový software</w:t>
      </w:r>
    </w:p>
    <w:p w14:paraId="7BD9BD17" w14:textId="77777777" w:rsidR="002C37F0" w:rsidRDefault="00000000">
      <w:pPr>
        <w:pStyle w:val="Seznamsodrkami"/>
      </w:pPr>
      <w:r>
        <w:t>Jazyk SQL modelování databází normalizace a integritní omezení základní příkazy SQL včetně podkategorií DDL, DML, DCL</w:t>
      </w:r>
    </w:p>
    <w:p w14:paraId="6B3804B4" w14:textId="77777777" w:rsidR="002C37F0" w:rsidRDefault="00000000">
      <w:pPr>
        <w:pStyle w:val="Nadpis2"/>
      </w:pPr>
      <w:r>
        <w:t>Co se učí 3. ročník v Informační a komunikační technologie (IKT)</w:t>
      </w:r>
    </w:p>
    <w:p w14:paraId="5F195637" w14:textId="77777777" w:rsidR="002C37F0" w:rsidRDefault="00000000">
      <w:pPr>
        <w:pStyle w:val="Seznamsodrkami"/>
      </w:pPr>
      <w:r>
        <w:t>Databázový software</w:t>
      </w:r>
    </w:p>
    <w:p w14:paraId="6A0D5A50" w14:textId="77777777" w:rsidR="002C37F0" w:rsidRDefault="00000000">
      <w:pPr>
        <w:pStyle w:val="Seznamsodrkami"/>
      </w:pPr>
      <w:r>
        <w:t>Základy datové analytiky s PowerBI datové modely dotazy jazyk DAX – jeho použití a funkce grafy a vizualizace Dashboards sestavy</w:t>
      </w:r>
    </w:p>
    <w:p w14:paraId="1D4EA334" w14:textId="77777777" w:rsidR="002C37F0" w:rsidRDefault="00000000">
      <w:pPr>
        <w:pStyle w:val="Seznamsodrkami"/>
      </w:pPr>
      <w:r>
        <w:t>Grafický software</w:t>
      </w:r>
    </w:p>
    <w:p w14:paraId="6CD7CA32" w14:textId="77777777" w:rsidR="002C37F0" w:rsidRDefault="00000000">
      <w:pPr>
        <w:pStyle w:val="Seznamsodrkami"/>
      </w:pPr>
      <w:r>
        <w:t>Software pro zpracování videa a zvuku</w:t>
      </w:r>
    </w:p>
    <w:p w14:paraId="2D74C4DF" w14:textId="77777777" w:rsidR="002C37F0" w:rsidRDefault="00000000">
      <w:pPr>
        <w:pStyle w:val="Seznamsodrkami"/>
      </w:pPr>
      <w:r>
        <w:t>Poskytování uživatelské podpory</w:t>
      </w:r>
    </w:p>
    <w:p w14:paraId="73B15748" w14:textId="77777777" w:rsidR="002C37F0" w:rsidRDefault="00000000">
      <w:pPr>
        <w:pStyle w:val="Nadpis2"/>
      </w:pPr>
      <w:r>
        <w:t>Co se učí 4. ročník v Informační a komunikační technologie (IKT)</w:t>
      </w:r>
    </w:p>
    <w:p w14:paraId="756E4ECD" w14:textId="77777777" w:rsidR="002C37F0" w:rsidRDefault="00000000">
      <w:pPr>
        <w:pStyle w:val="Seznamsodrkami"/>
      </w:pPr>
      <w:r>
        <w:t>Grafický software</w:t>
      </w:r>
    </w:p>
    <w:p w14:paraId="23D2132C" w14:textId="77777777" w:rsidR="002C37F0" w:rsidRDefault="00000000">
      <w:pPr>
        <w:pStyle w:val="Seznamsodrkami"/>
      </w:pPr>
      <w:r>
        <w:t>Virtuální realita, 3D grafika</w:t>
      </w:r>
    </w:p>
    <w:p w14:paraId="4D364CD6" w14:textId="77777777" w:rsidR="002C37F0" w:rsidRDefault="00000000">
      <w:pPr>
        <w:pStyle w:val="Seznamsodrkami"/>
      </w:pPr>
      <w:r>
        <w:t xml:space="preserve">Tvorba, testování a provoz softwaru Požadavky a analýza specifikace a popis řešeného problému, požadavky na řešení analýza a dekompozice (rozložení) problému Tvorba a vývoj základní koncepce tvorby programů (např. proměnná a datový typ, řídící příkazy, cykly) návrh algoritmů a datových struktur zápis algoritmu vhodnou formou (např. blokové </w:t>
      </w:r>
      <w:r>
        <w:lastRenderedPageBreak/>
        <w:t>schéma, přirozené a formální jazyky, skriptovací a programovací jazyk) využívání hotových komponent Testování druhy chyb, chybové hlášky, neočekávané ukončení a zamrznutí způsoby a druhy testování softwaru spotřeba výpočetních a jiných zdrojů Běh a provoz verze programu, instalace a aktualizace programu hlášení a evidence závad, logování a sledování provozu nápověda a licence programu</w:t>
      </w:r>
    </w:p>
    <w:p w14:paraId="372E7D04" w14:textId="77777777" w:rsidR="002C37F0" w:rsidRDefault="002C37F0"/>
    <w:p w14:paraId="0D7EE30A" w14:textId="77777777" w:rsidR="002C37F0" w:rsidRDefault="00000000">
      <w:r>
        <w:br w:type="page"/>
      </w:r>
    </w:p>
    <w:p w14:paraId="57D8AF47" w14:textId="77777777" w:rsidR="002C37F0" w:rsidRDefault="00000000">
      <w:pPr>
        <w:pStyle w:val="Nadpis1"/>
      </w:pPr>
      <w:r>
        <w:lastRenderedPageBreak/>
        <w:t>Internet věcí (IOT)</w:t>
      </w:r>
    </w:p>
    <w:p w14:paraId="2EC91CEC" w14:textId="77777777" w:rsidR="002C37F0" w:rsidRDefault="00000000">
      <w:r>
        <w:t>Co se naučím v Internet věcí (IOT)</w:t>
      </w:r>
      <w:r>
        <w:br/>
        <w:t>Získám dovednosti spojit výpočetní techniku s elektronickými součástkami a obvody. Budu řešit problémy spojené s propojením fyzických zařízení a výměnou dat.</w:t>
      </w:r>
    </w:p>
    <w:p w14:paraId="74675350" w14:textId="77777777" w:rsidR="002C37F0" w:rsidRDefault="00000000">
      <w:r>
        <w:t>Co se vyučuje:</w:t>
      </w:r>
      <w:r>
        <w:br/>
        <w:t>- Výuka zahrnuje teoretické výklady a cvičení v odborné učebně.</w:t>
      </w:r>
      <w:r>
        <w:br/>
        <w:t>- Žáci pracují samostatně na pracovních stanicích.</w:t>
      </w:r>
      <w:r>
        <w:br/>
        <w:t>- Výuka kombinuje výklad s praktickými úlohami a týmovou prací.</w:t>
      </w:r>
      <w:r>
        <w:br/>
        <w:t>- Využívají se klasické i moderní vyučovací metody.</w:t>
      </w:r>
    </w:p>
    <w:p w14:paraId="3AF40C23" w14:textId="77777777" w:rsidR="002C37F0" w:rsidRDefault="00000000">
      <w:r>
        <w:t>Co se naučíš:</w:t>
      </w:r>
      <w:r>
        <w:br/>
        <w:t>- Rozvíjet kompetence k učení, řešení problémů a komunikaci.</w:t>
      </w:r>
      <w:r>
        <w:br/>
        <w:t>- Pracovat s aplikacemi a elektrotechnickými výpočty.</w:t>
      </w:r>
      <w:r>
        <w:br/>
        <w:t>- Dodržovat bezpečnostní normy a kvalitu práce.</w:t>
      </w:r>
    </w:p>
    <w:p w14:paraId="3F828018" w14:textId="77777777" w:rsidR="002C37F0" w:rsidRDefault="00000000">
      <w:r>
        <w:t>Jak probíhá výuka:</w:t>
      </w:r>
      <w:r>
        <w:br/>
        <w:t>- Výuka se zaměřuje na praktické úlohy a týmovou práci.</w:t>
      </w:r>
      <w:r>
        <w:br/>
        <w:t>- Hodnocení zahrnuje praktické úkoly a zkoušení.</w:t>
      </w:r>
      <w:r>
        <w:br/>
        <w:t>- Motivační hodnocení podporuje vzdělávání a praktické využití znalostí.</w:t>
      </w:r>
    </w:p>
    <w:p w14:paraId="0C78E958" w14:textId="77777777" w:rsidR="002C37F0" w:rsidRDefault="00000000">
      <w:r>
        <w:t>Proč je předmět důležitý:</w:t>
      </w:r>
      <w:r>
        <w:br/>
        <w:t>- Předmět přispívá k ochraně životního prostředí a rozvoji ekologického myšlení.</w:t>
      </w:r>
      <w:r>
        <w:br/>
        <w:t>- Využívá znalosti z jiných předmětů, jako je algoritmizace a vizualizace.</w:t>
      </w:r>
    </w:p>
    <w:p w14:paraId="159C9988" w14:textId="77777777" w:rsidR="002C37F0" w:rsidRDefault="002C37F0"/>
    <w:p w14:paraId="33BAB19A" w14:textId="77777777" w:rsidR="002C37F0" w:rsidRDefault="00000000">
      <w:pPr>
        <w:pStyle w:val="Nadpis2"/>
      </w:pPr>
      <w:r>
        <w:t>Co se učí 3. ročník v Internet věcí (IOT)</w:t>
      </w:r>
    </w:p>
    <w:p w14:paraId="1C3C2775" w14:textId="77777777" w:rsidR="002C37F0" w:rsidRDefault="00000000">
      <w:pPr>
        <w:pStyle w:val="Seznamsodrkami"/>
      </w:pPr>
      <w:r>
        <w:t>Internet věcí – základní pojmy základní pojmy a součásti IoT architektura a technologie IoT sběr a zpracování dat</w:t>
      </w:r>
    </w:p>
    <w:p w14:paraId="4AC2640F" w14:textId="77777777" w:rsidR="002C37F0" w:rsidRDefault="00000000">
      <w:pPr>
        <w:pStyle w:val="Seznamsodrkami"/>
      </w:pPr>
      <w:r>
        <w:t>Programování mikrokontroléru</w:t>
      </w:r>
    </w:p>
    <w:p w14:paraId="1E8561E7" w14:textId="77777777" w:rsidR="002C37F0" w:rsidRDefault="00000000">
      <w:pPr>
        <w:pStyle w:val="Seznamsodrkami"/>
      </w:pPr>
      <w:r>
        <w:t>Bezdrátové technologie</w:t>
      </w:r>
    </w:p>
    <w:p w14:paraId="7E099535" w14:textId="77777777" w:rsidR="002C37F0" w:rsidRDefault="00000000">
      <w:pPr>
        <w:pStyle w:val="Seznamsodrkami"/>
      </w:pPr>
      <w:r>
        <w:t>Základní pojmy z elektrotechniky</w:t>
      </w:r>
    </w:p>
    <w:p w14:paraId="50AE1E98" w14:textId="77777777" w:rsidR="002C37F0" w:rsidRDefault="00000000">
      <w:pPr>
        <w:pStyle w:val="Seznamsodrkami"/>
      </w:pPr>
      <w:r>
        <w:t>Pasivní obvodové součástky</w:t>
      </w:r>
    </w:p>
    <w:p w14:paraId="42D88F4D" w14:textId="77777777" w:rsidR="002C37F0" w:rsidRDefault="00000000">
      <w:pPr>
        <w:pStyle w:val="Seznamsodrkami"/>
      </w:pPr>
      <w:r>
        <w:t>Snímače elektrických a neelektrických veličin</w:t>
      </w:r>
    </w:p>
    <w:p w14:paraId="08FE4DE6" w14:textId="77777777" w:rsidR="002C37F0" w:rsidRDefault="00000000">
      <w:pPr>
        <w:pStyle w:val="Seznamsodrkami"/>
      </w:pPr>
      <w:r>
        <w:t>Počítačové periferie</w:t>
      </w:r>
    </w:p>
    <w:p w14:paraId="1EFF2AA0" w14:textId="77777777" w:rsidR="002C37F0" w:rsidRDefault="00000000">
      <w:pPr>
        <w:pStyle w:val="Seznamsodrkami"/>
      </w:pPr>
      <w:r>
        <w:t>Logické obvody</w:t>
      </w:r>
    </w:p>
    <w:p w14:paraId="3E130D33" w14:textId="77777777" w:rsidR="002C37F0" w:rsidRDefault="00000000">
      <w:pPr>
        <w:pStyle w:val="Seznamsodrkami"/>
      </w:pPr>
      <w:r>
        <w:t>Požadavky a analýza tvorby softwaru specifikace a popis řešeného problému, požadavky na řešení analýza a dekompozice (rozložení) problému</w:t>
      </w:r>
    </w:p>
    <w:p w14:paraId="7BEE2588" w14:textId="77777777" w:rsidR="002C37F0" w:rsidRDefault="00000000">
      <w:pPr>
        <w:pStyle w:val="Seznamsodrkami"/>
      </w:pPr>
      <w:r>
        <w:t>Tvorba a vývoj softwaru základní koncepce tvorby programů (např. proměnná a datový typ, řídící příkazy, cykly) návrh algoritmů a datových struktur</w:t>
      </w:r>
    </w:p>
    <w:p w14:paraId="7A22C199" w14:textId="77777777" w:rsidR="002C37F0" w:rsidRDefault="00000000">
      <w:pPr>
        <w:pStyle w:val="Seznamsodrkami"/>
      </w:pPr>
      <w:r>
        <w:t>zápis algoritmu vhodnou formou (např. blokové schéma, přirozené a formální jazyky, skriptovací a programovací jazyk)</w:t>
      </w:r>
    </w:p>
    <w:p w14:paraId="2269F9B4" w14:textId="77777777" w:rsidR="002C37F0" w:rsidRDefault="00000000">
      <w:pPr>
        <w:pStyle w:val="Seznamsodrkami"/>
      </w:pPr>
      <w:r>
        <w:lastRenderedPageBreak/>
        <w:t>využívání hotových komponent</w:t>
      </w:r>
    </w:p>
    <w:p w14:paraId="569D3040" w14:textId="77777777" w:rsidR="002C37F0" w:rsidRDefault="00000000">
      <w:pPr>
        <w:pStyle w:val="Seznamsodrkami"/>
      </w:pPr>
      <w:r>
        <w:t>Elektronická zařízení</w:t>
      </w:r>
    </w:p>
    <w:p w14:paraId="6750FA7D" w14:textId="77777777" w:rsidR="002C37F0" w:rsidRDefault="00000000">
      <w:pPr>
        <w:pStyle w:val="Nadpis2"/>
      </w:pPr>
      <w:r>
        <w:t>Co se učí 4. ročník v Internet věcí (IOT)</w:t>
      </w:r>
    </w:p>
    <w:p w14:paraId="28A67530" w14:textId="77777777" w:rsidR="002C37F0" w:rsidRDefault="00000000">
      <w:pPr>
        <w:pStyle w:val="Seznamsodrkami"/>
      </w:pPr>
      <w:r>
        <w:t>Internet věcí rozšířené architektury a technologie IoT práce s daty bezpečnost a protokoly IoT</w:t>
      </w:r>
    </w:p>
    <w:p w14:paraId="14EA7BDF" w14:textId="77777777" w:rsidR="002C37F0" w:rsidRDefault="00000000">
      <w:pPr>
        <w:pStyle w:val="Seznamsodrkami"/>
      </w:pPr>
      <w:r>
        <w:t>Bezdrátové technologie</w:t>
      </w:r>
    </w:p>
    <w:p w14:paraId="029ECDCB" w14:textId="77777777" w:rsidR="002C37F0" w:rsidRDefault="00000000">
      <w:pPr>
        <w:pStyle w:val="Seznamsodrkami"/>
      </w:pPr>
      <w:r>
        <w:t>Vizualizace a správa toků dat</w:t>
      </w:r>
    </w:p>
    <w:p w14:paraId="21498591" w14:textId="77777777" w:rsidR="002C37F0" w:rsidRDefault="00000000">
      <w:pPr>
        <w:pStyle w:val="Seznamsodrkami"/>
      </w:pPr>
      <w:r>
        <w:t>Testování softwaru druhy chyb, chybové hlášky, neočekávané ukončení a zamrznutí způsoby a druhy testování softwaru spotřeba výpočetních a jiných zdrojů</w:t>
      </w:r>
    </w:p>
    <w:p w14:paraId="1C95D496" w14:textId="77777777" w:rsidR="002C37F0" w:rsidRDefault="00000000">
      <w:pPr>
        <w:pStyle w:val="Seznamsodrkami"/>
      </w:pPr>
      <w:r>
        <w:t>Běh a provoz softwaru verze programu, instalace a aktualizace programu hlášení a evidence závad, logování a sledování provozu nápověda a licence programu</w:t>
      </w:r>
    </w:p>
    <w:p w14:paraId="3B093EDB" w14:textId="77777777" w:rsidR="002C37F0" w:rsidRDefault="00000000">
      <w:pPr>
        <w:pStyle w:val="Seznamsodrkami"/>
      </w:pPr>
      <w:r>
        <w:t>Řešení projektu</w:t>
      </w:r>
    </w:p>
    <w:p w14:paraId="6CBD3285" w14:textId="77777777" w:rsidR="002C37F0" w:rsidRDefault="002C37F0"/>
    <w:p w14:paraId="314805CA" w14:textId="77777777" w:rsidR="002C37F0" w:rsidRDefault="00000000">
      <w:r>
        <w:br w:type="page"/>
      </w:r>
    </w:p>
    <w:p w14:paraId="3312D865" w14:textId="77777777" w:rsidR="002C37F0" w:rsidRDefault="00000000">
      <w:pPr>
        <w:pStyle w:val="Nadpis1"/>
      </w:pPr>
      <w:r>
        <w:lastRenderedPageBreak/>
        <w:t>Fyzika (FYZ)</w:t>
      </w:r>
    </w:p>
    <w:p w14:paraId="75047580" w14:textId="77777777" w:rsidR="002C37F0" w:rsidRDefault="00000000">
      <w:r>
        <w:t>Co se naučím v Fyzika (FYZ)</w:t>
      </w:r>
      <w:r>
        <w:br/>
        <w:t>Fyzika na střední odborné škole rozvíjí porozumění fyzikálním jevům a procesům a matematickým vztahům mezi fyzikálními veličinami.</w:t>
      </w:r>
    </w:p>
    <w:p w14:paraId="471CB566" w14:textId="77777777" w:rsidR="002C37F0" w:rsidRDefault="00000000">
      <w:r>
        <w:t>Co se vyučuje:</w:t>
      </w:r>
      <w:r>
        <w:br/>
        <w:t>- Fyzika na střední škole popisuje matematické vztahy mezi fyzikálními veličinami a jednotkami.</w:t>
      </w:r>
      <w:r>
        <w:br/>
        <w:t>- Vzdělávání ve fyzice pomáhá žákům lépe porozumět přírodním jevům a zákonům.</w:t>
      </w:r>
    </w:p>
    <w:p w14:paraId="3367D44F" w14:textId="77777777" w:rsidR="002C37F0" w:rsidRDefault="00000000">
      <w:r>
        <w:t>Co se naučíš:</w:t>
      </w:r>
      <w:r>
        <w:br/>
        <w:t>- Rozlišovat fyzikální pojmy a modely.</w:t>
      </w:r>
      <w:r>
        <w:br/>
        <w:t>- Pracovat s fyzikálními rovnicemi a jednotkami.</w:t>
      </w:r>
      <w:r>
        <w:br/>
        <w:t>- Používat fyzikální poznatky v odborném i osobním životě.</w:t>
      </w:r>
    </w:p>
    <w:p w14:paraId="3148B4C4" w14:textId="77777777" w:rsidR="002C37F0" w:rsidRDefault="00000000">
      <w:r>
        <w:t>Jak probíhá výuka:</w:t>
      </w:r>
      <w:r>
        <w:br/>
        <w:t>- Výuka je zaměřena na řešení problémů a aplikaci teoretických znalostí.</w:t>
      </w:r>
      <w:r>
        <w:br/>
        <w:t>- Učitel využívá různé metody výuky, jako je slovní výklad, problémové vyučování nebo samostudium.</w:t>
      </w:r>
    </w:p>
    <w:p w14:paraId="4D4B836B" w14:textId="77777777" w:rsidR="002C37F0" w:rsidRDefault="00000000">
      <w:r>
        <w:t>Proč je předmět důležitý:</w:t>
      </w:r>
      <w:r>
        <w:br/>
        <w:t>- Fyzika pomáhá žákům rozvíjet kompetence v oblasti učení, řešení problémů, komunikace a dalších.</w:t>
      </w:r>
      <w:r>
        <w:br/>
        <w:t>- Výuka fyziky také zahrnuje průřezová témata jako vliv technologií na životní prostředí a práci s digitálními technologiemi.</w:t>
      </w:r>
    </w:p>
    <w:p w14:paraId="64FD6CE5" w14:textId="77777777" w:rsidR="002C37F0" w:rsidRDefault="002C37F0"/>
    <w:p w14:paraId="694782E7" w14:textId="77777777" w:rsidR="002C37F0" w:rsidRDefault="00000000">
      <w:pPr>
        <w:pStyle w:val="Nadpis2"/>
      </w:pPr>
      <w:r>
        <w:t>Co se učí 1. ročník v Fyzika (FYZ)</w:t>
      </w:r>
    </w:p>
    <w:p w14:paraId="7775BF77" w14:textId="77777777" w:rsidR="002C37F0" w:rsidRDefault="00000000">
      <w:pPr>
        <w:pStyle w:val="Seznamsodrkami"/>
      </w:pPr>
      <w:r>
        <w:t>Fyzikální veličiny a jednotky soustava SI skalární a vektorové veličiny</w:t>
      </w:r>
    </w:p>
    <w:p w14:paraId="7B3F397A" w14:textId="77777777" w:rsidR="002C37F0" w:rsidRDefault="00000000">
      <w:pPr>
        <w:pStyle w:val="Seznamsodrkami"/>
      </w:pPr>
      <w:r>
        <w:t>MECHANIKA Kinematika hmotný bod, trajektorie a dráha, vztažná soustava rychlost okamžitá a průměrná rovnoměrný přímočarý pohyb rovnoměrně zrychlený přímočarý pohyb volný pád rovnoměrně zpomalený přímočarý pohyb rovnoměrný pohyb po kružnici skládání pohybů a rychlostí Dynamika síly v přírodě a jejich účinky Newtonovy pohybové zákony hybnost tělesa a impuls síly zákon zachování hybnosti třecí síly dostředivá síla Mechanická energie mechanická práce kinetická a potenciální energie a jejich přeměny zákon zachování mechanické energie výkon, účinnost</w:t>
      </w:r>
    </w:p>
    <w:p w14:paraId="438D0A43" w14:textId="77777777" w:rsidR="002C37F0" w:rsidRDefault="00000000">
      <w:pPr>
        <w:pStyle w:val="Seznamsodrkami"/>
      </w:pPr>
      <w:r>
        <w:t>Mechanika tuhého tělesa moment síly skládání a rozklad sil, dvojice sil těžiště, rovnovážná poloha, stabilita tuhého tělesa Mechanika tekutin vlastnosti kapalin a plynů tlak v tekutinách vztlaková síla, Archimédův zákon proudění tekutin Gravitační pole Newtonův gravitační zákon, gravitační síla tíhová síla a tíha tělesa pohyby těles v homogenním tíhovém poli Země pohyby těles v radiálním gravitačním poli Země Keplerovy zákony</w:t>
      </w:r>
    </w:p>
    <w:p w14:paraId="14CF7972" w14:textId="77777777" w:rsidR="002C37F0" w:rsidRDefault="00000000">
      <w:pPr>
        <w:pStyle w:val="Seznamsodrkami"/>
      </w:pPr>
      <w:r>
        <w:t>ASTROFYZIKA Sluneční soustava objekty Sluneční soustavy Hvězdy vývoj hvězd, Slunce jako hvězda uspořádání hvězd, galaxie Vesmír vývoj a výzkum vesmíru</w:t>
      </w:r>
    </w:p>
    <w:p w14:paraId="7672BA5D" w14:textId="77777777" w:rsidR="002C37F0" w:rsidRDefault="00000000">
      <w:pPr>
        <w:pStyle w:val="Seznamsodrkami"/>
      </w:pPr>
      <w:r>
        <w:lastRenderedPageBreak/>
        <w:t>MOLEKULOVÁ FYZIKA A TERMIKA Základní poznatky molekulové fyziky a termiky částicová stavba a vlastnosti látek z hlediska molekulové fyziky teplota a její měření Vnitřní energie, práce a teplo změny vnitřní energie tělesa tepelná kapacita měření tepla Struktura a vlastnosti plynů ideální plyn a jeho vnitřní energie stavová rovnice ideálního plynu stavové změny ideálního plynu práce plynu tepelné motory Struktura a vlastnosti pevných látek vnitřní stavba krystalické látky, krystalová mřížka deformace pevného tělesa, Hookeův zákon délková teplotní roztažnost pevných látek Struktura a vlastnosti kapalin povrchová vrstva kapaliny kapilární jevy teplotní objemová roztažnost kapalin Změny skupenství látek přeměny skupenství skupenské teplo vlhkost vzduchu</w:t>
      </w:r>
    </w:p>
    <w:p w14:paraId="2A648B94" w14:textId="77777777" w:rsidR="002C37F0" w:rsidRDefault="00000000">
      <w:pPr>
        <w:pStyle w:val="Seznamsodrkami"/>
      </w:pPr>
      <w:r>
        <w:t>FYZIKA MIKROSVĚTA Kvantová fyzika základní pojmy kvantové fyziky fotoelektrický jev Fyzika elektronového obalu model atomu elementární a základní částice spektrum atomu vodíku laser Jaderná fyzika složení jádra radioaktivita, nukleony, jaderné záření zdroje jaderné energie, jaderný reaktor, jaderná elektrárna, bezpečnostní a ekologická hlediska jaderné energetiky radiační havárie jaderných energetických zařízení</w:t>
      </w:r>
    </w:p>
    <w:p w14:paraId="6E4B881A" w14:textId="77777777" w:rsidR="002C37F0" w:rsidRDefault="00000000">
      <w:pPr>
        <w:pStyle w:val="Seznamsodrkami"/>
      </w:pPr>
      <w:r>
        <w:t>SPECIÁLNÍ TEORIE RELATIVITY principy speciální teorie relativity základy relativistické dynamiky</w:t>
      </w:r>
    </w:p>
    <w:p w14:paraId="62B13764" w14:textId="77777777" w:rsidR="002C37F0" w:rsidRDefault="00000000">
      <w:pPr>
        <w:pStyle w:val="Nadpis2"/>
      </w:pPr>
      <w:r>
        <w:t>Co se učí 2. ročník v Fyzika (FYZ)</w:t>
      </w:r>
    </w:p>
    <w:p w14:paraId="43A6F189" w14:textId="77777777" w:rsidR="002C37F0" w:rsidRDefault="00000000">
      <w:pPr>
        <w:pStyle w:val="Seznamsodrkami"/>
      </w:pPr>
      <w:r>
        <w:t>ELEKTŘINA A MAGNETISMUS I. Elektrický náboj a elektrické pole elektrický náboj tělesa, Coulombův zákon elektrické pole, intenzita elektrického pole práce v homogenním elektrickém poli elektrický potenciál, elektrické napětí vodiče a izolanty v elektrickém poli kapacita vodiče, kondenzátory Elektrický proud v kovech vznik elektrického proudu model vedení elektrického proudu v kovovém vodiči elektrický odpor kovového vodiče zákony elektrického proudu jednoduché elektrické obvody elektrická práce a výkon v obvodu stejnosměrného proudu Elektrický proud v polovodičích vodivost polovodičů přechod PN polovodičová dioda, tranzistor Elektrický proud v kapalinách vedení elektrického proudu v elektrolytech Elektrický proud v plynech a vakuu samostatný a nesamostatný výboj Stacionární magnetické pole magnetické pole vodičů s proudem magnetická síla částice s nábojem v magnetickém poli magnetické vlastnosti látek Nestacionární magnetické pole elektromagnetická indukce, indukovaný proud magnetický indukční tok Faradayův zákon elektromagnetické indukce indukčnost vodičů, vlastní indukce</w:t>
      </w:r>
    </w:p>
    <w:p w14:paraId="768CF86C" w14:textId="77777777" w:rsidR="002C37F0" w:rsidRDefault="00000000">
      <w:pPr>
        <w:pStyle w:val="Seznamsodrkami"/>
      </w:pPr>
      <w:r>
        <w:t>MECHANICKÉ KMITÁNÍ A VLNĚNÍ Kmitání mechanického oscilátoru kinematika harmonického pohybu dynamika vlastního kmitání mechanického oscilátoru rezonance Mechanické vlnění druhy mechanického vlnění rovnice postupné vlny šíření vlnění v prostoru děje při dopadu vlnění na překážku, odraz vlnění vlastnosti zvukového vlnění, šíření zvuku v látkovém prostředí, ultrazvuk</w:t>
      </w:r>
    </w:p>
    <w:p w14:paraId="19233768" w14:textId="77777777" w:rsidR="002C37F0" w:rsidRDefault="00000000">
      <w:pPr>
        <w:pStyle w:val="Seznamsodrkami"/>
      </w:pPr>
      <w:r>
        <w:t>ELEKTŘINA A MAGNETISMUS II. Střídavý proud vznik střídavého proudu jednoduché obvody střídavého proudu výkon střídavého proudu trojfázová soustava střídavého proudu transformátor výroba a přenos elektrické energie, střídavý proud v energetice Elektromagnetické kmitání a vlnění oscilační obvod, vlastní kmitání elektromagnetického oscilátoru nucené elektromagnetické kmitání, rezonance vznik a vlastnosti elektromagnetického vlnění přenos informací elektromagnetickým vlněním</w:t>
      </w:r>
    </w:p>
    <w:p w14:paraId="7711411B" w14:textId="77777777" w:rsidR="002C37F0" w:rsidRDefault="00000000">
      <w:pPr>
        <w:pStyle w:val="Seznamsodrkami"/>
      </w:pPr>
      <w:r>
        <w:lastRenderedPageBreak/>
        <w:t>OPTIKA Vlnové vlastnosti světla světlo jako elektromagnetické vlnění, šíření světla odraz a lom světla ohyb, interference, polarizace světla Elektromagnetické záření a jeho energie spektrum elektromagnetického záření, infračervené, ultrafialové a rentgenové záření Geometrická optika zobrazení na rovinném a kulovém zrcadle zobrazení tenkou čočkou zobrazení lidským okem zobrazení optickými přístroji</w:t>
      </w:r>
    </w:p>
    <w:p w14:paraId="6BFBAF14" w14:textId="77777777" w:rsidR="002C37F0" w:rsidRDefault="002C37F0"/>
    <w:p w14:paraId="31787F4A" w14:textId="77777777" w:rsidR="002C37F0" w:rsidRDefault="00000000">
      <w:r>
        <w:br w:type="page"/>
      </w:r>
    </w:p>
    <w:p w14:paraId="76B7F872" w14:textId="77777777" w:rsidR="002C37F0" w:rsidRDefault="00000000">
      <w:pPr>
        <w:pStyle w:val="Nadpis1"/>
      </w:pPr>
      <w:r>
        <w:lastRenderedPageBreak/>
        <w:t>Matematika (MAT)</w:t>
      </w:r>
    </w:p>
    <w:p w14:paraId="0AC320F5" w14:textId="77777777" w:rsidR="002C37F0" w:rsidRDefault="00000000">
      <w:r>
        <w:t>Co se naučím v Matematika (MAT)</w:t>
      </w:r>
      <w:r>
        <w:br/>
        <w:t>Matematika na střední odborné škole je důležitá pro rozvoj abstraktního a analytického myšlení. Pomáhá mi lépe porozumět kvantitativním vztahům v přírodě a společnosti a naučí mě aktivně a samostatně řešit úlohy a problémy.</w:t>
      </w:r>
    </w:p>
    <w:p w14:paraId="7AD40E13" w14:textId="77777777" w:rsidR="002C37F0" w:rsidRDefault="00000000">
      <w:r>
        <w:t>Co se vyučuje:</w:t>
      </w:r>
      <w:r>
        <w:br/>
        <w:t>- Operace s čísly a výrazy</w:t>
      </w:r>
      <w:r>
        <w:br/>
        <w:t>- Funkce a řešení rovnic</w:t>
      </w:r>
      <w:r>
        <w:br/>
        <w:t>- Exponenciální a logaritmické rovnice</w:t>
      </w:r>
      <w:r>
        <w:br/>
        <w:t>- Geometrie v rovině a prostoru</w:t>
      </w:r>
      <w:r>
        <w:br/>
        <w:t>- Analytická geometrie</w:t>
      </w:r>
      <w:r>
        <w:br/>
        <w:t>- Posloupnosti a finanční matematika</w:t>
      </w:r>
      <w:r>
        <w:br/>
        <w:t>- Kombinatorika a pravděpodobnost</w:t>
      </w:r>
      <w:r>
        <w:br/>
        <w:t>- Statistika</w:t>
      </w:r>
      <w:r>
        <w:br/>
        <w:t>- Diferenciální a integrální počet</w:t>
      </w:r>
    </w:p>
    <w:p w14:paraId="342CDC26" w14:textId="77777777" w:rsidR="002C37F0" w:rsidRDefault="00000000">
      <w:r>
        <w:t>Co se naučíš:</w:t>
      </w:r>
      <w:r>
        <w:br/>
        <w:t>- Rozvíjet abstraktní a analytické myšlení</w:t>
      </w:r>
      <w:r>
        <w:br/>
        <w:t>- Řešit matematické úlohy a problémy</w:t>
      </w:r>
      <w:r>
        <w:br/>
        <w:t>- Aplikovat matematické poznatky v praxi</w:t>
      </w:r>
      <w:r>
        <w:br/>
        <w:t>- Využívat matematiku v běžném životě a v dalších odborných předmětech</w:t>
      </w:r>
    </w:p>
    <w:p w14:paraId="3806715A" w14:textId="77777777" w:rsidR="002C37F0" w:rsidRDefault="00000000">
      <w:r>
        <w:t>Jak probíhá výuka:</w:t>
      </w:r>
      <w:r>
        <w:br/>
        <w:t>- Slovní výklad učitele</w:t>
      </w:r>
      <w:r>
        <w:br/>
        <w:t>- Problémové vyučování</w:t>
      </w:r>
      <w:r>
        <w:br/>
        <w:t>- Samostudium a samostatná práce</w:t>
      </w:r>
      <w:r>
        <w:br/>
        <w:t>- Projektové vyučování</w:t>
      </w:r>
      <w:r>
        <w:br/>
        <w:t>- Individuální vyučování</w:t>
      </w:r>
      <w:r>
        <w:br/>
        <w:t>- Hodnocení prostřednictvím písemných prací a ústních zkoušek</w:t>
      </w:r>
    </w:p>
    <w:p w14:paraId="6A375179" w14:textId="77777777" w:rsidR="002C37F0" w:rsidRDefault="00000000">
      <w:r>
        <w:t>Proč je předmět důležitý:</w:t>
      </w:r>
      <w:r>
        <w:br/>
        <w:t>Matematika mi pomůže rozvíjet dovednosti potřebné k učení a práci v týmu. Zlepšuje mé logické myšlení, schopnost řešit problémy a aplikovat matematické poznatky v praxi. Matematika je klíčová pro mé další studium a pracovní uplatnění.</w:t>
      </w:r>
    </w:p>
    <w:p w14:paraId="673D8F9B" w14:textId="77777777" w:rsidR="002C37F0" w:rsidRDefault="002C37F0"/>
    <w:p w14:paraId="3FBB28CA" w14:textId="77777777" w:rsidR="002C37F0" w:rsidRDefault="00000000">
      <w:pPr>
        <w:pStyle w:val="Nadpis2"/>
      </w:pPr>
      <w:r>
        <w:t>Co se učí 1. ročník v Matematika (MAT)</w:t>
      </w:r>
    </w:p>
    <w:p w14:paraId="0A18B46A" w14:textId="77777777" w:rsidR="002C37F0" w:rsidRDefault="00000000">
      <w:pPr>
        <w:pStyle w:val="Seznamsodrkami"/>
      </w:pPr>
      <w:r>
        <w:t xml:space="preserve">Prohloubení a rozšíření učiva ZŠ číselné obory (N, Z, Q, R) aritmetické operace v číselných oborech R různé zápisy reálného čísla reálná čísla a jejich vlastnosti absolutní hodnota reálného čísla užití procentového počtu, trojčlenky, poměru slovní úlohy pravoúhlý </w:t>
      </w:r>
      <w:r>
        <w:lastRenderedPageBreak/>
        <w:t>trojúhelník a Pythagorova věta trigonometrie pravoúhlého trojúhelníka vyjádření neznámé ze vzorce</w:t>
      </w:r>
    </w:p>
    <w:p w14:paraId="70CDF09D" w14:textId="77777777" w:rsidR="002C37F0" w:rsidRDefault="00000000">
      <w:pPr>
        <w:pStyle w:val="Seznamsodrkami"/>
      </w:pPr>
      <w:r>
        <w:t>Mocniny a odmocniny mocniny s přirozeným a celým exponentem odmocniny mocniny s racionálním exponentem číselné výrazy výrazy s mocninami a odmocninami</w:t>
      </w:r>
    </w:p>
    <w:p w14:paraId="2794BA63" w14:textId="77777777" w:rsidR="002C37F0" w:rsidRDefault="00000000">
      <w:pPr>
        <w:pStyle w:val="Seznamsodrkami"/>
      </w:pPr>
      <w:r>
        <w:t>Úvod do výrokové logiky a teorie množin výrok a operace s výroky množina, podmnožina, operace s číselnými množinami intervaly jako číselné množiny</w:t>
      </w:r>
    </w:p>
    <w:p w14:paraId="0FBF2B7A" w14:textId="77777777" w:rsidR="002C37F0" w:rsidRDefault="00000000">
      <w:pPr>
        <w:pStyle w:val="Seznamsodrkami"/>
      </w:pPr>
      <w:r>
        <w:t>Výrazy s proměnnými algebraické výrazy definiční obor algebraického výrazu mnohočleny lomené výrazy slovní úlohy</w:t>
      </w:r>
    </w:p>
    <w:p w14:paraId="33F3B40C" w14:textId="77777777" w:rsidR="002C37F0" w:rsidRDefault="00000000">
      <w:pPr>
        <w:pStyle w:val="Seznamsodrkami"/>
      </w:pPr>
      <w:r>
        <w:t>Lineární funkce, řešení rovnic a nerovnic pojem funkce, definiční obor a obor hodnot, graf funkce lineární a konstantní funkce vlastnosti funkcí lineární rovnice a nerovnice s jednou neznámou úpravy rovnic rovnice s neznámou ve jmenovateli soustavy rovnic a nerovnic rovnice a nerovnice v součinovém a podílovém tvaru slovní úlohy grafické řešení rovnic, nerovnic a jejich soustav rovnice, nerovnice a funkce s absolutní hodnotou</w:t>
      </w:r>
    </w:p>
    <w:p w14:paraId="274F0A33" w14:textId="77777777" w:rsidR="002C37F0" w:rsidRDefault="00000000">
      <w:pPr>
        <w:pStyle w:val="Seznamsodrkami"/>
      </w:pPr>
      <w:r>
        <w:t>Kvadratická funkce, řešení rovnic a nerovnic graf kvadratické funkce, její vlastnosti kvadratická rovnice a nerovnice vztahy mezi kořeny a koeficienty kvadratické rovnice kvadratická funkce s absolutní hodnotou rovnice s neznámou pod odmocninou soustavy lineární a kvadratické rovnice slovní úlohy</w:t>
      </w:r>
    </w:p>
    <w:p w14:paraId="1E471834" w14:textId="77777777" w:rsidR="002C37F0" w:rsidRDefault="00000000">
      <w:pPr>
        <w:pStyle w:val="Seznamsodrkami"/>
      </w:pPr>
      <w:r>
        <w:t>Čtyři čtvrtletní písemné práce a jejich opravy</w:t>
      </w:r>
    </w:p>
    <w:p w14:paraId="287835EB" w14:textId="77777777" w:rsidR="002C37F0" w:rsidRDefault="00000000">
      <w:pPr>
        <w:pStyle w:val="Nadpis2"/>
      </w:pPr>
      <w:r>
        <w:t>Co se učí 2. ročník v Matematika (MAT)</w:t>
      </w:r>
    </w:p>
    <w:p w14:paraId="26B94699" w14:textId="77777777" w:rsidR="002C37F0" w:rsidRDefault="00000000">
      <w:pPr>
        <w:pStyle w:val="Seznamsodrkami"/>
      </w:pPr>
      <w:r>
        <w:t>Opakování učiva 1. ročníku funkce a jejich vlastnosti lineární a kvadratické rovnice, nerovnice a jejich soustavy</w:t>
      </w:r>
    </w:p>
    <w:p w14:paraId="2CD62756" w14:textId="77777777" w:rsidR="002C37F0" w:rsidRDefault="00000000">
      <w:pPr>
        <w:pStyle w:val="Seznamsodrkami"/>
      </w:pPr>
      <w:r>
        <w:t>Goniometrie orientovaný úhel goniometrické funkce ostrého a obecného úhlu grafy a vlastnosti goniometrických funkcí goniometrické rovnice úprava výrazů obsahujících goniometrické funkce</w:t>
      </w:r>
    </w:p>
    <w:p w14:paraId="2EAFDA39" w14:textId="77777777" w:rsidR="002C37F0" w:rsidRDefault="00000000">
      <w:pPr>
        <w:pStyle w:val="Seznamsodrkami"/>
      </w:pPr>
      <w:r>
        <w:t>Trigonometrie využití goniometrických funkcí k určení stran a úhlů v trojúhelníku sinová a kosinová věta řešení obecného trojúhelníku a užití v praktických úlohách</w:t>
      </w:r>
    </w:p>
    <w:p w14:paraId="2B53773A" w14:textId="77777777" w:rsidR="002C37F0" w:rsidRDefault="00000000">
      <w:pPr>
        <w:pStyle w:val="Seznamsodrkami"/>
      </w:pPr>
      <w:r>
        <w:t>Funkce lineárně lomená funkce, její graf a vlastnosti mocninná funkce, její graf a vlastnosti exponenciální funkce, její graf a vlastnosti logaritmická funkce, její graf a vlastnosti logaritmus a jeho užití věty o logaritmech úprava výrazů obsahujících funkce exponenciální rovnice logaritmické rovnice slovní úlohy</w:t>
      </w:r>
    </w:p>
    <w:p w14:paraId="3C11C097" w14:textId="77777777" w:rsidR="002C37F0" w:rsidRDefault="00000000">
      <w:pPr>
        <w:pStyle w:val="Seznamsodrkami"/>
      </w:pPr>
      <w:r>
        <w:t>Čtyři čtvrtletní písemné práce a jejich opravy</w:t>
      </w:r>
    </w:p>
    <w:p w14:paraId="10163680" w14:textId="77777777" w:rsidR="002C37F0" w:rsidRDefault="00000000">
      <w:pPr>
        <w:pStyle w:val="Nadpis2"/>
      </w:pPr>
      <w:r>
        <w:t>Co se učí 3. ročník v Matematika (MAT)</w:t>
      </w:r>
    </w:p>
    <w:p w14:paraId="3F359794" w14:textId="77777777" w:rsidR="002C37F0" w:rsidRDefault="00000000">
      <w:pPr>
        <w:pStyle w:val="Seznamsodrkami"/>
      </w:pPr>
      <w:r>
        <w:t>Opakování učiva 2. ročníku logaritmické a exponenciální rovnice</w:t>
      </w:r>
    </w:p>
    <w:p w14:paraId="0604E2C2" w14:textId="77777777" w:rsidR="002C37F0" w:rsidRDefault="00000000">
      <w:pPr>
        <w:pStyle w:val="Seznamsodrkami"/>
      </w:pPr>
      <w:r>
        <w:t xml:space="preserve">Planimetrie základní planimetrické pojmy polohové vztahy rovinných útvarů metrické vlastnosti rovinných útvarů trojúhelník a čtyřúhelník (strana, vnitřní a vnější úhly, výšky, ortocentrum, těžnice, těžiště, střední příčky, kružnice opsaná a vepsaná) množiny bodů dané vlastnosti středový a obvodový úhel konstrukce trojúhelníků shodnost a podobnost trojúhelníků Euklidovy věty shodná zobrazení v rovině, jejich vlastnosti a jejich uplatnění podobná zobrazení v rovině, jejich vlastnosti a jejich uplatnění rovinné útvary: trojúhelník, </w:t>
      </w:r>
      <w:r>
        <w:lastRenderedPageBreak/>
        <w:t>čtyřúhelník, kružnice, kruh a jejich části, mnohoúhelníky, pravidelné mnohoúhelníky, složené útvary, konvexní a nekonvexní útvary</w:t>
      </w:r>
    </w:p>
    <w:p w14:paraId="047BE5BA" w14:textId="77777777" w:rsidR="002C37F0" w:rsidRDefault="00000000">
      <w:pPr>
        <w:pStyle w:val="Seznamsodrkami"/>
      </w:pPr>
      <w:r>
        <w:t>Stereometrie polohové vztahy prostorových útvarů metrické vlastnosti prostorových útvarů tělesa a jejich sítě složená tělesa výpočet povrchu, objemu těles, složených těles</w:t>
      </w:r>
    </w:p>
    <w:p w14:paraId="2028BB5B" w14:textId="77777777" w:rsidR="002C37F0" w:rsidRDefault="00000000">
      <w:pPr>
        <w:pStyle w:val="Seznamsodrkami"/>
      </w:pPr>
      <w:r>
        <w:t>Analytická geometrie v rovině (lineární útvary) souřadnice bodu souřadnice vektoru střed úsečky vzdálenost bodů operace s vektory přímka v rovině polohové vztahy bodů a přímek v rovině metrické vztahy bodů a přímek v rovině</w:t>
      </w:r>
    </w:p>
    <w:p w14:paraId="55A86108" w14:textId="77777777" w:rsidR="002C37F0" w:rsidRDefault="00000000">
      <w:pPr>
        <w:pStyle w:val="Seznamsodrkami"/>
      </w:pPr>
      <w:r>
        <w:t>Posloupnosti a finanční matematika poznatky o posloupnostech aritmetická posloupnost geometrická posloupnost finanční matematika slovní úlohy využití posloupností pro řešení úloh z praxe</w:t>
      </w:r>
    </w:p>
    <w:p w14:paraId="379F5AFB" w14:textId="77777777" w:rsidR="002C37F0" w:rsidRDefault="00000000">
      <w:pPr>
        <w:pStyle w:val="Seznamsodrkami"/>
      </w:pPr>
      <w:r>
        <w:t>Statistika v praktických úlohách statistický soubor, jeho charakteristika četnost a relativní četnost znaku charakteristiky polohy charakteristiky variability statistická data v grafech a tabulkách aplikační úlohy</w:t>
      </w:r>
    </w:p>
    <w:p w14:paraId="77721850" w14:textId="77777777" w:rsidR="002C37F0" w:rsidRDefault="00000000">
      <w:pPr>
        <w:pStyle w:val="Seznamsodrkami"/>
      </w:pPr>
      <w:r>
        <w:t>Čtyři čtvrtletní písemné práce a jejich opravy</w:t>
      </w:r>
    </w:p>
    <w:p w14:paraId="6F1B99B0" w14:textId="77777777" w:rsidR="002C37F0" w:rsidRDefault="00000000">
      <w:pPr>
        <w:pStyle w:val="Nadpis2"/>
      </w:pPr>
      <w:r>
        <w:t>Co se učí 4. ročník v Matematika (MAT)</w:t>
      </w:r>
    </w:p>
    <w:p w14:paraId="10E3F30C" w14:textId="77777777" w:rsidR="002C37F0" w:rsidRDefault="00000000">
      <w:pPr>
        <w:pStyle w:val="Seznamsodrkami"/>
      </w:pPr>
      <w:r>
        <w:t>Opakování učiva 3. ročníku posloupnosti, finanční matematika a statistika</w:t>
      </w:r>
    </w:p>
    <w:p w14:paraId="13EFBB73" w14:textId="77777777" w:rsidR="002C37F0" w:rsidRDefault="00000000">
      <w:pPr>
        <w:pStyle w:val="Seznamsodrkami"/>
      </w:pPr>
      <w:r>
        <w:t>Kombinatorika faktoriál variace, permutace a kombinace bez opakování variace a permutace s opakováním počítání s faktoriály a s kombinačními čísly slovní úlohy</w:t>
      </w:r>
    </w:p>
    <w:p w14:paraId="6EF6E512" w14:textId="77777777" w:rsidR="002C37F0" w:rsidRDefault="00000000">
      <w:pPr>
        <w:pStyle w:val="Seznamsodrkami"/>
      </w:pPr>
      <w:r>
        <w:t>Pravděpodobnost v praktických úlohách náhodný pokus, výsledek náhodného pokusu, náhodný jev, opačný jev, nemožný jev, jistý jev množina výsledků náhodného pokusu nezávislost jevů výpočet pravděpodobnosti náhodného jevu aplikační úlohy</w:t>
      </w:r>
    </w:p>
    <w:p w14:paraId="10BEC985" w14:textId="77777777" w:rsidR="002C37F0" w:rsidRDefault="00000000">
      <w:pPr>
        <w:pStyle w:val="Seznamsodrkami"/>
      </w:pPr>
      <w:r>
        <w:t>Úvod do diferenciálního počtu spojitost funkce limita funkce v bodě, výpočet limit derivace elementárních funkcí derivace součtu, rozdílu, součinu a podílu funkcí</w:t>
      </w:r>
    </w:p>
    <w:p w14:paraId="0245AF0A" w14:textId="77777777" w:rsidR="002C37F0" w:rsidRDefault="00000000">
      <w:pPr>
        <w:pStyle w:val="Seznamsodrkami"/>
      </w:pPr>
      <w:r>
        <w:t>Úvod do integrálního počtu neurčité integrály elementárních funkcí určitý integrál</w:t>
      </w:r>
    </w:p>
    <w:p w14:paraId="4658BD31" w14:textId="77777777" w:rsidR="002C37F0" w:rsidRDefault="00000000">
      <w:pPr>
        <w:pStyle w:val="Seznamsodrkami"/>
      </w:pPr>
      <w:r>
        <w:t>Systematizace poznatků a souhrnné opakování učiva matematiky v průběhu celého školního roku opakování a systematizace středoškolské matematiky</w:t>
      </w:r>
    </w:p>
    <w:p w14:paraId="555EE13C" w14:textId="77777777" w:rsidR="002C37F0" w:rsidRDefault="00000000">
      <w:pPr>
        <w:pStyle w:val="Seznamsodrkami"/>
      </w:pPr>
      <w:r>
        <w:t>Tři čtvrtletní písemné práce a jejich opravy</w:t>
      </w:r>
    </w:p>
    <w:p w14:paraId="33F3A2E0" w14:textId="77777777" w:rsidR="002C37F0" w:rsidRDefault="002C37F0"/>
    <w:p w14:paraId="24BC2A51" w14:textId="77777777" w:rsidR="002C37F0" w:rsidRDefault="00000000">
      <w:r>
        <w:br w:type="page"/>
      </w:r>
    </w:p>
    <w:p w14:paraId="61B02F14" w14:textId="77777777" w:rsidR="002C37F0" w:rsidRDefault="00000000">
      <w:pPr>
        <w:pStyle w:val="Nadpis1"/>
      </w:pPr>
      <w:r>
        <w:lastRenderedPageBreak/>
        <w:t>Projekt (PJT)</w:t>
      </w:r>
    </w:p>
    <w:p w14:paraId="3F0B014F" w14:textId="77777777" w:rsidR="002C37F0" w:rsidRDefault="00000000">
      <w:r>
        <w:t>Co se naučím v Projekt (PJT)</w:t>
      </w:r>
      <w:r>
        <w:br/>
        <w:t>Projekt (PJT) je vyučován ve 3. ročníku jako součást bloku volitelných předmětů Vývoj aplikací. Cílem je naučit žáky základům agilního řízení projektů jak teoreticky, tak prakticky na reálném projektu z oblasti vývoje aplikací.</w:t>
      </w:r>
    </w:p>
    <w:p w14:paraId="243E14E2" w14:textId="77777777" w:rsidR="002C37F0" w:rsidRDefault="00000000">
      <w:r>
        <w:t>Co se vyučuje:</w:t>
      </w:r>
      <w:r>
        <w:br/>
        <w:t>- Žáci se seznámí se základními principy agilního projektového řízení.</w:t>
      </w:r>
      <w:r>
        <w:br/>
        <w:t>- Budou pracovat s prostředky pro verzování a sdílení projektů v týmu.</w:t>
      </w:r>
      <w:r>
        <w:br/>
        <w:t>- Pochopí dvouvrstvou architekturu aplikace.</w:t>
      </w:r>
    </w:p>
    <w:p w14:paraId="7CB3EC21" w14:textId="77777777" w:rsidR="002C37F0" w:rsidRDefault="00000000">
      <w:r>
        <w:t>Co se naučíš:</w:t>
      </w:r>
      <w:r>
        <w:br/>
        <w:t>- Získáš dovednosti potřebné pro vývoj aplikací.</w:t>
      </w:r>
      <w:r>
        <w:br/>
        <w:t>- Naučíš se pracovat v týmu a řídit projekt.</w:t>
      </w:r>
      <w:r>
        <w:br/>
        <w:t>- Zlepšíš své komunikační a matematické schopnosti.</w:t>
      </w:r>
    </w:p>
    <w:p w14:paraId="1D769983" w14:textId="77777777" w:rsidR="002C37F0" w:rsidRDefault="00000000">
      <w:r>
        <w:t>Jak probíhá výuka:</w:t>
      </w:r>
      <w:r>
        <w:br/>
        <w:t>- Výuka probíhá formou cvičení v odborné učebně.</w:t>
      </w:r>
      <w:r>
        <w:br/>
        <w:t>- Žáci řeší skutečné zadání v týmech.</w:t>
      </w:r>
      <w:r>
        <w:br/>
        <w:t>- Výuka je rozdělena na část teoretickou a praktickou.</w:t>
      </w:r>
    </w:p>
    <w:p w14:paraId="69EC033D" w14:textId="77777777" w:rsidR="002C37F0" w:rsidRDefault="00000000">
      <w:r>
        <w:t>Proč je předmět důležitý:</w:t>
      </w:r>
      <w:r>
        <w:br/>
        <w:t>- Rozvíjí kompetence k učení, řešení problémů, komunikaci a pracovnímu uplatnění.</w:t>
      </w:r>
      <w:r>
        <w:br/>
        <w:t>- Poskytuje žákům dovednosti potřebné pro práci v oblasti vývoje aplikací.</w:t>
      </w:r>
      <w:r>
        <w:br/>
        <w:t>- Podporuje celoživotní učení a digitální kompetence.</w:t>
      </w:r>
    </w:p>
    <w:p w14:paraId="1E453466" w14:textId="77777777" w:rsidR="002C37F0" w:rsidRDefault="002C37F0"/>
    <w:p w14:paraId="5FF7DC7C" w14:textId="77777777" w:rsidR="002C37F0" w:rsidRDefault="00000000">
      <w:pPr>
        <w:pStyle w:val="Nadpis2"/>
      </w:pPr>
      <w:r>
        <w:t>Co se učí 3. ročník v Projekt (PJT)</w:t>
      </w:r>
    </w:p>
    <w:p w14:paraId="42D25A10" w14:textId="77777777" w:rsidR="002C37F0" w:rsidRDefault="00000000">
      <w:pPr>
        <w:pStyle w:val="Seznamsodrkami"/>
      </w:pPr>
      <w:r>
        <w:t>Agilní vývoj software principy agilního řízení projektů agilní metodiky při vývoji software agilní team základní artefakty agilního vývoje meetingy během agilního vývoje metody agilního vývoje</w:t>
      </w:r>
    </w:p>
    <w:p w14:paraId="1AD5E990" w14:textId="77777777" w:rsidR="002C37F0" w:rsidRDefault="00000000">
      <w:pPr>
        <w:pStyle w:val="Seznamsodrkami"/>
      </w:pPr>
      <w:r>
        <w:t>Testování softwaru typy testů jednotkové testy</w:t>
      </w:r>
    </w:p>
    <w:p w14:paraId="1B6DF34F" w14:textId="77777777" w:rsidR="002C37F0" w:rsidRDefault="00000000">
      <w:pPr>
        <w:pStyle w:val="Seznamsodrkami"/>
      </w:pPr>
      <w:r>
        <w:t>Použití šablon při vývoji aplikací dvouvrstvá architektura softwaru frontend pomocí šablon propojení frontend a backend</w:t>
      </w:r>
    </w:p>
    <w:p w14:paraId="641BE7CD" w14:textId="77777777" w:rsidR="002C37F0" w:rsidRDefault="00000000">
      <w:pPr>
        <w:pStyle w:val="Seznamsodrkami"/>
      </w:pPr>
      <w:r>
        <w:t>Verzování projektů ukládání a sdílení projektů týmová spolupráce na projektu vývojové větve konflikty při sdílení kódu</w:t>
      </w:r>
    </w:p>
    <w:p w14:paraId="1D9895F7" w14:textId="77777777" w:rsidR="002C37F0" w:rsidRDefault="00000000">
      <w:pPr>
        <w:pStyle w:val="Seznamsodrkami"/>
      </w:pPr>
      <w:r>
        <w:t>Řešení vlastního projektu – vývoj softwaru příprava projektu realizace projektu hodnocení projektu</w:t>
      </w:r>
    </w:p>
    <w:p w14:paraId="01BDED31" w14:textId="77777777" w:rsidR="002C37F0" w:rsidRDefault="002C37F0"/>
    <w:p w14:paraId="6E4116B6" w14:textId="77777777" w:rsidR="002C37F0" w:rsidRDefault="00000000">
      <w:r>
        <w:br w:type="page"/>
      </w:r>
    </w:p>
    <w:p w14:paraId="521140E0" w14:textId="77777777" w:rsidR="002C37F0" w:rsidRDefault="00000000">
      <w:pPr>
        <w:pStyle w:val="Nadpis1"/>
      </w:pPr>
      <w:r>
        <w:lastRenderedPageBreak/>
        <w:t>Počítačové sítě (POS)</w:t>
      </w:r>
    </w:p>
    <w:p w14:paraId="7AF2AC69" w14:textId="77777777" w:rsidR="002C37F0" w:rsidRDefault="00000000">
      <w:r>
        <w:t>Co se naučím v Počítačové sítě (POS)</w:t>
      </w:r>
      <w:r>
        <w:br/>
        <w:t>Počítačové sítě (POS) se zaměřují na základní principy fungování síťových operačních systémů a počítačových sítí. Žáci se učí komunikačním modelům, topologiím sítí, propojování sítí, zabezpečení a monitoringu.</w:t>
      </w:r>
    </w:p>
    <w:p w14:paraId="4ACD2C95" w14:textId="77777777" w:rsidR="002C37F0" w:rsidRDefault="00000000">
      <w:r>
        <w:t>Co se vyučuje:</w:t>
      </w:r>
      <w:r>
        <w:br/>
        <w:t>- Komunikační modely (referenční model ISO/OSI, protokoly TCP/IP)</w:t>
      </w:r>
      <w:r>
        <w:br/>
        <w:t>- Základní topologie sítí</w:t>
      </w:r>
      <w:r>
        <w:br/>
        <w:t>- Principy lokálních (LAN) a rozlehlých (WAN) datových sítí</w:t>
      </w:r>
      <w:r>
        <w:br/>
        <w:t>- Propojování sítí, zabezpečení a monitoring</w:t>
      </w:r>
    </w:p>
    <w:p w14:paraId="3C343475" w14:textId="77777777" w:rsidR="002C37F0" w:rsidRDefault="00000000">
      <w:r>
        <w:t>Co se naučíš:</w:t>
      </w:r>
      <w:r>
        <w:br/>
        <w:t>- Vytváření a konfiguraci lokálních počítačových sítí</w:t>
      </w:r>
      <w:r>
        <w:br/>
        <w:t>- Praktické řešení úkolů v laboratoři na reálných zařízeních</w:t>
      </w:r>
      <w:r>
        <w:br/>
        <w:t>- Konfiguraci, instalaci a údržbu síťových prvků</w:t>
      </w:r>
      <w:r>
        <w:br/>
        <w:t>- Návrh designu pro síťová řešení</w:t>
      </w:r>
    </w:p>
    <w:p w14:paraId="39CD4EA9" w14:textId="77777777" w:rsidR="002C37F0" w:rsidRDefault="00000000">
      <w:r>
        <w:t>Jak probíhá výuka:</w:t>
      </w:r>
      <w:r>
        <w:br/>
        <w:t>- Teoretická část využívá frontálního vyučování a informačních technologií</w:t>
      </w:r>
      <w:r>
        <w:br/>
        <w:t>- Praktická výuka se zaměřuje na laboratorní úkoly na reálných zařízeních a simulace provozu v počítačových sítích</w:t>
      </w:r>
    </w:p>
    <w:p w14:paraId="144F814A" w14:textId="77777777" w:rsidR="002C37F0" w:rsidRDefault="00000000">
      <w:r>
        <w:t>Proč je předmět důležitý:</w:t>
      </w:r>
      <w:r>
        <w:br/>
        <w:t>- Žáci získávají praktické zkušenosti s konfigurací sítí a údržbou síťových prvků</w:t>
      </w:r>
      <w:r>
        <w:br/>
        <w:t>- Předmět je důležitý pro správu systémů a získání odborné certifikace</w:t>
      </w:r>
    </w:p>
    <w:p w14:paraId="491FA9D5" w14:textId="77777777" w:rsidR="002C37F0" w:rsidRDefault="00000000">
      <w:r>
        <w:t>Pokud se rozhodneš studovat Počítačové sítě (POS), můžeš se těšit na praktické cvičení v laboratoři, testování znalostí online a možnost získání certifikace v oboru počítačových sítí.</w:t>
      </w:r>
    </w:p>
    <w:p w14:paraId="5EC321D3" w14:textId="77777777" w:rsidR="002C37F0" w:rsidRDefault="002C37F0"/>
    <w:p w14:paraId="7EF5867F" w14:textId="77777777" w:rsidR="002C37F0" w:rsidRDefault="00000000">
      <w:pPr>
        <w:pStyle w:val="Nadpis2"/>
      </w:pPr>
      <w:r>
        <w:t>Co se učí 2. ročník v Počítačové sítě (POS)</w:t>
      </w:r>
    </w:p>
    <w:p w14:paraId="2C35B717" w14:textId="77777777" w:rsidR="002C37F0" w:rsidRDefault="00000000">
      <w:pPr>
        <w:pStyle w:val="Seznamsodrkami"/>
      </w:pPr>
      <w:r>
        <w:t>Topologie sítí typy počítačových sítí typy propojení fyzické, logické a geografické členění sítí</w:t>
      </w:r>
    </w:p>
    <w:p w14:paraId="23BDB810" w14:textId="77777777" w:rsidR="002C37F0" w:rsidRDefault="00000000">
      <w:pPr>
        <w:pStyle w:val="Seznamsodrkami"/>
      </w:pPr>
      <w:r>
        <w:t>Komunikace v síti referenční modely, protokoly</w:t>
      </w:r>
    </w:p>
    <w:p w14:paraId="404AF4F6" w14:textId="77777777" w:rsidR="002C37F0" w:rsidRDefault="00000000">
      <w:pPr>
        <w:pStyle w:val="Seznamsodrkami"/>
      </w:pPr>
      <w:r>
        <w:t>Pasivní prvky sítí kabeláž, konektory, jejich typy, parametry, přenosové vlastnosti datový rozvaděč a jeho vybavení</w:t>
      </w:r>
    </w:p>
    <w:p w14:paraId="16A44F38" w14:textId="77777777" w:rsidR="002C37F0" w:rsidRDefault="00000000">
      <w:pPr>
        <w:pStyle w:val="Seznamsodrkami"/>
      </w:pPr>
      <w:r>
        <w:t>Aktivní prvky sítí switch, router, sítová karta, jejich typy a parametry</w:t>
      </w:r>
    </w:p>
    <w:p w14:paraId="387FE69E" w14:textId="77777777" w:rsidR="002C37F0" w:rsidRDefault="00000000">
      <w:pPr>
        <w:pStyle w:val="Seznamsodrkami"/>
      </w:pPr>
      <w:r>
        <w:t>Připojení počítače k lokální síti DNS DHCP síťová adresa</w:t>
      </w:r>
    </w:p>
    <w:p w14:paraId="1DBF1BFC" w14:textId="77777777" w:rsidR="002C37F0" w:rsidRDefault="00000000">
      <w:pPr>
        <w:pStyle w:val="Seznamsodrkami"/>
      </w:pPr>
      <w:r>
        <w:t>Adresace v síti</w:t>
      </w:r>
    </w:p>
    <w:p w14:paraId="47A14B31" w14:textId="77777777" w:rsidR="002C37F0" w:rsidRDefault="00000000">
      <w:pPr>
        <w:pStyle w:val="Seznamsodrkami"/>
      </w:pPr>
      <w:r>
        <w:t>Protokol IP – síťová vrstva</w:t>
      </w:r>
    </w:p>
    <w:p w14:paraId="11CE7CEE" w14:textId="77777777" w:rsidR="002C37F0" w:rsidRDefault="00000000">
      <w:pPr>
        <w:pStyle w:val="Seznamsodrkami"/>
      </w:pPr>
      <w:r>
        <w:t>Routování mezi sítěmi</w:t>
      </w:r>
    </w:p>
    <w:p w14:paraId="399B800B" w14:textId="77777777" w:rsidR="002C37F0" w:rsidRDefault="00000000">
      <w:pPr>
        <w:pStyle w:val="Seznamsodrkami"/>
      </w:pPr>
      <w:r>
        <w:t>Připojení k internetu</w:t>
      </w:r>
    </w:p>
    <w:p w14:paraId="1D8BE7B6" w14:textId="77777777" w:rsidR="002C37F0" w:rsidRDefault="00000000">
      <w:pPr>
        <w:pStyle w:val="Seznamsodrkami"/>
      </w:pPr>
      <w:r>
        <w:lastRenderedPageBreak/>
        <w:t>Bezdrátové technologie</w:t>
      </w:r>
    </w:p>
    <w:p w14:paraId="1B44F00F" w14:textId="77777777" w:rsidR="002C37F0" w:rsidRDefault="00000000">
      <w:pPr>
        <w:pStyle w:val="Seznamsodrkami"/>
      </w:pPr>
      <w:r>
        <w:t>Návrh a realizace jednoduché sítě</w:t>
      </w:r>
    </w:p>
    <w:p w14:paraId="3EBA391B" w14:textId="77777777" w:rsidR="002C37F0" w:rsidRDefault="00000000">
      <w:pPr>
        <w:pStyle w:val="Seznamsodrkami"/>
      </w:pPr>
      <w:r>
        <w:t>Aplikační vrstva</w:t>
      </w:r>
    </w:p>
    <w:p w14:paraId="092D897E" w14:textId="77777777" w:rsidR="002C37F0" w:rsidRDefault="00000000">
      <w:pPr>
        <w:pStyle w:val="Seznamsodrkami"/>
      </w:pPr>
      <w:r>
        <w:t>Bezpečnost v počítačových sítích</w:t>
      </w:r>
    </w:p>
    <w:p w14:paraId="33006198" w14:textId="77777777" w:rsidR="002C37F0" w:rsidRDefault="00000000">
      <w:pPr>
        <w:pStyle w:val="Seznamsodrkami"/>
      </w:pPr>
      <w:r>
        <w:t>Diagnostika počítačové sítě</w:t>
      </w:r>
    </w:p>
    <w:p w14:paraId="30ACCE40" w14:textId="77777777" w:rsidR="002C37F0" w:rsidRDefault="00000000">
      <w:pPr>
        <w:pStyle w:val="Nadpis2"/>
      </w:pPr>
      <w:r>
        <w:t>Co se učí 3. ročník v Počítačové sítě (POS)</w:t>
      </w:r>
    </w:p>
    <w:p w14:paraId="70713268" w14:textId="77777777" w:rsidR="002C37F0" w:rsidRDefault="00000000">
      <w:pPr>
        <w:pStyle w:val="Seznamsodrkami"/>
      </w:pPr>
      <w:r>
        <w:t>Virtuální lokální sítě</w:t>
      </w:r>
    </w:p>
    <w:p w14:paraId="41A7B2B9" w14:textId="77777777" w:rsidR="002C37F0" w:rsidRDefault="00000000">
      <w:pPr>
        <w:pStyle w:val="Seznamsodrkami"/>
      </w:pPr>
      <w:r>
        <w:t>Směrování mezi virtuálními sítěmi</w:t>
      </w:r>
    </w:p>
    <w:p w14:paraId="59802F42" w14:textId="77777777" w:rsidR="002C37F0" w:rsidRDefault="00000000">
      <w:pPr>
        <w:pStyle w:val="Seznamsodrkami"/>
      </w:pPr>
      <w:r>
        <w:t>Statické a dynamické směrování</w:t>
      </w:r>
    </w:p>
    <w:p w14:paraId="25A1DED4" w14:textId="77777777" w:rsidR="002C37F0" w:rsidRDefault="00000000">
      <w:pPr>
        <w:pStyle w:val="Seznamsodrkami"/>
      </w:pPr>
      <w:r>
        <w:t>DHCP protokol</w:t>
      </w:r>
    </w:p>
    <w:p w14:paraId="4DEE3B6A" w14:textId="77777777" w:rsidR="002C37F0" w:rsidRDefault="00000000">
      <w:pPr>
        <w:pStyle w:val="Seznamsodrkami"/>
      </w:pPr>
      <w:r>
        <w:t>Protokol TCP a UDP – transportní vrstva</w:t>
      </w:r>
    </w:p>
    <w:p w14:paraId="476A2786" w14:textId="77777777" w:rsidR="002C37F0" w:rsidRDefault="00000000">
      <w:pPr>
        <w:pStyle w:val="Nadpis2"/>
      </w:pPr>
      <w:r>
        <w:t>Co se učí 4. ročník v Počítačové sítě (POS)</w:t>
      </w:r>
    </w:p>
    <w:p w14:paraId="4E7B2D99" w14:textId="77777777" w:rsidR="002C37F0" w:rsidRDefault="00000000">
      <w:pPr>
        <w:pStyle w:val="Seznamsodrkami"/>
      </w:pPr>
      <w:r>
        <w:t>Pokročilé statické a dynamické směrování</w:t>
      </w:r>
    </w:p>
    <w:p w14:paraId="66913254" w14:textId="77777777" w:rsidR="002C37F0" w:rsidRDefault="00000000">
      <w:pPr>
        <w:pStyle w:val="Seznamsodrkami"/>
      </w:pPr>
      <w:r>
        <w:t>Filtrace síťového provozu</w:t>
      </w:r>
    </w:p>
    <w:p w14:paraId="6B44A1FF" w14:textId="77777777" w:rsidR="002C37F0" w:rsidRDefault="00000000">
      <w:pPr>
        <w:pStyle w:val="Seznamsodrkami"/>
      </w:pPr>
      <w:r>
        <w:t>Překlad síťových adres</w:t>
      </w:r>
    </w:p>
    <w:p w14:paraId="4307998A" w14:textId="77777777" w:rsidR="002C37F0" w:rsidRDefault="00000000">
      <w:pPr>
        <w:pStyle w:val="Seznamsodrkami"/>
      </w:pPr>
      <w:r>
        <w:t>Virtuální privátní sítě</w:t>
      </w:r>
    </w:p>
    <w:p w14:paraId="159A1E2C" w14:textId="77777777" w:rsidR="002C37F0" w:rsidRDefault="00000000">
      <w:pPr>
        <w:pStyle w:val="Seznamsodrkami"/>
      </w:pPr>
      <w:r>
        <w:t>Pokročilé bezdrátové sítě LAN</w:t>
      </w:r>
    </w:p>
    <w:p w14:paraId="54844C0F" w14:textId="77777777" w:rsidR="002C37F0" w:rsidRDefault="00000000">
      <w:pPr>
        <w:pStyle w:val="Seznamsodrkami"/>
      </w:pPr>
      <w:r>
        <w:t>Škálovatelnost a redundance v sítích</w:t>
      </w:r>
    </w:p>
    <w:p w14:paraId="7266BFA0" w14:textId="77777777" w:rsidR="002C37F0" w:rsidRDefault="00000000">
      <w:pPr>
        <w:pStyle w:val="Seznamsodrkami"/>
      </w:pPr>
      <w:r>
        <w:t>Monitoring sítě</w:t>
      </w:r>
    </w:p>
    <w:p w14:paraId="6AD257B5" w14:textId="77777777" w:rsidR="002C37F0" w:rsidRDefault="00000000">
      <w:pPr>
        <w:pStyle w:val="Seznamsodrkami"/>
      </w:pPr>
      <w:r>
        <w:t>Systemizace učiva</w:t>
      </w:r>
    </w:p>
    <w:p w14:paraId="227B9AE4" w14:textId="77777777" w:rsidR="002C37F0" w:rsidRDefault="002C37F0"/>
    <w:p w14:paraId="7AF1D219" w14:textId="77777777" w:rsidR="002C37F0" w:rsidRDefault="00000000">
      <w:r>
        <w:br w:type="page"/>
      </w:r>
    </w:p>
    <w:p w14:paraId="2A160EE8" w14:textId="77777777" w:rsidR="002C37F0" w:rsidRDefault="00000000">
      <w:pPr>
        <w:pStyle w:val="Nadpis1"/>
      </w:pPr>
      <w:r>
        <w:lastRenderedPageBreak/>
        <w:t>Správa počítačových systémů (SPS)</w:t>
      </w:r>
    </w:p>
    <w:p w14:paraId="2B469DA5" w14:textId="77777777" w:rsidR="002C37F0" w:rsidRDefault="00000000">
      <w:r>
        <w:t>Co se naučím v Správa počítačových systémů (SPS)</w:t>
      </w:r>
      <w:r>
        <w:br/>
        <w:t>Cílem vzdělávání v předmětu Správa počítačových systémů je připravit systémové specialisty pro práci s operačními systémy Windows a Linux v počítačové síti a poskytnout jim teoretické i praktické znalosti.</w:t>
      </w:r>
    </w:p>
    <w:p w14:paraId="4F1A81BB" w14:textId="77777777" w:rsidR="002C37F0" w:rsidRDefault="00000000">
      <w:r>
        <w:t>Co se vyučuje:</w:t>
      </w:r>
      <w:r>
        <w:br/>
        <w:t>- V 1. ročníku se žáci učí základy instalace a správy operačních systémů Windows a Linux.</w:t>
      </w:r>
      <w:r>
        <w:br/>
        <w:t>- Ve 3. ročníku se rozšiřují znalosti o pokročilou správu OS Windows a Linux.</w:t>
      </w:r>
      <w:r>
        <w:br/>
        <w:t>- Ve 4. ročníku se prohlubují znalosti z OS Linux.</w:t>
      </w:r>
    </w:p>
    <w:p w14:paraId="46EFC504" w14:textId="77777777" w:rsidR="002C37F0" w:rsidRDefault="00000000">
      <w:r>
        <w:t>Co se naučíš:</w:t>
      </w:r>
      <w:r>
        <w:br/>
        <w:t>- Pracovat s operačními systémy Windows a Linux.</w:t>
      </w:r>
      <w:r>
        <w:br/>
        <w:t>- Instalovat a spravovat operační systémy.</w:t>
      </w:r>
      <w:r>
        <w:br/>
        <w:t>- Pracovat ve virtuálním prostředí.</w:t>
      </w:r>
    </w:p>
    <w:p w14:paraId="7765FB5F" w14:textId="77777777" w:rsidR="002C37F0" w:rsidRDefault="00000000">
      <w:r>
        <w:t>Jak probíhá výuka:</w:t>
      </w:r>
      <w:r>
        <w:br/>
        <w:t>- Výuka probíhá v 1. a ve 3. a 4. ročníku.</w:t>
      </w:r>
      <w:r>
        <w:br/>
        <w:t>- Žáci se učí teorii a praktické dovednosti na cvičeních.</w:t>
      </w:r>
      <w:r>
        <w:br/>
        <w:t>- Hodnocení žáků je motivující a podporuje individuální přístup.</w:t>
      </w:r>
    </w:p>
    <w:p w14:paraId="1E69724F" w14:textId="77777777" w:rsidR="002C37F0" w:rsidRDefault="00000000">
      <w:r>
        <w:t>Proč je předmět důležitý:</w:t>
      </w:r>
      <w:r>
        <w:br/>
        <w:t>- Rozvíjí kompetence v oblasti učení, řešení problémů, komunikace a pracovního uplatnění.</w:t>
      </w:r>
      <w:r>
        <w:br/>
        <w:t>- Podporuje digitální kompetence a osvojení zásad bezpečné práce s počítačem.</w:t>
      </w:r>
      <w:r>
        <w:br/>
        <w:t>- Připravuje žáky na práci v oblasti ICT a podporuje jejich celoživotní učení.</w:t>
      </w:r>
    </w:p>
    <w:p w14:paraId="4E5311D9" w14:textId="77777777" w:rsidR="002C37F0" w:rsidRDefault="002C37F0"/>
    <w:p w14:paraId="63E080CE" w14:textId="77777777" w:rsidR="002C37F0" w:rsidRDefault="00000000">
      <w:pPr>
        <w:pStyle w:val="Nadpis2"/>
      </w:pPr>
      <w:r>
        <w:t>Co se učí 1. ročník v Správa počítačových systémů (SPS)</w:t>
      </w:r>
    </w:p>
    <w:p w14:paraId="36BA49E9" w14:textId="77777777" w:rsidR="002C37F0" w:rsidRDefault="00000000">
      <w:pPr>
        <w:pStyle w:val="Seznamsodrkami"/>
      </w:pPr>
      <w:r>
        <w:t>Operační systémy operační systém, jeho funkce a typy systémové požadavky, vlastnosti, použití, aktualizace zabezpečení a ochrana systému a dat proti škodlivému SW</w:t>
      </w:r>
    </w:p>
    <w:p w14:paraId="23B238C7" w14:textId="77777777" w:rsidR="002C37F0" w:rsidRDefault="00000000">
      <w:pPr>
        <w:pStyle w:val="Seznamsodrkami"/>
      </w:pPr>
      <w:r>
        <w:t>Vývoj OS</w:t>
      </w:r>
    </w:p>
    <w:p w14:paraId="0738E890" w14:textId="77777777" w:rsidR="002C37F0" w:rsidRDefault="00000000">
      <w:pPr>
        <w:pStyle w:val="Seznamsodrkami"/>
      </w:pPr>
      <w:r>
        <w:t>Instalace, konfigurace a správa operačního systému volba vhodného operačního systému a jeho licence konfigurace OS (nastavení uživatelských účtů, přizpůsobení uživateli a požadavkům organizace, konfigurace přístupu ke službám OS, konfigurace přístupu k datům)</w:t>
      </w:r>
    </w:p>
    <w:p w14:paraId="2D3E8D9E" w14:textId="77777777" w:rsidR="002C37F0" w:rsidRDefault="00000000">
      <w:pPr>
        <w:pStyle w:val="Seznamsodrkami"/>
      </w:pPr>
      <w:r>
        <w:t>Uživatelské účty a skupiny</w:t>
      </w:r>
    </w:p>
    <w:p w14:paraId="53CBADCE" w14:textId="77777777" w:rsidR="002C37F0" w:rsidRDefault="00000000">
      <w:pPr>
        <w:pStyle w:val="Seznamsodrkami"/>
      </w:pPr>
      <w:r>
        <w:t>Správa aplikací</w:t>
      </w:r>
    </w:p>
    <w:p w14:paraId="47D795A5" w14:textId="77777777" w:rsidR="002C37F0" w:rsidRDefault="00000000">
      <w:pPr>
        <w:pStyle w:val="Seznamsodrkami"/>
      </w:pPr>
      <w:r>
        <w:t>Správa paměťových zařízení - souborové systémy</w:t>
      </w:r>
    </w:p>
    <w:p w14:paraId="3494C4AB" w14:textId="77777777" w:rsidR="002C37F0" w:rsidRDefault="00000000">
      <w:pPr>
        <w:pStyle w:val="Seznamsodrkami"/>
      </w:pPr>
      <w:r>
        <w:t>Software pro plánování činností</w:t>
      </w:r>
    </w:p>
    <w:p w14:paraId="4A4992E9" w14:textId="77777777" w:rsidR="002C37F0" w:rsidRDefault="00000000">
      <w:pPr>
        <w:pStyle w:val="Seznamsodrkami"/>
      </w:pPr>
      <w:r>
        <w:t>Sdílení dat v síti</w:t>
      </w:r>
    </w:p>
    <w:p w14:paraId="0395D6BB" w14:textId="77777777" w:rsidR="002C37F0" w:rsidRDefault="00000000">
      <w:pPr>
        <w:pStyle w:val="Seznamsodrkami"/>
      </w:pPr>
      <w:r>
        <w:t>Zabezpečení OS</w:t>
      </w:r>
    </w:p>
    <w:p w14:paraId="265B6E7F" w14:textId="77777777" w:rsidR="002C37F0" w:rsidRDefault="00000000">
      <w:pPr>
        <w:pStyle w:val="Seznamsodrkami"/>
      </w:pPr>
      <w:r>
        <w:t>E-mailový klient</w:t>
      </w:r>
    </w:p>
    <w:p w14:paraId="1CAAB835" w14:textId="77777777" w:rsidR="002C37F0" w:rsidRDefault="00000000">
      <w:pPr>
        <w:pStyle w:val="Seznamsodrkami"/>
      </w:pPr>
      <w:r>
        <w:lastRenderedPageBreak/>
        <w:t>Bezpečnost práva, hesla apod., antivirový program, firewall, aktualizace, certifikáty, přístup aplikací k zařízením, šifrování nebezpečí v kyberprostoru digitální identita a digitální stopa, digitální podpis</w:t>
      </w:r>
    </w:p>
    <w:p w14:paraId="5C699A53" w14:textId="77777777" w:rsidR="002C37F0" w:rsidRDefault="00000000">
      <w:pPr>
        <w:pStyle w:val="Nadpis2"/>
      </w:pPr>
      <w:r>
        <w:t>Co se učí 3. ročník v Správa počítačových systémů (SPS)</w:t>
      </w:r>
    </w:p>
    <w:p w14:paraId="5A525085" w14:textId="77777777" w:rsidR="002C37F0" w:rsidRDefault="00000000">
      <w:pPr>
        <w:pStyle w:val="Seznamsodrkami"/>
      </w:pPr>
      <w:r>
        <w:t>Pokročilá správa počítače s OS Windows</w:t>
      </w:r>
    </w:p>
    <w:p w14:paraId="22E7ED83" w14:textId="77777777" w:rsidR="002C37F0" w:rsidRDefault="00000000">
      <w:pPr>
        <w:pStyle w:val="Seznamsodrkami"/>
      </w:pPr>
      <w:r>
        <w:t>Správa uživatelů</w:t>
      </w:r>
    </w:p>
    <w:p w14:paraId="368F8359" w14:textId="77777777" w:rsidR="002C37F0" w:rsidRDefault="00000000">
      <w:pPr>
        <w:pStyle w:val="Seznamsodrkami"/>
      </w:pPr>
      <w:r>
        <w:t>Správa paměťových zařízení - souborové systémy</w:t>
      </w:r>
    </w:p>
    <w:p w14:paraId="3AAEAF1F" w14:textId="77777777" w:rsidR="002C37F0" w:rsidRDefault="00000000">
      <w:pPr>
        <w:pStyle w:val="Seznamsodrkami"/>
      </w:pPr>
      <w:r>
        <w:t>Konfigurace síťových služeb operačního systému DHCP, DNS, FTP, HTTP, file server, SQL server, SMTP server aj. konfigurace síťových rozhraní</w:t>
      </w:r>
    </w:p>
    <w:p w14:paraId="5A80FE2B" w14:textId="77777777" w:rsidR="002C37F0" w:rsidRDefault="00000000">
      <w:pPr>
        <w:pStyle w:val="Seznamsodrkami"/>
      </w:pPr>
      <w:r>
        <w:t>Instalace a správa OS Windows Server</w:t>
      </w:r>
    </w:p>
    <w:p w14:paraId="21A3A385" w14:textId="77777777" w:rsidR="002C37F0" w:rsidRDefault="00000000">
      <w:pPr>
        <w:pStyle w:val="Seznamsodrkami"/>
      </w:pPr>
      <w:r>
        <w:t>Centralizovaná správa koncových zařízení</w:t>
      </w:r>
    </w:p>
    <w:p w14:paraId="1DC4EE60" w14:textId="77777777" w:rsidR="002C37F0" w:rsidRDefault="00000000">
      <w:pPr>
        <w:pStyle w:val="Seznamsodrkami"/>
      </w:pPr>
      <w:r>
        <w:t>Služby poskytované Windows serverem</w:t>
      </w:r>
    </w:p>
    <w:p w14:paraId="26F9902D" w14:textId="77777777" w:rsidR="002C37F0" w:rsidRDefault="00000000">
      <w:pPr>
        <w:pStyle w:val="Seznamsodrkami"/>
      </w:pPr>
      <w:r>
        <w:t>Zálohování a archivace</w:t>
      </w:r>
    </w:p>
    <w:p w14:paraId="4F1CC3C5" w14:textId="77777777" w:rsidR="002C37F0" w:rsidRDefault="00000000">
      <w:pPr>
        <w:pStyle w:val="Seznamsodrkami"/>
      </w:pPr>
      <w:r>
        <w:t>Instalace a správa serveru</w:t>
      </w:r>
    </w:p>
    <w:p w14:paraId="1D8F49F7" w14:textId="77777777" w:rsidR="002C37F0" w:rsidRDefault="00000000">
      <w:pPr>
        <w:pStyle w:val="Seznamsodrkami"/>
      </w:pPr>
      <w:r>
        <w:t>Instalace balíků a správa služeb</w:t>
      </w:r>
    </w:p>
    <w:p w14:paraId="1D1543B4" w14:textId="77777777" w:rsidR="002C37F0" w:rsidRDefault="00000000">
      <w:pPr>
        <w:pStyle w:val="Seznamsodrkami"/>
      </w:pPr>
      <w:r>
        <w:t>Správa paměti a procesů</w:t>
      </w:r>
    </w:p>
    <w:p w14:paraId="53D301FE" w14:textId="77777777" w:rsidR="002C37F0" w:rsidRDefault="00000000">
      <w:pPr>
        <w:pStyle w:val="Seznamsodrkami"/>
      </w:pPr>
      <w:r>
        <w:t>Správa paměťových zařízení – souborové systémy</w:t>
      </w:r>
    </w:p>
    <w:p w14:paraId="6100508D" w14:textId="77777777" w:rsidR="002C37F0" w:rsidRDefault="00000000">
      <w:pPr>
        <w:pStyle w:val="Seznamsodrkami"/>
      </w:pPr>
      <w:r>
        <w:t>Úvod do příkazové řádky - SHELL skripty</w:t>
      </w:r>
    </w:p>
    <w:p w14:paraId="641F24E9" w14:textId="77777777" w:rsidR="002C37F0" w:rsidRDefault="00000000">
      <w:pPr>
        <w:pStyle w:val="Seznamsodrkami"/>
      </w:pPr>
      <w:r>
        <w:t>Virtualizace OS pomocí kontejnerů</w:t>
      </w:r>
    </w:p>
    <w:p w14:paraId="19D7E9DF" w14:textId="77777777" w:rsidR="002C37F0" w:rsidRDefault="00000000">
      <w:pPr>
        <w:pStyle w:val="Seznamsodrkami"/>
      </w:pPr>
      <w:r>
        <w:t>Softwarové prostředky pro nastavení kybernetické bezpečnosti</w:t>
      </w:r>
    </w:p>
    <w:p w14:paraId="0B33C0B8" w14:textId="77777777" w:rsidR="002C37F0" w:rsidRDefault="00000000">
      <w:pPr>
        <w:pStyle w:val="Nadpis2"/>
      </w:pPr>
      <w:r>
        <w:t>Co se učí 4. ročník v Správa počítačových systémů (SPS)</w:t>
      </w:r>
    </w:p>
    <w:p w14:paraId="5B7508DE" w14:textId="77777777" w:rsidR="002C37F0" w:rsidRDefault="00000000">
      <w:pPr>
        <w:pStyle w:val="Seznamsodrkami"/>
      </w:pPr>
      <w:r>
        <w:t>Pokročilá instalace balíků a správa služeb</w:t>
      </w:r>
    </w:p>
    <w:p w14:paraId="33E20511" w14:textId="77777777" w:rsidR="002C37F0" w:rsidRDefault="00000000">
      <w:pPr>
        <w:pStyle w:val="Seznamsodrkami"/>
      </w:pPr>
      <w:r>
        <w:t>Pokročilá správa paměťových zařízení</w:t>
      </w:r>
    </w:p>
    <w:p w14:paraId="00E91D8B" w14:textId="77777777" w:rsidR="002C37F0" w:rsidRDefault="00000000">
      <w:pPr>
        <w:pStyle w:val="Seznamsodrkami"/>
      </w:pPr>
      <w:r>
        <w:t>Zálohování a archivace</w:t>
      </w:r>
    </w:p>
    <w:p w14:paraId="0A1F1219" w14:textId="77777777" w:rsidR="002C37F0" w:rsidRDefault="00000000">
      <w:pPr>
        <w:pStyle w:val="Seznamsodrkami"/>
      </w:pPr>
      <w:r>
        <w:t>SHELL, programování, skripty</w:t>
      </w:r>
    </w:p>
    <w:p w14:paraId="65061030" w14:textId="77777777" w:rsidR="002C37F0" w:rsidRDefault="00000000">
      <w:pPr>
        <w:pStyle w:val="Seznamsodrkami"/>
      </w:pPr>
      <w:r>
        <w:t>Virtualizace OS</w:t>
      </w:r>
    </w:p>
    <w:p w14:paraId="34A7F53D" w14:textId="77777777" w:rsidR="002C37F0" w:rsidRDefault="002C37F0"/>
    <w:p w14:paraId="2A78079E" w14:textId="77777777" w:rsidR="002C37F0" w:rsidRDefault="00000000">
      <w:r>
        <w:br w:type="page"/>
      </w:r>
    </w:p>
    <w:p w14:paraId="59C905CC" w14:textId="77777777" w:rsidR="002C37F0" w:rsidRDefault="00000000">
      <w:pPr>
        <w:pStyle w:val="Nadpis1"/>
      </w:pPr>
      <w:r>
        <w:lastRenderedPageBreak/>
        <w:t>Kybernetická bezpečnost (CBS)</w:t>
      </w:r>
    </w:p>
    <w:p w14:paraId="0FF0554E" w14:textId="77777777" w:rsidR="002C37F0" w:rsidRDefault="00000000">
      <w:r>
        <w:t>Co se naučím v Kybernetická bezpečnost (CBS)</w:t>
      </w:r>
      <w:r>
        <w:br/>
        <w:t>Zabezpečení počítače a sítě, bezpečná konfigurace síťových prvků, identifikace bezpečnostních rizik při nasazování programového vybavení.</w:t>
      </w:r>
    </w:p>
    <w:p w14:paraId="12053DEC" w14:textId="77777777" w:rsidR="002C37F0" w:rsidRDefault="00000000">
      <w:r>
        <w:t>Co se vyučuje:</w:t>
      </w:r>
      <w:r>
        <w:br/>
        <w:t>- Výuka probíhá ve 4. ročníku na hodinách, kde žáci pracují samostatně na svém počítačovém stanovišti.</w:t>
      </w:r>
      <w:r>
        <w:br/>
        <w:t>- Teoretické navázání na učivo předmětu POS a SPS.</w:t>
      </w:r>
      <w:r>
        <w:br/>
        <w:t>- Návrh počítačové sítě.</w:t>
      </w:r>
      <w:r>
        <w:br/>
        <w:t>- Rozpoznání bezpečnostních hrozeb v síti a zařízeních.</w:t>
      </w:r>
      <w:r>
        <w:br/>
        <w:t>- Obrana proti bezpečnostním hrozbám.</w:t>
      </w:r>
    </w:p>
    <w:p w14:paraId="6E253D21" w14:textId="77777777" w:rsidR="002C37F0" w:rsidRDefault="00000000">
      <w:r>
        <w:t>Co se naučíš:</w:t>
      </w:r>
      <w:r>
        <w:br/>
        <w:t>- Zabezpečení sítě a zařízení.</w:t>
      </w:r>
      <w:r>
        <w:br/>
        <w:t>- Hledání a oprava chyb v síti.</w:t>
      </w:r>
      <w:r>
        <w:br/>
        <w:t>- Identifikace počítačového malware a dalších hrozeb.</w:t>
      </w:r>
      <w:r>
        <w:br/>
        <w:t>- Návrh a aplikace systému zabezpečení sítě a zařízení.</w:t>
      </w:r>
    </w:p>
    <w:p w14:paraId="25A7163F" w14:textId="77777777" w:rsidR="002C37F0" w:rsidRDefault="00000000">
      <w:r>
        <w:t>Jak probíhá výuka:</w:t>
      </w:r>
      <w:r>
        <w:br/>
        <w:t>- Žáci pracují samostatně na svých počítačích.</w:t>
      </w:r>
      <w:r>
        <w:br/>
        <w:t>- Teorie bezpečnosti sítě se probírá přímo na praktických cvičeních.</w:t>
      </w:r>
    </w:p>
    <w:p w14:paraId="160D4116" w14:textId="77777777" w:rsidR="002C37F0" w:rsidRDefault="00000000">
      <w:r>
        <w:t>Proč je předmět důležitý:</w:t>
      </w:r>
      <w:r>
        <w:br/>
        <w:t>- Příprava na bezpečnost v počítačové síti.</w:t>
      </w:r>
      <w:r>
        <w:br/>
        <w:t>- Rozšíření znalostí o operačních systémech a jejich zranitelnostech.</w:t>
      </w:r>
    </w:p>
    <w:p w14:paraId="1586A670" w14:textId="77777777" w:rsidR="002C37F0" w:rsidRDefault="00000000">
      <w:r>
        <w:t>Pokud máš dotazy, neváhej se zeptat.</w:t>
      </w:r>
    </w:p>
    <w:p w14:paraId="69ABC810" w14:textId="77777777" w:rsidR="002C37F0" w:rsidRDefault="002C37F0"/>
    <w:p w14:paraId="7E27028C" w14:textId="77777777" w:rsidR="002C37F0" w:rsidRDefault="00000000">
      <w:pPr>
        <w:pStyle w:val="Nadpis2"/>
      </w:pPr>
      <w:r>
        <w:t>Co se učí 4. ročník v Kybernetická bezpečnost (CBS)</w:t>
      </w:r>
    </w:p>
    <w:p w14:paraId="3999B4EA" w14:textId="77777777" w:rsidR="002C37F0" w:rsidRDefault="00000000">
      <w:pPr>
        <w:pStyle w:val="Seznamsodrkami"/>
      </w:pPr>
      <w:r>
        <w:t>Základní pojmy z počítačové bezpečnosti bezpečnost počítače bezpečnost sítě chování na internetu</w:t>
      </w:r>
    </w:p>
    <w:p w14:paraId="58BE38D1" w14:textId="77777777" w:rsidR="002C37F0" w:rsidRDefault="00000000">
      <w:pPr>
        <w:pStyle w:val="Seznamsodrkami"/>
      </w:pPr>
      <w:r>
        <w:t>Kryptografie symetrické šifry asymetrické šifry hašovací funkce utajení přenášených zpráv</w:t>
      </w:r>
    </w:p>
    <w:p w14:paraId="14969287" w14:textId="77777777" w:rsidR="002C37F0" w:rsidRDefault="00000000">
      <w:pPr>
        <w:pStyle w:val="Seznamsodrkami"/>
      </w:pPr>
      <w:r>
        <w:t>Autentizace typy ověření uživatele pravidla bezpečného hesla bezpečné uchování hesel multifaktorová autentizace</w:t>
      </w:r>
    </w:p>
    <w:p w14:paraId="6F800E65" w14:textId="77777777" w:rsidR="002C37F0" w:rsidRDefault="00000000">
      <w:pPr>
        <w:pStyle w:val="Seznamsodrkami"/>
      </w:pPr>
      <w:r>
        <w:t>Malware a bezpečnostní hrozby škodlivý software phishing a pharming skimming sociální inženýrství hoax</w:t>
      </w:r>
    </w:p>
    <w:p w14:paraId="1EB5323A" w14:textId="77777777" w:rsidR="002C37F0" w:rsidRDefault="00000000">
      <w:pPr>
        <w:pStyle w:val="Seznamsodrkami"/>
      </w:pPr>
      <w:r>
        <w:t>Penetrační testy</w:t>
      </w:r>
    </w:p>
    <w:p w14:paraId="2854A686" w14:textId="77777777" w:rsidR="002C37F0" w:rsidRDefault="00000000">
      <w:pPr>
        <w:pStyle w:val="Seznamsodrkami"/>
      </w:pPr>
      <w:r>
        <w:t>Detekce a prevence útoků v počítačových sítích typy útoků a zabezpečení v drátové síti a bezdrátové síti</w:t>
      </w:r>
    </w:p>
    <w:p w14:paraId="52853925" w14:textId="77777777" w:rsidR="002C37F0" w:rsidRDefault="00000000">
      <w:pPr>
        <w:pStyle w:val="Seznamsodrkami"/>
      </w:pPr>
      <w:r>
        <w:t>Konfigurace a návrh bezpečného SW a HW</w:t>
      </w:r>
    </w:p>
    <w:p w14:paraId="5BEE31CE" w14:textId="77777777" w:rsidR="002C37F0" w:rsidRDefault="002C37F0"/>
    <w:p w14:paraId="5BF9A538" w14:textId="77777777" w:rsidR="002C37F0" w:rsidRDefault="00000000">
      <w:r>
        <w:br w:type="page"/>
      </w:r>
    </w:p>
    <w:p w14:paraId="13443914" w14:textId="77777777" w:rsidR="002C37F0" w:rsidRDefault="00000000">
      <w:pPr>
        <w:pStyle w:val="Nadpis1"/>
      </w:pPr>
      <w:r>
        <w:lastRenderedPageBreak/>
        <w:t>Technika administrativy (TEA)</w:t>
      </w:r>
    </w:p>
    <w:p w14:paraId="3B4E5EAD" w14:textId="77777777" w:rsidR="002C37F0" w:rsidRDefault="00000000">
      <w:r>
        <w:t>Co se naučím v Technika administrativy (TEA)</w:t>
      </w:r>
      <w:r>
        <w:br/>
        <w:t>Technika administrativy (TEA) mě naučí ovládat klávesnici počítače desetiprstovou metodou naslepo.</w:t>
      </w:r>
    </w:p>
    <w:p w14:paraId="4892E558" w14:textId="77777777" w:rsidR="002C37F0" w:rsidRDefault="00000000">
      <w:r>
        <w:t>Co se vyučuje:</w:t>
      </w:r>
      <w:r>
        <w:br/>
        <w:t>- Výuka probíhá pomocí výukového programu ZAV.</w:t>
      </w:r>
      <w:r>
        <w:br/>
        <w:t>- Žáci píší cvičení individuálně podle svého tempa a schopností.</w:t>
      </w:r>
      <w:r>
        <w:br/>
        <w:t>- Cvičení jsou rozdělena do dvou tříd po 600 cvičeních.</w:t>
      </w:r>
    </w:p>
    <w:p w14:paraId="46753A49" w14:textId="77777777" w:rsidR="002C37F0" w:rsidRDefault="00000000">
      <w:r>
        <w:t>Co se naučíš:</w:t>
      </w:r>
      <w:r>
        <w:br/>
        <w:t>- Naučíš se ovládat klávesnici počítače desetiprstovou metodou naslepo.</w:t>
      </w:r>
      <w:r>
        <w:br/>
        <w:t>- Budeš pracovat přesně, trpělivě a ovládat emoce.</w:t>
      </w:r>
    </w:p>
    <w:p w14:paraId="1A49C9C7" w14:textId="77777777" w:rsidR="002C37F0" w:rsidRDefault="00000000">
      <w:r>
        <w:t>Jak probíhá výuka:</w:t>
      </w:r>
      <w:r>
        <w:br/>
        <w:t>- Po dokončení nácviku každého znaku následuje opakovací cvičení.</w:t>
      </w:r>
      <w:r>
        <w:br/>
        <w:t>- Program vede žáky k ovládnutí klávesnice všemi deseti prsty naslepo.</w:t>
      </w:r>
      <w:r>
        <w:br/>
        <w:t>- Domácí výuka umožňuje on-line připojení do programu i z domova.</w:t>
      </w:r>
    </w:p>
    <w:p w14:paraId="1BCEA72B" w14:textId="77777777" w:rsidR="002C37F0" w:rsidRDefault="00000000">
      <w:r>
        <w:t>Proč je předmět důležitý:</w:t>
      </w:r>
      <w:r>
        <w:br/>
        <w:t>- Výuka TEA přispívá k rozvoji kompetencí k učení, řešení problémů, sociálních a pracovních.</w:t>
      </w:r>
      <w:r>
        <w:br/>
        <w:t>- Žáci se naučí ovládat klávesnici počítače efektivně a věnovat většinu času odborné činnosti.</w:t>
      </w:r>
    </w:p>
    <w:p w14:paraId="61EFE839" w14:textId="77777777" w:rsidR="002C37F0" w:rsidRDefault="002C37F0"/>
    <w:p w14:paraId="4BACB71C" w14:textId="77777777" w:rsidR="002C37F0" w:rsidRDefault="00000000">
      <w:pPr>
        <w:pStyle w:val="Nadpis2"/>
      </w:pPr>
      <w:r>
        <w:t>Co se učí 1. ročník v Technika administrativy (TEA)</w:t>
      </w:r>
    </w:p>
    <w:p w14:paraId="3BF9964C" w14:textId="77777777" w:rsidR="002C37F0" w:rsidRDefault="00000000">
      <w:pPr>
        <w:pStyle w:val="Seznamsodrkami"/>
      </w:pPr>
      <w:r>
        <w:t>Sezení u počítače výška sedadla židle, ohyb velkých kloubů těla vzdálenost klávesnice od hrany stolu a postavení rukou vzdálenost monitoru od očí</w:t>
      </w:r>
    </w:p>
    <w:p w14:paraId="7107B560" w14:textId="77777777" w:rsidR="002C37F0" w:rsidRDefault="00000000">
      <w:pPr>
        <w:pStyle w:val="Seznamsodrkami"/>
      </w:pPr>
      <w:r>
        <w:t>Software pro zpracování textu Klávesnice znaky střední, horní a dolní písmenné řady znaky číselné řady</w:t>
      </w:r>
    </w:p>
    <w:p w14:paraId="4FC626ED" w14:textId="77777777" w:rsidR="002C37F0" w:rsidRDefault="002C37F0"/>
    <w:p w14:paraId="7FD02018" w14:textId="77777777" w:rsidR="002C37F0" w:rsidRDefault="00000000">
      <w:r>
        <w:br w:type="page"/>
      </w:r>
    </w:p>
    <w:p w14:paraId="6E6C3C4A" w14:textId="77777777" w:rsidR="002C37F0" w:rsidRDefault="00000000">
      <w:pPr>
        <w:pStyle w:val="Nadpis1"/>
      </w:pPr>
      <w:r>
        <w:lastRenderedPageBreak/>
        <w:t>Technické vybavení (TVY)</w:t>
      </w:r>
    </w:p>
    <w:p w14:paraId="4951E196" w14:textId="77777777" w:rsidR="002C37F0" w:rsidRDefault="00000000">
      <w:r>
        <w:t>Co se naučím v Technické vybavení (TVY)</w:t>
      </w:r>
      <w:r>
        <w:br/>
        <w:t>Seznámím se s architekturou počítače a fungováním jeho komponent. Naučím se navrhovat a sestavovat osobní počítače, připojovat periferní zařízení, udržovat je a provádět drobné opravy. Budu schopen diagnostikovat hardwarové komponenty a vybírat síťová zařízení pro počítačovou síť. Důležitá je také bezpečnost a ochrana zdraví při práci.</w:t>
      </w:r>
    </w:p>
    <w:p w14:paraId="65481753" w14:textId="77777777" w:rsidR="002C37F0" w:rsidRDefault="00000000">
      <w:r>
        <w:t>Co se vyučuje:</w:t>
      </w:r>
      <w:r>
        <w:br/>
        <w:t>- Architektura počítače a fungování jeho komponent</w:t>
      </w:r>
      <w:r>
        <w:br/>
        <w:t>- Sestavování osobních počítačů</w:t>
      </w:r>
      <w:r>
        <w:br/>
        <w:t>- Připojování periferních zařízení</w:t>
      </w:r>
      <w:r>
        <w:br/>
        <w:t>- Údržba a drobné opravy počítačů</w:t>
      </w:r>
      <w:r>
        <w:br/>
        <w:t>- Diagnostika hardwarových komponent</w:t>
      </w:r>
      <w:r>
        <w:br/>
        <w:t>- Výběr síťových zařízení</w:t>
      </w:r>
      <w:r>
        <w:br/>
        <w:t>- Bezpečnost a ochrana zdraví při práci</w:t>
      </w:r>
    </w:p>
    <w:p w14:paraId="19B3B135" w14:textId="77777777" w:rsidR="002C37F0" w:rsidRDefault="00000000">
      <w:r>
        <w:t>Co se naučíš:</w:t>
      </w:r>
      <w:r>
        <w:br/>
        <w:t>- Navrhovat a sestavovat osobní počítače</w:t>
      </w:r>
      <w:r>
        <w:br/>
        <w:t>- Připojovat periferní zařízení k počítači</w:t>
      </w:r>
      <w:r>
        <w:br/>
        <w:t>- Udržovat počítače v provozuschopném stavu</w:t>
      </w:r>
      <w:r>
        <w:br/>
        <w:t>- Diagnostikovat hardwarové komponenty</w:t>
      </w:r>
      <w:r>
        <w:br/>
        <w:t>- Vybrat a použít síťová zařízení pro počítačovou síť</w:t>
      </w:r>
      <w:r>
        <w:br/>
        <w:t>- Dodržovat zásady bezpečnosti a ochrany zdraví při práci</w:t>
      </w:r>
    </w:p>
    <w:p w14:paraId="1DA200DE" w14:textId="77777777" w:rsidR="002C37F0" w:rsidRDefault="00000000">
      <w:r>
        <w:t>Jak probíhá výuka:</w:t>
      </w:r>
      <w:r>
        <w:br/>
        <w:t>- Výklad s využitím pomůcek a motivujících příkladů</w:t>
      </w:r>
      <w:r>
        <w:br/>
        <w:t>- Praktická cvičení s úlohami využitelnými v profesním životě</w:t>
      </w:r>
      <w:r>
        <w:br/>
        <w:t>- Práce pod vedením učitele vlastním tempem</w:t>
      </w:r>
      <w:r>
        <w:br/>
        <w:t>- Zařazení dílčích i komplexních praktických úloh</w:t>
      </w:r>
    </w:p>
    <w:p w14:paraId="6B080A7B" w14:textId="77777777" w:rsidR="002C37F0" w:rsidRDefault="00000000">
      <w:r>
        <w:t>Proč je předmět důležitý:</w:t>
      </w:r>
      <w:r>
        <w:br/>
        <w:t>- Rozvoj kompetencí jako kompetence k učení, řešení problémů, komunikace, pracovnímu uplatnění, digitální kompetence</w:t>
      </w:r>
      <w:r>
        <w:br/>
        <w:t>- Uvědomění si nutnosti celoživotního učení v oblasti TVY</w:t>
      </w:r>
      <w:r>
        <w:br/>
        <w:t>- Dodržování zásad bezpečné a zdraví neohrožující pracovní činnosti</w:t>
      </w:r>
      <w:r>
        <w:br/>
        <w:t>- Zohlednění ekonomického a finančního hlediska při výběru aplikací</w:t>
      </w:r>
    </w:p>
    <w:p w14:paraId="2E86F59D" w14:textId="77777777" w:rsidR="002C37F0" w:rsidRDefault="00000000">
      <w:r>
        <w:t>Původní text byl zkrácen a přeformátován dle zadání.</w:t>
      </w:r>
    </w:p>
    <w:p w14:paraId="0A89554A" w14:textId="77777777" w:rsidR="002C37F0" w:rsidRDefault="002C37F0"/>
    <w:p w14:paraId="5199B5C6" w14:textId="77777777" w:rsidR="002C37F0" w:rsidRDefault="00000000">
      <w:pPr>
        <w:pStyle w:val="Nadpis2"/>
      </w:pPr>
      <w:r>
        <w:lastRenderedPageBreak/>
        <w:t>Co se učí 1. ročník v Technické vybavení (TVY)</w:t>
      </w:r>
    </w:p>
    <w:p w14:paraId="10DF481F" w14:textId="77777777" w:rsidR="002C37F0" w:rsidRDefault="00000000">
      <w:pPr>
        <w:pStyle w:val="Seznamsodrkami"/>
      </w:pPr>
      <w:r>
        <w:t>Bezpečnost a ochrana zdraví při práci, hygiena práce, požární prevence řízení bezpečnosti práce v podmínkách organizace a na pracovišti pracovněprávní problematika BOZP bezpečnost technických zařízení</w:t>
      </w:r>
    </w:p>
    <w:p w14:paraId="60DE82E9" w14:textId="77777777" w:rsidR="002C37F0" w:rsidRDefault="00000000">
      <w:pPr>
        <w:pStyle w:val="Seznamsodrkami"/>
      </w:pPr>
      <w:r>
        <w:t>Kódování informací v počítači</w:t>
      </w:r>
    </w:p>
    <w:p w14:paraId="53510095" w14:textId="77777777" w:rsidR="002C37F0" w:rsidRDefault="00000000">
      <w:pPr>
        <w:pStyle w:val="Seznamsodrkami"/>
      </w:pPr>
      <w:r>
        <w:t>Základní části počítače základní deska (sběrnice, chipset, BIOS, aj.), CPU, RAM, grafické rozhraní, záznamová zařízení a média (SSD, SSHD, HDD, DVD, CACHE…), komunikační rozhraní, napájecí zdroj, chlazení počítače aj. princip činnosti, parametry, charakteristika použití jednotlivých částí počítače</w:t>
      </w:r>
    </w:p>
    <w:p w14:paraId="65902918" w14:textId="77777777" w:rsidR="002C37F0" w:rsidRDefault="00000000">
      <w:pPr>
        <w:pStyle w:val="Seznamsodrkami"/>
      </w:pPr>
      <w:r>
        <w:t>Aktivní a pasivní síťové prvky switch, router, síťová karta, modem aj.</w:t>
      </w:r>
    </w:p>
    <w:p w14:paraId="66857D2B" w14:textId="77777777" w:rsidR="002C37F0" w:rsidRDefault="00000000">
      <w:pPr>
        <w:pStyle w:val="Seznamsodrkami"/>
      </w:pPr>
      <w:r>
        <w:t>Topologie sítí fyzické, logické a geografické členění sítí</w:t>
      </w:r>
    </w:p>
    <w:p w14:paraId="2A1FD9B3" w14:textId="77777777" w:rsidR="002C37F0" w:rsidRDefault="00000000">
      <w:pPr>
        <w:pStyle w:val="Seznamsodrkami"/>
      </w:pPr>
      <w:r>
        <w:t>Technické prostředky pro nastavení kybernetické bezpečnosti</w:t>
      </w:r>
    </w:p>
    <w:p w14:paraId="22EF8444" w14:textId="77777777" w:rsidR="002C37F0" w:rsidRDefault="00000000">
      <w:pPr>
        <w:pStyle w:val="Seznamsodrkami"/>
      </w:pPr>
      <w:r>
        <w:t>Vývoj technologií vývoj technologií, historie i výhled do budoucnosti</w:t>
      </w:r>
    </w:p>
    <w:p w14:paraId="59B1EF2E" w14:textId="77777777" w:rsidR="002C37F0" w:rsidRDefault="00000000">
      <w:pPr>
        <w:pStyle w:val="Seznamsodrkami"/>
      </w:pPr>
      <w:r>
        <w:t>Návrh počítačové sestavy</w:t>
      </w:r>
    </w:p>
    <w:p w14:paraId="1A31A6AF" w14:textId="77777777" w:rsidR="002C37F0" w:rsidRDefault="00000000">
      <w:pPr>
        <w:pStyle w:val="Nadpis2"/>
      </w:pPr>
      <w:r>
        <w:t>Co se učí 3. ročník v Technické vybavení (TVY)</w:t>
      </w:r>
    </w:p>
    <w:p w14:paraId="7DD43B6C" w14:textId="77777777" w:rsidR="002C37F0" w:rsidRDefault="00000000">
      <w:pPr>
        <w:pStyle w:val="Seznamsodrkami"/>
      </w:pPr>
      <w:r>
        <w:t>Zálohování</w:t>
      </w:r>
    </w:p>
    <w:p w14:paraId="51F892BF" w14:textId="77777777" w:rsidR="002C37F0" w:rsidRDefault="00000000">
      <w:pPr>
        <w:pStyle w:val="Seznamsodrkami"/>
      </w:pPr>
      <w:r>
        <w:t>Disková pole</w:t>
      </w:r>
    </w:p>
    <w:p w14:paraId="4822949C" w14:textId="77777777" w:rsidR="002C37F0" w:rsidRDefault="00000000">
      <w:pPr>
        <w:pStyle w:val="Seznamsodrkami"/>
      </w:pPr>
      <w:r>
        <w:t>Výkonnostní benchmarky</w:t>
      </w:r>
    </w:p>
    <w:p w14:paraId="71ABFBBC" w14:textId="77777777" w:rsidR="002C37F0" w:rsidRDefault="00000000">
      <w:pPr>
        <w:pStyle w:val="Seznamsodrkami"/>
      </w:pPr>
      <w:r>
        <w:t>Chlazení počítače</w:t>
      </w:r>
    </w:p>
    <w:p w14:paraId="6DE55E0B" w14:textId="77777777" w:rsidR="002C37F0" w:rsidRDefault="002C37F0"/>
    <w:p w14:paraId="1355CADA" w14:textId="77777777" w:rsidR="002C37F0" w:rsidRDefault="00000000">
      <w:r>
        <w:br w:type="page"/>
      </w:r>
    </w:p>
    <w:p w14:paraId="5D53D49A" w14:textId="77777777" w:rsidR="002C37F0" w:rsidRDefault="00000000">
      <w:pPr>
        <w:pStyle w:val="Nadpis1"/>
      </w:pPr>
      <w:r>
        <w:lastRenderedPageBreak/>
        <w:t>Vývoj aplikací (VAP)</w:t>
      </w:r>
    </w:p>
    <w:p w14:paraId="740FF5C1" w14:textId="77777777" w:rsidR="002C37F0" w:rsidRDefault="00000000">
      <w:r>
        <w:t>Co se naučím v Vývoj aplikací (VAP)</w:t>
      </w:r>
      <w:r>
        <w:br/>
        <w:t>Cílem je naučit žáky analyzovat problémy a programovat aplikace pro počítače a mobilní zařízení.</w:t>
      </w:r>
    </w:p>
    <w:p w14:paraId="2353D6D7" w14:textId="77777777" w:rsidR="002C37F0" w:rsidRDefault="00000000">
      <w:r>
        <w:t>Co se vyučuje:</w:t>
      </w:r>
      <w:r>
        <w:br/>
        <w:t>- Obsah učiva je zaměřen na praktické využití nových znalostí v rámci přípravy na další studium a budoucí pracovní uplatnění.</w:t>
      </w:r>
      <w:r>
        <w:br/>
        <w:t>- Výuka probíhá prostřednictvím cvičení v odborné učebně, kde žáci pracují individuálně na svých počítačích.</w:t>
      </w:r>
      <w:r>
        <w:br/>
        <w:t>- Výklad je doplněn dataprojektorem a motivačními příklady, následovaný praktickými úlohami odpovídajícími potřebám různých předmětů.</w:t>
      </w:r>
    </w:p>
    <w:p w14:paraId="6265B4F8" w14:textId="77777777" w:rsidR="002C37F0" w:rsidRDefault="00000000">
      <w:r>
        <w:t>Co se naučíš:</w:t>
      </w:r>
      <w:r>
        <w:br/>
        <w:t>- Pracovat s programovacím vybavením a vytvářet uživatelská, databázová a webová řešení.</w:t>
      </w:r>
      <w:r>
        <w:br/>
        <w:t>- Využívat nástroje umělé inteligence pro analýzu kódu a identifikaci chyb.</w:t>
      </w:r>
      <w:r>
        <w:br/>
        <w:t>- Řešit dílčí i komplexní úlohy metodou projektové výuky.</w:t>
      </w:r>
    </w:p>
    <w:p w14:paraId="72DC7724" w14:textId="77777777" w:rsidR="002C37F0" w:rsidRDefault="00000000">
      <w:r>
        <w:t>Jak probíhá výuka:</w:t>
      </w:r>
      <w:r>
        <w:br/>
        <w:t>- První dva roky jsou společné pro všechny žáky, ve 3. a 4. ročníku pokračuje výuka pro žáky se zaměřením na Vývoj aplikací.</w:t>
      </w:r>
      <w:r>
        <w:br/>
        <w:t>- Výuka zahrnuje teoretické a praktické hodiny, kde žáci pracují na svých počítačích.</w:t>
      </w:r>
      <w:r>
        <w:br/>
        <w:t>- Hodnocení zahrnuje praktické úkoly, zkoušení a prezentace, s důrazem na přístup žáků k řešení úloh.</w:t>
      </w:r>
    </w:p>
    <w:p w14:paraId="0ED3933F" w14:textId="77777777" w:rsidR="002C37F0" w:rsidRDefault="00000000">
      <w:r>
        <w:t>Proč je předmět důležitý:</w:t>
      </w:r>
      <w:r>
        <w:br/>
        <w:t>- Rozvíjí kompetence k učení, řešení problémů, komunikaci a digitální dovednosti.</w:t>
      </w:r>
      <w:r>
        <w:br/>
        <w:t>- Připravuje žáky na pracovní uplatnění a podnikatelské aktivity, a poskytuje jim dovednosti pro vytváření kvalitních programových řešení.</w:t>
      </w:r>
      <w:r>
        <w:br/>
        <w:t>- Využívá znalosti z jiných předmětů, jako je anglický jazyk, český jazyk a matematika, pro efektivní práci s informacemi a tvorbu dokumentace.</w:t>
      </w:r>
    </w:p>
    <w:p w14:paraId="65C49267" w14:textId="77777777" w:rsidR="002C37F0" w:rsidRDefault="002C37F0"/>
    <w:p w14:paraId="4131744D" w14:textId="77777777" w:rsidR="002C37F0" w:rsidRDefault="00000000">
      <w:pPr>
        <w:pStyle w:val="Nadpis2"/>
      </w:pPr>
      <w:r>
        <w:t>Co se učí 1. ročník v Vývoj aplikací (VAP)</w:t>
      </w:r>
    </w:p>
    <w:p w14:paraId="2147839E" w14:textId="77777777" w:rsidR="002C37F0" w:rsidRDefault="00000000">
      <w:pPr>
        <w:pStyle w:val="Seznamsodrkami"/>
      </w:pPr>
      <w:r>
        <w:t>Algoritmizace význam, prvky algoritmu</w:t>
      </w:r>
    </w:p>
    <w:p w14:paraId="4F910F7A" w14:textId="77777777" w:rsidR="002C37F0" w:rsidRDefault="00000000">
      <w:pPr>
        <w:pStyle w:val="Seznamsodrkami"/>
      </w:pPr>
      <w:r>
        <w:t>Strukturované programování a skriptování</w:t>
      </w:r>
    </w:p>
    <w:p w14:paraId="0B0B9550" w14:textId="77777777" w:rsidR="002C37F0" w:rsidRDefault="00000000">
      <w:pPr>
        <w:pStyle w:val="Seznamsodrkami"/>
      </w:pPr>
      <w:r>
        <w:t>Kolekce seznam množina</w:t>
      </w:r>
    </w:p>
    <w:p w14:paraId="566BD74F" w14:textId="77777777" w:rsidR="002C37F0" w:rsidRDefault="00000000">
      <w:pPr>
        <w:pStyle w:val="Seznamsodrkami"/>
      </w:pPr>
      <w:r>
        <w:t>Syntaxe programovacího jazyka řetězce komentáře</w:t>
      </w:r>
    </w:p>
    <w:p w14:paraId="022FC2DA" w14:textId="77777777" w:rsidR="002C37F0" w:rsidRDefault="00000000">
      <w:pPr>
        <w:pStyle w:val="Nadpis2"/>
      </w:pPr>
      <w:r>
        <w:t>Co se učí 2. ročník v Vývoj aplikací (VAP)</w:t>
      </w:r>
    </w:p>
    <w:p w14:paraId="7D52CDCE" w14:textId="77777777" w:rsidR="002C37F0" w:rsidRDefault="00000000">
      <w:pPr>
        <w:pStyle w:val="Seznamsodrkami"/>
      </w:pPr>
      <w:r>
        <w:t>Testování softwaru</w:t>
      </w:r>
    </w:p>
    <w:p w14:paraId="6CAE42E9" w14:textId="77777777" w:rsidR="002C37F0" w:rsidRDefault="00000000">
      <w:pPr>
        <w:pStyle w:val="Seznamsodrkami"/>
      </w:pPr>
      <w:r>
        <w:t>Objektové programování</w:t>
      </w:r>
    </w:p>
    <w:p w14:paraId="7449C4C6" w14:textId="77777777" w:rsidR="002C37F0" w:rsidRDefault="00000000">
      <w:pPr>
        <w:pStyle w:val="Seznamsodrkami"/>
      </w:pPr>
      <w:r>
        <w:lastRenderedPageBreak/>
        <w:t>Výjimky</w:t>
      </w:r>
    </w:p>
    <w:p w14:paraId="4D0EE1EE" w14:textId="77777777" w:rsidR="002C37F0" w:rsidRDefault="00000000">
      <w:pPr>
        <w:pStyle w:val="Seznamsodrkami"/>
      </w:pPr>
      <w:r>
        <w:t>Adresáře a soubory</w:t>
      </w:r>
    </w:p>
    <w:p w14:paraId="4EFE46FE" w14:textId="77777777" w:rsidR="002C37F0" w:rsidRDefault="00000000">
      <w:pPr>
        <w:pStyle w:val="Seznamsodrkami"/>
      </w:pPr>
      <w:r>
        <w:t>Grafika</w:t>
      </w:r>
    </w:p>
    <w:p w14:paraId="0BF66ED2" w14:textId="77777777" w:rsidR="002C37F0" w:rsidRDefault="00000000">
      <w:pPr>
        <w:pStyle w:val="Nadpis2"/>
      </w:pPr>
      <w:r>
        <w:t>Co se učí 3. ročník v Vývoj aplikací (VAP)</w:t>
      </w:r>
    </w:p>
    <w:p w14:paraId="08061B06" w14:textId="77777777" w:rsidR="002C37F0" w:rsidRDefault="00000000">
      <w:pPr>
        <w:pStyle w:val="Seznamsodrkami"/>
      </w:pPr>
      <w:r>
        <w:t>Strukturované programování a skriptování</w:t>
      </w:r>
    </w:p>
    <w:p w14:paraId="6D477983" w14:textId="77777777" w:rsidR="002C37F0" w:rsidRDefault="00000000">
      <w:pPr>
        <w:pStyle w:val="Seznamsodrkami"/>
      </w:pPr>
      <w:r>
        <w:t>Objektové programování</w:t>
      </w:r>
    </w:p>
    <w:p w14:paraId="6A0D899A" w14:textId="77777777" w:rsidR="002C37F0" w:rsidRDefault="00000000">
      <w:pPr>
        <w:pStyle w:val="Seznamsodrkami"/>
      </w:pPr>
      <w:r>
        <w:t>Výjimky</w:t>
      </w:r>
    </w:p>
    <w:p w14:paraId="2464D242" w14:textId="77777777" w:rsidR="002C37F0" w:rsidRDefault="00000000">
      <w:pPr>
        <w:pStyle w:val="Seznamsodrkami"/>
      </w:pPr>
      <w:r>
        <w:t>Adresáře a soubory</w:t>
      </w:r>
    </w:p>
    <w:p w14:paraId="4AE2E460" w14:textId="77777777" w:rsidR="002C37F0" w:rsidRDefault="00000000">
      <w:pPr>
        <w:pStyle w:val="Seznamsodrkami"/>
      </w:pPr>
      <w:r>
        <w:t>Tvorba uživatelského rozhraní – GUI</w:t>
      </w:r>
    </w:p>
    <w:p w14:paraId="7D600BC4" w14:textId="77777777" w:rsidR="002C37F0" w:rsidRDefault="00000000">
      <w:pPr>
        <w:pStyle w:val="Seznamsodrkami"/>
      </w:pPr>
      <w:r>
        <w:t>Testování</w:t>
      </w:r>
    </w:p>
    <w:p w14:paraId="68B056B0" w14:textId="77777777" w:rsidR="002C37F0" w:rsidRDefault="00000000">
      <w:pPr>
        <w:pStyle w:val="Nadpis2"/>
      </w:pPr>
      <w:r>
        <w:t>Co se učí 4. ročník v Vývoj aplikací (VAP)</w:t>
      </w:r>
    </w:p>
    <w:p w14:paraId="4FFA7AC6" w14:textId="77777777" w:rsidR="002C37F0" w:rsidRDefault="00000000">
      <w:pPr>
        <w:pStyle w:val="Seznamsodrkami"/>
      </w:pPr>
      <w:r>
        <w:t>XML</w:t>
      </w:r>
    </w:p>
    <w:p w14:paraId="5744D9CA" w14:textId="77777777" w:rsidR="002C37F0" w:rsidRDefault="00000000">
      <w:pPr>
        <w:pStyle w:val="Seznamsodrkami"/>
      </w:pPr>
      <w:r>
        <w:t>Java FX</w:t>
      </w:r>
    </w:p>
    <w:p w14:paraId="07640EC0" w14:textId="77777777" w:rsidR="002C37F0" w:rsidRDefault="00000000">
      <w:pPr>
        <w:pStyle w:val="Seznamsodrkami"/>
      </w:pPr>
      <w:r>
        <w:t>Tvorba android aplikace</w:t>
      </w:r>
    </w:p>
    <w:p w14:paraId="24969299" w14:textId="77777777" w:rsidR="002C37F0" w:rsidRDefault="00000000">
      <w:pPr>
        <w:pStyle w:val="Seznamsodrkami"/>
      </w:pPr>
      <w:r>
        <w:t>Maturitní okruhy</w:t>
      </w:r>
    </w:p>
    <w:p w14:paraId="3F82CFEC" w14:textId="77777777" w:rsidR="002C37F0" w:rsidRDefault="002C37F0"/>
    <w:p w14:paraId="186F707F" w14:textId="77777777" w:rsidR="002C37F0" w:rsidRDefault="00000000">
      <w:r>
        <w:br w:type="page"/>
      </w:r>
    </w:p>
    <w:p w14:paraId="063B70DC" w14:textId="77777777" w:rsidR="002C37F0" w:rsidRDefault="00000000">
      <w:pPr>
        <w:pStyle w:val="Nadpis1"/>
      </w:pPr>
      <w:r>
        <w:lastRenderedPageBreak/>
        <w:t>Projekt (PJT)</w:t>
      </w:r>
    </w:p>
    <w:p w14:paraId="31656EA8" w14:textId="77777777" w:rsidR="002C37F0" w:rsidRDefault="00000000">
      <w:r>
        <w:t>Co se naučím v Projekt (PJT)</w:t>
      </w:r>
      <w:r>
        <w:br/>
        <w:t>Projekt (PJT) je vyučován ve 3. ročníku jako součást bloku volitelných předmětů Vývoj aplikací. Cílem je seznámit žáky s agilním řízením projektů a praktickým zapojením do reálného projektu v oblasti vývoje aplikací.</w:t>
      </w:r>
    </w:p>
    <w:p w14:paraId="1B52E87E" w14:textId="77777777" w:rsidR="002C37F0" w:rsidRDefault="00000000">
      <w:r>
        <w:t>Co se vyučuje:</w:t>
      </w:r>
      <w:r>
        <w:br/>
        <w:t>- Základy agilního řízení projektů a metodika SCRUM</w:t>
      </w:r>
      <w:r>
        <w:br/>
        <w:t>- Návrh, prototypování, vývoj, testování a prezentace softwarového produktu</w:t>
      </w:r>
      <w:r>
        <w:br/>
        <w:t>- Spolupráce v týmu, kreativní myšlení a digitální gramotnost</w:t>
      </w:r>
    </w:p>
    <w:p w14:paraId="56ADEBDC" w14:textId="77777777" w:rsidR="002C37F0" w:rsidRDefault="00000000">
      <w:r>
        <w:t>Co se naučíš:</w:t>
      </w:r>
      <w:r>
        <w:br/>
        <w:t>- Praktické dovednosti pro řešení skutečných projektů v týmu</w:t>
      </w:r>
      <w:r>
        <w:br/>
        <w:t>- Práci s verzováním a sdílením projektů</w:t>
      </w:r>
      <w:r>
        <w:br/>
        <w:t>- Testování aplikací a pochopení architektury aplikace</w:t>
      </w:r>
    </w:p>
    <w:p w14:paraId="693E38B3" w14:textId="77777777" w:rsidR="002C37F0" w:rsidRDefault="00000000">
      <w:r>
        <w:t>Jak probíhá výuka:</w:t>
      </w:r>
      <w:r>
        <w:br/>
        <w:t>- Výuka probíhá formou cvičení v odborné učebně</w:t>
      </w:r>
      <w:r>
        <w:br/>
        <w:t>- Žáci řeší reálná zadání v týmech a využívají agilní metodiky řízení projektů</w:t>
      </w:r>
      <w:r>
        <w:br/>
        <w:t>- Témata projektů odpovídají aktuálním potřebám praxe a spolupracujících firem</w:t>
      </w:r>
    </w:p>
    <w:p w14:paraId="13122CCE" w14:textId="77777777" w:rsidR="002C37F0" w:rsidRDefault="00000000">
      <w:r>
        <w:t>Proč je předmět důležitý:</w:t>
      </w:r>
      <w:r>
        <w:br/>
        <w:t>- Rozvíjí kompetence jako komunikace, práce v týmu, prezentace výstupů a matematické dovednosti</w:t>
      </w:r>
      <w:r>
        <w:br/>
        <w:t>- Podporuje digitální gramotnost a schopnost efektivně pracovat v moderních technologiích</w:t>
      </w:r>
      <w:r>
        <w:br/>
        <w:t>- Motivuje žáky k celoživotnímu učení a odpovědnému přístupu k práci</w:t>
      </w:r>
    </w:p>
    <w:p w14:paraId="3B4DA564" w14:textId="77777777" w:rsidR="002C37F0" w:rsidRDefault="002C37F0"/>
    <w:p w14:paraId="2CCEBCE7" w14:textId="77777777" w:rsidR="002C37F0" w:rsidRDefault="00000000">
      <w:pPr>
        <w:pStyle w:val="Nadpis2"/>
      </w:pPr>
      <w:r>
        <w:t>Co se učí 3. ročník v Projekt (PJT)</w:t>
      </w:r>
    </w:p>
    <w:p w14:paraId="1231C004" w14:textId="77777777" w:rsidR="002C37F0" w:rsidRDefault="00000000">
      <w:pPr>
        <w:pStyle w:val="Seznamsodrkami"/>
      </w:pPr>
      <w:r>
        <w:t>Agilní metodika řízení projektu (SCRUM) základní principy agilního vývoje role ve SCRUMu (Product Owner, Scrum Master, Developer) artefakty (Product Backlog, Sprint Backlog, Increment) ceremonie (Sprint Planning, Daily Stand-up, Review, Retrospective)</w:t>
      </w:r>
    </w:p>
    <w:p w14:paraId="19A0019E" w14:textId="77777777" w:rsidR="002C37F0" w:rsidRDefault="00000000">
      <w:pPr>
        <w:pStyle w:val="Seznamsodrkami"/>
      </w:pPr>
      <w:r>
        <w:t>GIT základy verzování práce s větvemi (branches) merge a řešení konfliktů historie a log změn</w:t>
      </w:r>
    </w:p>
    <w:p w14:paraId="2A6ACBAA" w14:textId="77777777" w:rsidR="002C37F0" w:rsidRDefault="00000000">
      <w:pPr>
        <w:pStyle w:val="Seznamsodrkami"/>
      </w:pPr>
      <w:r>
        <w:t>Design thinking fáze design thinking procesu (Empathize, Define, Ideate, Prototype, Test) aplikace na softwarový vývoj</w:t>
      </w:r>
    </w:p>
    <w:p w14:paraId="5E13F440" w14:textId="77777777" w:rsidR="002C37F0" w:rsidRDefault="00000000">
      <w:pPr>
        <w:pStyle w:val="Seznamsodrkami"/>
      </w:pPr>
      <w:r>
        <w:t>Vytvoření prototypu aplikace základy ovládání nástroje na prototypování tvorba wireframe a UI návrhů prototypování a interaktivita</w:t>
      </w:r>
    </w:p>
    <w:p w14:paraId="3E8E1DA2" w14:textId="77777777" w:rsidR="002C37F0" w:rsidRDefault="00000000">
      <w:pPr>
        <w:pStyle w:val="Seznamsodrkami"/>
      </w:pPr>
      <w:r>
        <w:t>Architektura aplikace dvouvrstvá architektura (frontend/backend) rozhraní API a propojení vrstev datové struktury a modely</w:t>
      </w:r>
    </w:p>
    <w:p w14:paraId="6D139648" w14:textId="77777777" w:rsidR="002C37F0" w:rsidRDefault="00000000">
      <w:pPr>
        <w:pStyle w:val="Seznamsodrkami"/>
      </w:pPr>
      <w:r>
        <w:t>Testování aplikace druhy testů (unit, integration, UI) automatizace testování nástroje a proces testování</w:t>
      </w:r>
    </w:p>
    <w:p w14:paraId="23793E78" w14:textId="77777777" w:rsidR="002C37F0" w:rsidRDefault="00000000">
      <w:pPr>
        <w:pStyle w:val="Seznamsodrkami"/>
      </w:pPr>
      <w:r>
        <w:lastRenderedPageBreak/>
        <w:t>Prezentační dovednosti struktura a obsah prezentace prezentační nástroje komunikační techniky</w:t>
      </w:r>
    </w:p>
    <w:p w14:paraId="7D5E543C" w14:textId="77777777" w:rsidR="002C37F0" w:rsidRDefault="00000000">
      <w:pPr>
        <w:pStyle w:val="Seznamsodrkami"/>
      </w:pPr>
      <w:r>
        <w:t>Komunikační dovednosti efektivní týmová komunikace online spolupráce a zpětná vazba</w:t>
      </w:r>
    </w:p>
    <w:p w14:paraId="26D28F6A" w14:textId="77777777" w:rsidR="002C37F0" w:rsidRDefault="00000000">
      <w:pPr>
        <w:pStyle w:val="Seznamsodrkami"/>
      </w:pPr>
      <w:r>
        <w:t>Realizace vlastního projektu návrh a plánování projektu týmová práce a iterace dokumentace a závěrečná prezentace</w:t>
      </w:r>
    </w:p>
    <w:p w14:paraId="76D494AB" w14:textId="77777777" w:rsidR="002C37F0" w:rsidRDefault="002C37F0"/>
    <w:p w14:paraId="5458690B" w14:textId="77777777" w:rsidR="002C37F0" w:rsidRDefault="00000000">
      <w:r>
        <w:br w:type="page"/>
      </w:r>
    </w:p>
    <w:p w14:paraId="5EC2ADD3" w14:textId="77777777" w:rsidR="002C37F0" w:rsidRDefault="00000000">
      <w:pPr>
        <w:pStyle w:val="Nadpis1"/>
      </w:pPr>
      <w:r>
        <w:lastRenderedPageBreak/>
        <w:t>Vývoj webových stránek (WEB)</w:t>
      </w:r>
    </w:p>
    <w:p w14:paraId="6D9367E4" w14:textId="77777777" w:rsidR="002C37F0" w:rsidRDefault="00000000">
      <w:r>
        <w:t>Co se naučím v předmětu Vývoj webových stránek (WEB)</w:t>
      </w:r>
      <w:r>
        <w:br/>
        <w:t>Tvorba webových stránek, prezentace znalostí na internetu a tvorba webových aplikací. Porozumění algoritmům, objektově orientovanému programování, zápisu algoritmů, datovým typům, řídícím strukturám programu, objektům a jazyku SQL. Využití frameworků pro efektivnější vývoj webových aplikací.</w:t>
      </w:r>
    </w:p>
    <w:p w14:paraId="4B0599C7" w14:textId="77777777" w:rsidR="002C37F0" w:rsidRDefault="00000000">
      <w:r>
        <w:t>Co se vyučuje:</w:t>
      </w:r>
      <w:r>
        <w:br/>
        <w:t>- Tvorba webových stránek, prezentace znalostí na internetu, tvorba webových aplikací.</w:t>
      </w:r>
      <w:r>
        <w:br/>
        <w:t>- Porozumění algoritmům, objektově orientovanému programování, zápisu algoritmů, datovým typům, řídícím strukturám programu, objektům a jazyku SQL.</w:t>
      </w:r>
      <w:r>
        <w:br/>
        <w:t>- Využití frameworků pro efektivnější vývoj webových aplikací.</w:t>
      </w:r>
    </w:p>
    <w:p w14:paraId="30E93C30" w14:textId="77777777" w:rsidR="002C37F0" w:rsidRDefault="00000000">
      <w:r>
        <w:t>Co se naučíš:</w:t>
      </w:r>
      <w:r>
        <w:br/>
        <w:t>- Tvorba webových stránek a aplikací.</w:t>
      </w:r>
      <w:r>
        <w:br/>
        <w:t>- Porozumění algoritmům a objektově orientovanému programování.</w:t>
      </w:r>
      <w:r>
        <w:br/>
        <w:t>- Práce s datovými typy, řídícími strukturami programu a jazykem SQL.</w:t>
      </w:r>
      <w:r>
        <w:br/>
        <w:t>- Využití frameworků pro efektivnější vývoj webových aplikací.</w:t>
      </w:r>
    </w:p>
    <w:p w14:paraId="7EB6CF8E" w14:textId="77777777" w:rsidR="002C37F0" w:rsidRDefault="00000000">
      <w:r>
        <w:t>Jak probíhá výuka:</w:t>
      </w:r>
      <w:r>
        <w:br/>
        <w:t>- Cvičení v odborné počítačové učebně s každým žákem na jednom počítači.</w:t>
      </w:r>
      <w:r>
        <w:br/>
        <w:t>- Teoretický výklad následovaný praktickým procvičováním.</w:t>
      </w:r>
      <w:r>
        <w:br/>
        <w:t>- Práce na úlohách samostatně i v týmech s podporou učitele.</w:t>
      </w:r>
      <w:r>
        <w:br/>
        <w:t>- Využívání výukových materiálů na internetu a aplikace získaných znalostí.</w:t>
      </w:r>
      <w:r>
        <w:br/>
        <w:t>- Použití metodiky projektové výuky a nástrojů AI pro poskytování zpětné vazby.</w:t>
      </w:r>
    </w:p>
    <w:p w14:paraId="46457DC9" w14:textId="77777777" w:rsidR="002C37F0" w:rsidRDefault="00000000">
      <w:r>
        <w:t>Proč je předmět důležitý:</w:t>
      </w:r>
      <w:r>
        <w:br/>
        <w:t>- Rozvoj kompetencí k učení, řešení problémů, komunikace, pracovního uplatnění, digitálních dovedností.</w:t>
      </w:r>
      <w:r>
        <w:br/>
        <w:t>- Práce se základním a aplikačním programovým vybavením.</w:t>
      </w:r>
      <w:r>
        <w:br/>
        <w:t>- Programování a vývoj webových řešení.</w:t>
      </w:r>
      <w:r>
        <w:br/>
        <w:t>- Podpora kvality práce, bezpečnosti a ochrany zdraví při práci.</w:t>
      </w:r>
      <w:r>
        <w:br/>
        <w:t>- Příprava na odbornou maturitní práci a budoucí uplatnění.</w:t>
      </w:r>
    </w:p>
    <w:p w14:paraId="72F763F4" w14:textId="77777777" w:rsidR="002C37F0" w:rsidRDefault="00000000">
      <w:r>
        <w:t>Pokud máš zájem, můžeš se dále specializovat na pokročilejší technologie moderního webu a využívat novější frameworky ve vývoji webových stránek.</w:t>
      </w:r>
    </w:p>
    <w:p w14:paraId="17C282FA" w14:textId="77777777" w:rsidR="002C37F0" w:rsidRDefault="002C37F0"/>
    <w:p w14:paraId="1C2763B3" w14:textId="77777777" w:rsidR="002C37F0" w:rsidRDefault="00000000">
      <w:pPr>
        <w:pStyle w:val="Nadpis2"/>
      </w:pPr>
      <w:r>
        <w:t>Co se učí 1. ročník v Vývoj webových stránek (WEB)</w:t>
      </w:r>
    </w:p>
    <w:p w14:paraId="2E288A51" w14:textId="77777777" w:rsidR="002C37F0" w:rsidRDefault="00000000">
      <w:pPr>
        <w:pStyle w:val="Seznamsodrkami"/>
      </w:pPr>
      <w:r>
        <w:t>Tvorba webových stránek</w:t>
      </w:r>
    </w:p>
    <w:p w14:paraId="644F196B" w14:textId="77777777" w:rsidR="002C37F0" w:rsidRDefault="00000000">
      <w:pPr>
        <w:pStyle w:val="Seznamsodrkami"/>
      </w:pPr>
      <w:r>
        <w:t>Strukturované programování a skriptování – JavaScript syntaxe proměnné operátory datové typy řídicí struktury události DOM</w:t>
      </w:r>
    </w:p>
    <w:p w14:paraId="498F0F76" w14:textId="77777777" w:rsidR="002C37F0" w:rsidRDefault="00000000">
      <w:pPr>
        <w:pStyle w:val="Seznamsodrkami"/>
      </w:pPr>
      <w:r>
        <w:lastRenderedPageBreak/>
        <w:t>Webový klient</w:t>
      </w:r>
    </w:p>
    <w:p w14:paraId="105109CC" w14:textId="77777777" w:rsidR="002C37F0" w:rsidRDefault="00000000">
      <w:pPr>
        <w:pStyle w:val="Nadpis2"/>
      </w:pPr>
      <w:r>
        <w:t>Co se učí 2. ročník v Vývoj webových stránek (WEB)</w:t>
      </w:r>
    </w:p>
    <w:p w14:paraId="0FF1881E" w14:textId="77777777" w:rsidR="002C37F0" w:rsidRDefault="00000000">
      <w:pPr>
        <w:pStyle w:val="Seznamsodrkami"/>
      </w:pPr>
      <w:r>
        <w:t>Tvorba webových stránek opakování HTML a CSS strukturované programování a skriptování jQuery</w:t>
      </w:r>
    </w:p>
    <w:p w14:paraId="3FFF926F" w14:textId="77777777" w:rsidR="002C37F0" w:rsidRDefault="00000000">
      <w:pPr>
        <w:pStyle w:val="Seznamsodrkami"/>
      </w:pPr>
      <w:r>
        <w:t>Strukturované programování a skriptování – PHP syntaxe, proměnné a datové typy vstupy a výstupy dat operace a operátory řídicí struktury práce se soubory</w:t>
      </w:r>
    </w:p>
    <w:p w14:paraId="4AA17441" w14:textId="77777777" w:rsidR="002C37F0" w:rsidRDefault="00000000">
      <w:pPr>
        <w:pStyle w:val="Seznamsodrkami"/>
      </w:pPr>
      <w:r>
        <w:t>Objektové programování – PHP</w:t>
      </w:r>
    </w:p>
    <w:p w14:paraId="2EF5C9D7" w14:textId="77777777" w:rsidR="002C37F0" w:rsidRDefault="00000000">
      <w:pPr>
        <w:pStyle w:val="Seznamsodrkami"/>
      </w:pPr>
      <w:r>
        <w:t>Jazyk SQL základní příkazy (SELECT, UPDATE, INSERT, DELETE) databázový server spojení PHP a SQL</w:t>
      </w:r>
    </w:p>
    <w:p w14:paraId="264D09FC" w14:textId="77777777" w:rsidR="002C37F0" w:rsidRDefault="00000000">
      <w:pPr>
        <w:pStyle w:val="Seznamsodrkami"/>
      </w:pPr>
      <w:r>
        <w:t>Tvorba uživatelského rozhraní</w:t>
      </w:r>
    </w:p>
    <w:p w14:paraId="7484C9F5" w14:textId="77777777" w:rsidR="002C37F0" w:rsidRDefault="00000000">
      <w:pPr>
        <w:pStyle w:val="Nadpis2"/>
      </w:pPr>
      <w:r>
        <w:t>Co se učí 4. ročník v Vývoj webových stránek (WEB)</w:t>
      </w:r>
    </w:p>
    <w:p w14:paraId="2544ABCD" w14:textId="77777777" w:rsidR="002C37F0" w:rsidRDefault="00000000">
      <w:pPr>
        <w:pStyle w:val="Seznamsodrkami"/>
      </w:pPr>
      <w:r>
        <w:t>Webové aplikace HTML CSS JavaScript PHP</w:t>
      </w:r>
    </w:p>
    <w:p w14:paraId="567F8B3F" w14:textId="77777777" w:rsidR="002C37F0" w:rsidRDefault="00000000">
      <w:pPr>
        <w:pStyle w:val="Seznamsodrkami"/>
      </w:pPr>
      <w:r>
        <w:t>Vícevrstvé aplikace návrhové vzory</w:t>
      </w:r>
    </w:p>
    <w:p w14:paraId="760DDD6E" w14:textId="77777777" w:rsidR="002C37F0" w:rsidRDefault="00000000">
      <w:pPr>
        <w:pStyle w:val="Seznamsodrkami"/>
      </w:pPr>
      <w:r>
        <w:t>Frameworky CSS JavaScript PHP</w:t>
      </w:r>
    </w:p>
    <w:p w14:paraId="0CF4B43C" w14:textId="77777777" w:rsidR="002C37F0" w:rsidRDefault="00000000">
      <w:pPr>
        <w:pStyle w:val="Seznamsodrkami"/>
      </w:pPr>
      <w:r>
        <w:t>Asynchronní komunikace</w:t>
      </w:r>
    </w:p>
    <w:p w14:paraId="22B30B3C" w14:textId="77777777" w:rsidR="002C37F0" w:rsidRDefault="00000000">
      <w:pPr>
        <w:pStyle w:val="Seznamsodrkami"/>
      </w:pPr>
      <w:r>
        <w:t>Opakování k maturitě</w:t>
      </w:r>
    </w:p>
    <w:p w14:paraId="49C2C16E" w14:textId="77777777" w:rsidR="002C37F0" w:rsidRDefault="002C37F0"/>
    <w:p w14:paraId="4F83817C" w14:textId="77777777" w:rsidR="002C37F0" w:rsidRDefault="00000000">
      <w:r>
        <w:br w:type="page"/>
      </w:r>
    </w:p>
    <w:p w14:paraId="030B5ACD" w14:textId="77777777" w:rsidR="002C37F0" w:rsidRDefault="00000000">
      <w:pPr>
        <w:pStyle w:val="Nadpis1"/>
      </w:pPr>
      <w:r>
        <w:lastRenderedPageBreak/>
        <w:t>Český jazyk a komunikace (CJK)</w:t>
      </w:r>
    </w:p>
    <w:p w14:paraId="65A71B66" w14:textId="77777777" w:rsidR="002C37F0" w:rsidRDefault="00000000">
      <w:r>
        <w:t>Co se naučím v Český jazyk a komunikace (CJK)</w:t>
      </w:r>
      <w:r>
        <w:br/>
        <w:t>Předmět si klade za cíl zdokonalení žáka v aktivním používání českého jazyka v psané i mluvené formě, rozvoj čtenářské gramotnosti a sociálních kompetencí v oblasti komunikace.</w:t>
      </w:r>
    </w:p>
    <w:p w14:paraId="56D30959" w14:textId="77777777" w:rsidR="002C37F0" w:rsidRDefault="00000000">
      <w:r>
        <w:t>Co se vyučuje:</w:t>
      </w:r>
      <w:r>
        <w:br/>
        <w:t>- Jazykovědné poznatky, praktická stylistika a komunikační dovednosti.</w:t>
      </w:r>
      <w:r>
        <w:br/>
        <w:t>- Využívání digitálních technologií a umělé inteligence.</w:t>
      </w:r>
      <w:r>
        <w:br/>
        <w:t>- Příprava na maturitní zkoušku ve 4. ročníku.</w:t>
      </w:r>
    </w:p>
    <w:p w14:paraId="791A7E62" w14:textId="77777777" w:rsidR="002C37F0" w:rsidRDefault="00000000">
      <w:r>
        <w:t>Co se naučíš:</w:t>
      </w:r>
      <w:r>
        <w:br/>
        <w:t>- Uplatňovat český jazyk ve všech jeho rovinách.</w:t>
      </w:r>
      <w:r>
        <w:br/>
        <w:t>- Využívat jazykové znalosti a dovednosti v praxi.</w:t>
      </w:r>
      <w:r>
        <w:br/>
        <w:t>- Kriticky hodnotit a předávat informace.</w:t>
      </w:r>
      <w:r>
        <w:br/>
        <w:t>- Chápat jazyk v historickém a kulturním kontextu.</w:t>
      </w:r>
      <w:r>
        <w:br/>
        <w:t>- Efektivně využívat digitální technologie a umělou inteligenci.</w:t>
      </w:r>
      <w:r>
        <w:br/>
        <w:t>- Uvědomovat si etické otázky spojené s jejich používáním.</w:t>
      </w:r>
    </w:p>
    <w:p w14:paraId="086F7AC1" w14:textId="77777777" w:rsidR="002C37F0" w:rsidRDefault="00000000">
      <w:r>
        <w:t>Jak probíhá výuka:</w:t>
      </w:r>
      <w:r>
        <w:br/>
        <w:t>- Dialogická metoda, diskuse, skupinová práce, projekty, samostatné práce.</w:t>
      </w:r>
      <w:r>
        <w:br/>
        <w:t>- Metody rozvoje tvořivosti a sebehodnocení.</w:t>
      </w:r>
      <w:r>
        <w:br/>
        <w:t>- Využívání různých forem učení a prezentace.</w:t>
      </w:r>
    </w:p>
    <w:p w14:paraId="37C4E90C" w14:textId="77777777" w:rsidR="002C37F0" w:rsidRDefault="00000000">
      <w:r>
        <w:t>Proč je předmět důležitý:</w:t>
      </w:r>
      <w:r>
        <w:br/>
        <w:t>- Rozvíjí kompetence k učení, řešení problémů, komunikaci a sociální interakci.</w:t>
      </w:r>
      <w:r>
        <w:br/>
        <w:t>- Podporuje občanské povědomí, kulturní povědomí a digitální kompetence.</w:t>
      </w:r>
      <w:r>
        <w:br/>
        <w:t>- Hodnocení je motivující a individuální, s důrazem na pozitivní zpětnou vazbu.</w:t>
      </w:r>
    </w:p>
    <w:p w14:paraId="182D4E46" w14:textId="77777777" w:rsidR="002C37F0" w:rsidRDefault="002C37F0"/>
    <w:p w14:paraId="1D208FE6" w14:textId="77777777" w:rsidR="002C37F0" w:rsidRDefault="00000000">
      <w:pPr>
        <w:pStyle w:val="Nadpis2"/>
      </w:pPr>
      <w:r>
        <w:t>Co se učí 1. ročník v Český jazyk a komunikace (CJK)</w:t>
      </w:r>
    </w:p>
    <w:p w14:paraId="053D3470" w14:textId="77777777" w:rsidR="002C37F0" w:rsidRDefault="00000000">
      <w:pPr>
        <w:pStyle w:val="Seznamsodrkami"/>
      </w:pPr>
      <w:r>
        <w:t>Opakování učiva ze ZŠ</w:t>
      </w:r>
    </w:p>
    <w:p w14:paraId="181163EA" w14:textId="77777777" w:rsidR="002C37F0" w:rsidRDefault="00000000">
      <w:pPr>
        <w:pStyle w:val="Seznamsodrkami"/>
      </w:pPr>
      <w:r>
        <w:t>Základní poučení o slohu slohotvorní činitelé objektivní a subjektivní funkční styly, slohové postupy, slohové útvary</w:t>
      </w:r>
    </w:p>
    <w:p w14:paraId="6E32B676" w14:textId="77777777" w:rsidR="002C37F0" w:rsidRDefault="00000000">
      <w:pPr>
        <w:pStyle w:val="Seznamsodrkami"/>
      </w:pPr>
      <w:r>
        <w:t>Projevy prostě sdělovací jejich základní znaky, postupy a prostředky krátké informační útvary (zpráva, oznámení, inzerát a odpověď na něj, zápis z porady, pracovní hodnocení) osobní dopisy e-mail</w:t>
      </w:r>
    </w:p>
    <w:p w14:paraId="2A8EBE63" w14:textId="77777777" w:rsidR="002C37F0" w:rsidRDefault="00000000">
      <w:pPr>
        <w:pStyle w:val="Seznamsodrkami"/>
      </w:pPr>
      <w:r>
        <w:t>Slohový útvar vypravování základní charakteristika práce s texty, jejich upravování, dokončení, tvorba osnovy samostatná vypravování</w:t>
      </w:r>
    </w:p>
    <w:p w14:paraId="412A96A2" w14:textId="77777777" w:rsidR="002C37F0" w:rsidRDefault="00000000">
      <w:pPr>
        <w:pStyle w:val="Seznamsodrkami"/>
      </w:pPr>
      <w:r>
        <w:t>Zvuková stránka jazyka zvukové prostředky a ortoepické normy jazyka</w:t>
      </w:r>
    </w:p>
    <w:p w14:paraId="19E1A74F" w14:textId="77777777" w:rsidR="002C37F0" w:rsidRDefault="00000000">
      <w:pPr>
        <w:pStyle w:val="Seznamsodrkami"/>
      </w:pPr>
      <w:r>
        <w:t>Tvarosloví slovní druhy mluvnické kategorie jmenné a slovesné gramatické tvary a konstrukce a jejich sémantické funkce slova neohebná práce s textem</w:t>
      </w:r>
    </w:p>
    <w:p w14:paraId="00DC4F1B" w14:textId="77777777" w:rsidR="002C37F0" w:rsidRDefault="00000000">
      <w:pPr>
        <w:pStyle w:val="Seznamsodrkami"/>
      </w:pPr>
      <w:r>
        <w:lastRenderedPageBreak/>
        <w:t>Grafická stránka jazyka, pravopis hlavní principy českého pravopisu didaktická cvičení práce s Pravidly českého pravopisu, s Internetovou jazykovou příručkou</w:t>
      </w:r>
    </w:p>
    <w:p w14:paraId="1ED36446" w14:textId="77777777" w:rsidR="002C37F0" w:rsidRDefault="00000000">
      <w:pPr>
        <w:pStyle w:val="Seznamsodrkami"/>
      </w:pPr>
      <w:r>
        <w:t>Didaktická cvičení pravopisná lexikální stylistická s porozuměním textu</w:t>
      </w:r>
    </w:p>
    <w:p w14:paraId="2EBAA461" w14:textId="77777777" w:rsidR="002C37F0" w:rsidRDefault="00000000">
      <w:pPr>
        <w:pStyle w:val="Nadpis2"/>
      </w:pPr>
      <w:r>
        <w:t>Co se učí 2. ročník v Český jazyk a komunikace (CJK)</w:t>
      </w:r>
    </w:p>
    <w:p w14:paraId="4940DF23" w14:textId="77777777" w:rsidR="002C37F0" w:rsidRDefault="00000000">
      <w:pPr>
        <w:pStyle w:val="Seznamsodrkami"/>
      </w:pPr>
      <w:r>
        <w:t>Opakování učiva z 1. ročníku procvičení pravopisu mluvnická a stylistická cvičení</w:t>
      </w:r>
    </w:p>
    <w:p w14:paraId="58BD2542" w14:textId="77777777" w:rsidR="002C37F0" w:rsidRDefault="00000000">
      <w:pPr>
        <w:pStyle w:val="Seznamsodrkami"/>
      </w:pPr>
      <w:r>
        <w:t>Slohový postup popisný základní charakteristika druhy popisu (prostý, líčení, odborný) popis věci, popis osoby (charakteristika), návod k činnosti tvorba vlastních popisů práce s texty</w:t>
      </w:r>
    </w:p>
    <w:p w14:paraId="6B4B278C" w14:textId="77777777" w:rsidR="002C37F0" w:rsidRDefault="00000000">
      <w:pPr>
        <w:pStyle w:val="Seznamsodrkami"/>
      </w:pPr>
      <w:r>
        <w:t>Úvod do komunikace komunikační situace, komunikační strategie nácvik komunikačních dovedností, vyjednávání, řešení konfliktů neverbální komunikace</w:t>
      </w:r>
    </w:p>
    <w:p w14:paraId="3D390625" w14:textId="77777777" w:rsidR="002C37F0" w:rsidRDefault="00000000">
      <w:pPr>
        <w:pStyle w:val="Seznamsodrkami"/>
      </w:pPr>
      <w:r>
        <w:t>Obecné poučení o jazyce jazykověda charakteristika současné češtiny postavení češtiny mezi ostatními evropskými jazyky jazyková kultura práce s příručkami pro školu a veřejnost</w:t>
      </w:r>
    </w:p>
    <w:p w14:paraId="4FAD7CA7" w14:textId="77777777" w:rsidR="002C37F0" w:rsidRDefault="00000000">
      <w:pPr>
        <w:pStyle w:val="Seznamsodrkami"/>
      </w:pPr>
      <w:r>
        <w:t>Národní jazyk a jeho útvary podle spisovnosti podle zeměpisného členění podle sociálního členění práce s textem</w:t>
      </w:r>
    </w:p>
    <w:p w14:paraId="4D93E9E2" w14:textId="77777777" w:rsidR="002C37F0" w:rsidRDefault="00000000">
      <w:pPr>
        <w:pStyle w:val="Seznamsodrkami"/>
      </w:pPr>
      <w:r>
        <w:t>Vývoj jazyka historický vývoj češtiny vývojové tendence spisovné češtiny</w:t>
      </w:r>
    </w:p>
    <w:p w14:paraId="3E806D6D" w14:textId="77777777" w:rsidR="002C37F0" w:rsidRDefault="00000000">
      <w:pPr>
        <w:pStyle w:val="Seznamsodrkami"/>
      </w:pPr>
      <w:r>
        <w:t>Lexikologie a slovotvorba význam slov vztahy mezi slovy stylové rozvrstvení slovní zásoby frazeologie slovní zásoba vzhledem k příslušnému oboru vzdělávání, terminologie obohacování slovní zásoby tvoření slov – odvozování slov, skládání, zkracování, tvoření sousloví práce s textem</w:t>
      </w:r>
    </w:p>
    <w:p w14:paraId="5FF2BEC5" w14:textId="77777777" w:rsidR="002C37F0" w:rsidRDefault="00000000">
      <w:pPr>
        <w:pStyle w:val="Seznamsodrkami"/>
      </w:pPr>
      <w:r>
        <w:t>Funkční styl řečnický základní charakteristika druhy řečnických projevů vyjadřování přímé i zprostředkované technickými prostředky, monologické i dialogické, formální i neformální, připravené i nepřipravené prezentační dovednosti</w:t>
      </w:r>
    </w:p>
    <w:p w14:paraId="7E8D730A" w14:textId="77777777" w:rsidR="002C37F0" w:rsidRDefault="00000000">
      <w:pPr>
        <w:pStyle w:val="Seznamsodrkami"/>
      </w:pPr>
      <w:r>
        <w:t>Didaktická cvičení pravopisná tvaroslovná lexikální stylistická s porozuměním textu</w:t>
      </w:r>
    </w:p>
    <w:p w14:paraId="138340EB" w14:textId="77777777" w:rsidR="002C37F0" w:rsidRDefault="00000000">
      <w:pPr>
        <w:pStyle w:val="Nadpis2"/>
      </w:pPr>
      <w:r>
        <w:t>Co se učí 3. ročník v Český jazyk a komunikace (CJK)</w:t>
      </w:r>
    </w:p>
    <w:p w14:paraId="2D5E3BA2" w14:textId="77777777" w:rsidR="002C37F0" w:rsidRDefault="00000000">
      <w:pPr>
        <w:pStyle w:val="Seznamsodrkami"/>
      </w:pPr>
      <w:r>
        <w:t>Opakování učiva z 2. ročníku</w:t>
      </w:r>
    </w:p>
    <w:p w14:paraId="13227B8A" w14:textId="77777777" w:rsidR="002C37F0" w:rsidRDefault="00000000">
      <w:pPr>
        <w:pStyle w:val="Seznamsodrkami"/>
      </w:pPr>
      <w:r>
        <w:t>Funkční styl administrativní základní charakteristika projevy administrativní – vybrané útvary, např. žádost, plná moc, životopis, úřední dopis tvorba vlastních projevů komunikace při přijímacím řízení grafická a formální úprava jednotlivých písemných projevů práce s texty</w:t>
      </w:r>
    </w:p>
    <w:p w14:paraId="2CEA0DC3" w14:textId="77777777" w:rsidR="002C37F0" w:rsidRDefault="00000000">
      <w:pPr>
        <w:pStyle w:val="Seznamsodrkami"/>
      </w:pPr>
      <w:r>
        <w:t>Větná skladba a textová lingvistika větná skladba, větné vztahy, větné členy druhy vět z gramatického a komunikačního hlediska odchylky od pravidelné větné stavby interpunkce stavba a tvorba komunikátu soudržnost textu, členění textu, citace textu</w:t>
      </w:r>
    </w:p>
    <w:p w14:paraId="2A1EC742" w14:textId="77777777" w:rsidR="002C37F0" w:rsidRDefault="00000000">
      <w:pPr>
        <w:pStyle w:val="Seznamsodrkami"/>
      </w:pPr>
      <w:r>
        <w:t>Práce s textem a získávání informací informatická výchova, knihovny a jejich služby, média, jejich produkty a účinky techniky a druhy čtení (s důrazem na čtení studijní), orientace v textu, jeho rozbor z hlediska sémantiky, kompozice a stylu druhy a žánry textu získávání a zpracování informací z textu (též odborného a administrativního), např. ve formě anotace, konspektu, osnovy, resumé, jejich třídění a hodnocení zpětná reprodukce textu, jeho transformace do jiné podoby práce s různými příručkami pro školu i veřejnost ve fyzické i elektronické podobě bibliografické údaje didaktická cvičení</w:t>
      </w:r>
    </w:p>
    <w:p w14:paraId="79CF0B83" w14:textId="77777777" w:rsidR="002C37F0" w:rsidRDefault="00000000">
      <w:pPr>
        <w:pStyle w:val="Seznamsodrkami"/>
      </w:pPr>
      <w:r>
        <w:lastRenderedPageBreak/>
        <w:t>Funkční styl publicistický a masová komunikace masová komunikace, její funkce a úskalí média a mediální sdělení vybrané útvary, např. zpráva, interview, komentář, reportáž, fejeton tvorba vlastních projevů</w:t>
      </w:r>
    </w:p>
    <w:p w14:paraId="16F986F2" w14:textId="77777777" w:rsidR="002C37F0" w:rsidRDefault="00000000">
      <w:pPr>
        <w:pStyle w:val="Seznamsodrkami"/>
      </w:pPr>
      <w:r>
        <w:t>Didaktická cvičení pravopisná tvaroslovná lexikální stylistická s porozuměním textu</w:t>
      </w:r>
    </w:p>
    <w:p w14:paraId="7DBAAA2F" w14:textId="77777777" w:rsidR="002C37F0" w:rsidRDefault="00000000">
      <w:pPr>
        <w:pStyle w:val="Nadpis2"/>
      </w:pPr>
      <w:r>
        <w:t>Co se učí 4. ročník v Český jazyk a komunikace (CJK)</w:t>
      </w:r>
    </w:p>
    <w:p w14:paraId="7D1FB6B8" w14:textId="77777777" w:rsidR="002C37F0" w:rsidRDefault="00000000">
      <w:pPr>
        <w:pStyle w:val="Seznamsodrkami"/>
      </w:pPr>
      <w:r>
        <w:t>Opakování učiva ze 3. ročníku</w:t>
      </w:r>
    </w:p>
    <w:p w14:paraId="44B1B58B" w14:textId="77777777" w:rsidR="002C37F0" w:rsidRDefault="00000000">
      <w:pPr>
        <w:pStyle w:val="Seznamsodrkami"/>
      </w:pPr>
      <w:r>
        <w:t>Funkční styl odborný základní charakteristika projevy prakticky odborné a vybrané útvary, např. návod k činnosti, odborný popis, výklad získávání a zpracovávání informací z odborného textu, např. ve formě anotace, konspektu, osnovy, resumé, jejich třídění a hodnocení tvorba vlastních projevů</w:t>
      </w:r>
    </w:p>
    <w:p w14:paraId="708E6358" w14:textId="77777777" w:rsidR="002C37F0" w:rsidRDefault="00000000">
      <w:pPr>
        <w:pStyle w:val="Seznamsodrkami"/>
      </w:pPr>
      <w:r>
        <w:t>Úvaha a slohový postup úvahový v různých komunikačních oblastech základní charakteristika tvorba vlastních projevů</w:t>
      </w:r>
    </w:p>
    <w:p w14:paraId="21861C9C" w14:textId="77777777" w:rsidR="002C37F0" w:rsidRDefault="00000000">
      <w:pPr>
        <w:pStyle w:val="Seznamsodrkami"/>
      </w:pPr>
      <w:r>
        <w:t>Funkční styl umělecký druhy a žánry textu literatura faktu a umělecká literatura vypravování s uměleckými prvky</w:t>
      </w:r>
    </w:p>
    <w:p w14:paraId="3104470B" w14:textId="77777777" w:rsidR="002C37F0" w:rsidRDefault="00000000">
      <w:pPr>
        <w:pStyle w:val="Seznamsodrkami"/>
      </w:pPr>
      <w:r>
        <w:t>Opakování k maturitě systematizace a třídění poznatků opakování pravopisu opakování poznatků ze stylistiky orientace v textu, jeho rozbor z hlediska sémantiky, kompozice a stylu</w:t>
      </w:r>
    </w:p>
    <w:p w14:paraId="0C263795" w14:textId="77777777" w:rsidR="002C37F0" w:rsidRDefault="002C37F0"/>
    <w:p w14:paraId="312F06A7" w14:textId="77777777" w:rsidR="002C37F0" w:rsidRDefault="00000000">
      <w:r>
        <w:br w:type="page"/>
      </w:r>
    </w:p>
    <w:p w14:paraId="741EFEFE" w14:textId="77777777" w:rsidR="002C37F0" w:rsidRDefault="00000000">
      <w:pPr>
        <w:pStyle w:val="Nadpis1"/>
      </w:pPr>
      <w:r>
        <w:lastRenderedPageBreak/>
        <w:t>Člověk ve společnosti a dějinách (CSD)</w:t>
      </w:r>
    </w:p>
    <w:p w14:paraId="64295DAB" w14:textId="77777777" w:rsidR="002C37F0" w:rsidRDefault="00000000">
      <w:r>
        <w:t>Co se naučím v Člověk ve společnosti a dějinách (CSD)</w:t>
      </w:r>
      <w:r>
        <w:br/>
        <w:t>Předmět CSD připravuje žáky na aktivní občanský život v demokratické společnosti. Učí je kriticky posuzovat historii a současnost, rozvíjet hodnotovou orientaci, osobnostní kvality a schopnost kritického myšlení.</w:t>
      </w:r>
    </w:p>
    <w:p w14:paraId="21FB4BA7" w14:textId="77777777" w:rsidR="002C37F0" w:rsidRDefault="00000000">
      <w:r>
        <w:t>Co se vyučuje:</w:t>
      </w:r>
      <w:r>
        <w:br/>
        <w:t>- Formování hodnotové orientace žáků</w:t>
      </w:r>
      <w:r>
        <w:br/>
        <w:t>- Kritické posuzování historie a současnosti</w:t>
      </w:r>
      <w:r>
        <w:br/>
        <w:t>- Uchování tradičních hodnot kultury a civilizace</w:t>
      </w:r>
      <w:r>
        <w:br/>
        <w:t>- Rozvoj osobnostních kvalit a schopností kritického myšlení</w:t>
      </w:r>
      <w:r>
        <w:br/>
        <w:t>- Udržitelný rozvoj a úcta k životnímu prostředí</w:t>
      </w:r>
      <w:r>
        <w:br/>
        <w:t>- Příprava na úspěšné uplatnění na trhu práce</w:t>
      </w:r>
    </w:p>
    <w:p w14:paraId="40921A0A" w14:textId="77777777" w:rsidR="002C37F0" w:rsidRDefault="00000000">
      <w:r>
        <w:t>Co se naučíš:</w:t>
      </w:r>
      <w:r>
        <w:br/>
        <w:t>- Kriticky posuzovat informace z různých zdrojů</w:t>
      </w:r>
      <w:r>
        <w:br/>
        <w:t>- Formulovat a argumentovat své názory</w:t>
      </w:r>
      <w:r>
        <w:br/>
        <w:t>- Jednat odpovědně a respektovat demokratické hodnoty</w:t>
      </w:r>
      <w:r>
        <w:br/>
        <w:t>- Rozvíjet kompetence k učení, komunikaci a řešení problémů</w:t>
      </w:r>
      <w:r>
        <w:br/>
        <w:t>- Pracovat s digitálními technologiemi a prezentovat výsledky práce</w:t>
      </w:r>
    </w:p>
    <w:p w14:paraId="3FFDB957" w14:textId="77777777" w:rsidR="002C37F0" w:rsidRDefault="00000000">
      <w:r>
        <w:t>Jak probíhá výuka:</w:t>
      </w:r>
      <w:r>
        <w:br/>
        <w:t>Výuka probíhá v prvních dvou ročnících studia s důrazem na dějepis a občanskou výchovu. Vyučování je doplněno exkurzemi a podporuje aktivní zapojení žáků.</w:t>
      </w:r>
    </w:p>
    <w:p w14:paraId="03BC11EE" w14:textId="77777777" w:rsidR="002C37F0" w:rsidRDefault="00000000">
      <w:r>
        <w:t>Proč je předmět důležitý:</w:t>
      </w:r>
      <w:r>
        <w:br/>
        <w:t>Předmět posiluje kompetence k učení, komunikaci, řešení problémů a občanské kompetence. Pomáhá žákům rozvíjet osobnostní kvality a připravuje je na úspěšné uplatnění v pracovním životě.</w:t>
      </w:r>
    </w:p>
    <w:p w14:paraId="61088A56" w14:textId="77777777" w:rsidR="002C37F0" w:rsidRDefault="002C37F0"/>
    <w:p w14:paraId="1FAFEBE5" w14:textId="77777777" w:rsidR="002C37F0" w:rsidRDefault="00000000">
      <w:pPr>
        <w:pStyle w:val="Nadpis2"/>
      </w:pPr>
      <w:r>
        <w:t>Co se učí 1. ročník v Člověk ve společnosti a dějinách (CSD)</w:t>
      </w:r>
    </w:p>
    <w:p w14:paraId="3AF98430" w14:textId="77777777" w:rsidR="002C37F0" w:rsidRDefault="00000000">
      <w:pPr>
        <w:pStyle w:val="Seznamsodrkami"/>
      </w:pPr>
      <w:r>
        <w:t>Člověk v dějinách (dějepis) poznávání dějin, význam poznávání dějin variabilita výkladů dějin Starověk Středověk (5.–15. stol.) a raný novověk (16.–18. stol.)</w:t>
      </w:r>
    </w:p>
    <w:p w14:paraId="1150F0AB" w14:textId="77777777" w:rsidR="002C37F0" w:rsidRDefault="00000000">
      <w:pPr>
        <w:pStyle w:val="Seznamsodrkami"/>
      </w:pPr>
      <w:r>
        <w:t>Novověk – 19. století velké občanské revoluce – americká a francouzská, revoluce 1848–49 v Evropě a v českých zemích společnost a národy – národní hnutí v Evropě a v českých zemích, česko-německé vztahy, postavení minorit</w:t>
      </w:r>
    </w:p>
    <w:p w14:paraId="692D91AE" w14:textId="77777777" w:rsidR="002C37F0" w:rsidRDefault="00000000">
      <w:pPr>
        <w:pStyle w:val="Seznamsodrkami"/>
      </w:pPr>
      <w:r>
        <w:t>dualismus v habsburské monarchii, vznik národního státu v Německu modernizace společnosti – technická, průmyslová, komunikační revoluce, urbanizace, demografický vývoj</w:t>
      </w:r>
    </w:p>
    <w:p w14:paraId="143ABDF2" w14:textId="77777777" w:rsidR="002C37F0" w:rsidRDefault="00000000">
      <w:pPr>
        <w:pStyle w:val="Seznamsodrkami"/>
      </w:pPr>
      <w:r>
        <w:t>evropská koloniální expanze modernizovaná společnost a jedinec – sociální struktura společnosti, postavení žen, sociální zákonodárství, vzdělání</w:t>
      </w:r>
    </w:p>
    <w:p w14:paraId="2C959873" w14:textId="77777777" w:rsidR="002C37F0" w:rsidRDefault="00000000">
      <w:pPr>
        <w:pStyle w:val="Seznamsodrkami"/>
      </w:pPr>
      <w:r>
        <w:lastRenderedPageBreak/>
        <w:t>Novověk – 20. století Vztahy mezi velmocemi pokus o revizi rozdělení světa první světovou válkou české země za světové války, první odboj poválečné uspořádání Evropy a světa vývoj v Rusku Demokracie a diktatura Československo v meziválečném období autoritativní a totalitní režimy, nacismus v Německu a komunismus v Rusku a SSSR velká hospodářská krize mezinárodní vztahy ve 20. a 30. letech, růst napětí a cesta k válce Druhá světová válka, Československo za války druhý čs. odboj, válečné zločiny včetně holocaustu, důsledky války</w:t>
      </w:r>
    </w:p>
    <w:p w14:paraId="02063BB6" w14:textId="77777777" w:rsidR="002C37F0" w:rsidRDefault="00000000">
      <w:pPr>
        <w:pStyle w:val="Nadpis2"/>
      </w:pPr>
      <w:r>
        <w:t>Co se učí 2. ročník v Člověk ve společnosti a dějinách (CSD)</w:t>
      </w:r>
    </w:p>
    <w:p w14:paraId="442D76FB" w14:textId="77777777" w:rsidR="002C37F0" w:rsidRDefault="00000000">
      <w:pPr>
        <w:pStyle w:val="Seznamsodrkami"/>
      </w:pPr>
      <w:r>
        <w:t>Svět v blocích poválečné uspořádání v Evropě a ve světě Poválečné Československo</w:t>
      </w:r>
    </w:p>
    <w:p w14:paraId="1F3A4811" w14:textId="77777777" w:rsidR="002C37F0" w:rsidRDefault="00000000">
      <w:pPr>
        <w:pStyle w:val="Seznamsodrkami"/>
      </w:pPr>
      <w:r>
        <w:t>studená válka komunistická diktatura v Československu a její vývoj demokratický svět USA – světová supervelmoc sovětský blok, SSSR – soupeřící supervelmoc třetí svět a dekolonizace konec bipolarity Východ – Západ Dějiny studovaného oboru Soudobý svět rozmanitost soudobého světa: civilizační sféry a kultury</w:t>
      </w:r>
    </w:p>
    <w:p w14:paraId="19EB663B" w14:textId="77777777" w:rsidR="002C37F0" w:rsidRDefault="00000000">
      <w:pPr>
        <w:pStyle w:val="Seznamsodrkami"/>
      </w:pPr>
      <w:r>
        <w:t>nejvýznamnější světová náboženství velmoci, vyspělé státy rozvojové země a jejich problémy konflikty v soudobém světě integrace a dezintegrace</w:t>
      </w:r>
    </w:p>
    <w:p w14:paraId="76BDA5CB" w14:textId="77777777" w:rsidR="002C37F0" w:rsidRDefault="00000000">
      <w:pPr>
        <w:pStyle w:val="Seznamsodrkami"/>
      </w:pPr>
      <w:r>
        <w:t>Česká republika a svět: NATO, OSN, EU zapojení ČR do mezinárodních struktur bezpečnost na počátku 21. století, konflikty v soudobém světě globální problémy, globalizace</w:t>
      </w:r>
    </w:p>
    <w:p w14:paraId="648E5E12" w14:textId="77777777" w:rsidR="002C37F0" w:rsidRDefault="00000000">
      <w:pPr>
        <w:pStyle w:val="Seznamsodrkami"/>
      </w:pPr>
      <w:r>
        <w:t>Člověk v lidském společenství společnost, společnost tradiční a moderní, pozdně moderní společnost kultura – hmotná kultura, duchovní kultura, ochrana a využívání kulturních hodnot</w:t>
      </w:r>
    </w:p>
    <w:p w14:paraId="44BBC629" w14:textId="77777777" w:rsidR="002C37F0" w:rsidRDefault="00000000">
      <w:pPr>
        <w:pStyle w:val="Seznamsodrkami"/>
      </w:pPr>
      <w:r>
        <w:t>estetické a funkční normy při tvorbě a výrobě předmětů používaných v běžném životě současná česká společnost, společenské vrstvy, elity a jejich úloha sociální nerovnost a chudoba v současné společnosti majetek a jeho nabývání, rozhodování o finančních záležitostech jedince a rodiny, rozpočtu domácnosti, zodpovědné hospodaření řešení krizových finančních situací, sociální zajištění občanů rasy, etnika, národy a národnosti</w:t>
      </w:r>
    </w:p>
    <w:p w14:paraId="72ADE2C4" w14:textId="77777777" w:rsidR="002C37F0" w:rsidRDefault="00000000">
      <w:pPr>
        <w:pStyle w:val="Seznamsodrkami"/>
      </w:pPr>
      <w:r>
        <w:t>majorita a minority ve společnosti, multikulturní soužití</w:t>
      </w:r>
    </w:p>
    <w:p w14:paraId="13E16B2C" w14:textId="77777777" w:rsidR="002C37F0" w:rsidRDefault="00000000">
      <w:pPr>
        <w:pStyle w:val="Seznamsodrkami"/>
      </w:pPr>
      <w:r>
        <w:t>migrace, migranti, azylanti postavení mužů a žen, genderové problémy víra a ateismus, náboženství a církve, náboženská hnutí, sekty, náboženský fundamentalismus</w:t>
      </w:r>
    </w:p>
    <w:p w14:paraId="49D9351A" w14:textId="77777777" w:rsidR="002C37F0" w:rsidRDefault="00000000">
      <w:pPr>
        <w:pStyle w:val="Seznamsodrkami"/>
      </w:pPr>
      <w:r>
        <w:t>Člověk jako občan základní hodnoty a principy demokracie lidská práva, jejich obhajování, veřejný ochránce práv, práva dětí svobodný přístup k informacím, masová média a jejich funkce, kritický přístup k médiím, maximální využití potencionálu médií stát, státy na počátku 21. století, český stát, státní občanství v ČR česká ústava, politický systém v ČR, struktura veřejné správy, obecní a krajská samospráva politika, politické ideologie politické strany, volební systémy a volby politický radikalismus a extremismus současná česká extremistická scéna a její symbolika, mládež a extremismus teror, terorismus občanská participace, občanská společnost občanské ctnosti potřebné pro demokracii a multikulturní soužití</w:t>
      </w:r>
    </w:p>
    <w:p w14:paraId="2CD6F02D" w14:textId="77777777" w:rsidR="002C37F0" w:rsidRDefault="00000000">
      <w:pPr>
        <w:pStyle w:val="Seznamsodrkami"/>
      </w:pPr>
      <w:r>
        <w:t>Člověk a právo právo a spravedlnost, právní stát právní řád, právní ochrana občanů, právní vztahy soustava soudů v České republice vlastnictví, právo v oblasti duševního vlastnictví</w:t>
      </w:r>
    </w:p>
    <w:p w14:paraId="4CC8BDFF" w14:textId="77777777" w:rsidR="002C37F0" w:rsidRDefault="00000000">
      <w:pPr>
        <w:pStyle w:val="Seznamsodrkami"/>
      </w:pPr>
      <w:r>
        <w:t xml:space="preserve">smlouvy, odpovědnost za škodu rodinné právo správní řízení trestní právo – trestní odpovědnost, tresty a ochranná opatření, orgány činné v trestním řízení kriminalita páchaná </w:t>
      </w:r>
      <w:r>
        <w:lastRenderedPageBreak/>
        <w:t>na dětech a mladistvých, kriminalita páchaná mladistvými notáři, advokáti a soudci pracovní právo (Zákoník práce)</w:t>
      </w:r>
    </w:p>
    <w:p w14:paraId="4C2DBCB2" w14:textId="77777777" w:rsidR="002C37F0" w:rsidRDefault="00000000">
      <w:pPr>
        <w:pStyle w:val="Seznamsodrkami"/>
      </w:pPr>
      <w:r>
        <w:t>Člověk a svět (praktická filozofie) co řeší filozofie a filozofická etika význam filozofie a etiky v životě člověka, jejich smysl pro řešení životních situací etika a její předmět, základní pojmy etiky</w:t>
      </w:r>
    </w:p>
    <w:p w14:paraId="11ACE96F" w14:textId="77777777" w:rsidR="002C37F0" w:rsidRDefault="00000000">
      <w:pPr>
        <w:pStyle w:val="Seznamsodrkami"/>
      </w:pPr>
      <w:r>
        <w:t>morálka, mravní hodnoty a normy, mravní rozhodování a odpovědnost životní postoje a hodnotová orientace, člověk mezi touhou po vlastním štěstí a angažováním se pro obecné dobro a pro pomoc jiným lidem společenská kultura – principy a normy kulturního chování, společenská výchova kultura bydlení, odívání funkce reklamy a propagačních prostředků a její vliv na životní styl</w:t>
      </w:r>
    </w:p>
    <w:p w14:paraId="318408F6" w14:textId="77777777" w:rsidR="002C37F0" w:rsidRDefault="002C37F0"/>
    <w:p w14:paraId="3158A3B4" w14:textId="77777777" w:rsidR="002C37F0" w:rsidRDefault="00000000">
      <w:r>
        <w:br w:type="page"/>
      </w:r>
    </w:p>
    <w:p w14:paraId="308CFE2B" w14:textId="77777777" w:rsidR="002C37F0" w:rsidRDefault="00000000">
      <w:pPr>
        <w:pStyle w:val="Nadpis1"/>
      </w:pPr>
      <w:r>
        <w:lastRenderedPageBreak/>
        <w:t>Francouzský jazyk (FRJ)</w:t>
      </w:r>
    </w:p>
    <w:p w14:paraId="2BFF7FEE" w14:textId="77777777" w:rsidR="002C37F0" w:rsidRDefault="00000000">
      <w:r>
        <w:t>Co se naučím v Francouzský jazyk (FRJ)</w:t>
      </w:r>
      <w:r>
        <w:br/>
        <w:t>Výuka francouzského jazyka má za cíl rozvoj komunikačních dovedností a znalostí žáků, aby byli schopni používat jazyk v každodenním životě.</w:t>
      </w:r>
    </w:p>
    <w:p w14:paraId="03DB8BCE" w14:textId="77777777" w:rsidR="002C37F0" w:rsidRDefault="00000000">
      <w:r>
        <w:t>Co se vyučuje:</w:t>
      </w:r>
      <w:r>
        <w:br/>
        <w:t>- Výuka směřuje k osvojení komunikativních jazykových kompetencí odpovídajících úrovni A1/A2 Společného evropského referenčního rámce pro jazyky.</w:t>
      </w:r>
      <w:r>
        <w:br/>
        <w:t>- Žáci se učí poslechu, čtení, psaní a mluvení ve francouzštině.</w:t>
      </w:r>
      <w:r>
        <w:br/>
        <w:t>- Kromě jazykových dovedností se také učí o sociokulturní oblasti a reáliích francouzsky mluvících zemí.</w:t>
      </w:r>
    </w:p>
    <w:p w14:paraId="188F161C" w14:textId="77777777" w:rsidR="002C37F0" w:rsidRDefault="00000000">
      <w:r>
        <w:t>Co se naučíš:</w:t>
      </w:r>
      <w:r>
        <w:br/>
        <w:t>- Komunikovat v běžných situacích v francouzštině.</w:t>
      </w:r>
      <w:r>
        <w:br/>
        <w:t>- Pracovat s francouzským textem a získávat informace o francouzsky mluvících zemích.</w:t>
      </w:r>
      <w:r>
        <w:br/>
        <w:t>- Uplatňovat metody a techniky z výuky francouzštiny i při studiu dalších jazyků.</w:t>
      </w:r>
    </w:p>
    <w:p w14:paraId="444FF375" w14:textId="77777777" w:rsidR="002C37F0" w:rsidRDefault="00000000">
      <w:r>
        <w:t>Jak probíhá výuka:</w:t>
      </w:r>
      <w:r>
        <w:br/>
        <w:t>- Výuka probíhá ve všech ročnících studia s důrazem na komunikativnost a mezipředmětové vztahy.</w:t>
      </w:r>
      <w:r>
        <w:br/>
        <w:t>- Využívají se moderní učebnice, internetové zdroje, filmy a další autentické materiály.</w:t>
      </w:r>
      <w:r>
        <w:br/>
        <w:t>- Žáci se účastní exkurzí, pobytů, mezinárodních projektů a soutěží.</w:t>
      </w:r>
    </w:p>
    <w:p w14:paraId="4A3BADB0" w14:textId="77777777" w:rsidR="002C37F0" w:rsidRDefault="00000000">
      <w:r>
        <w:t>Proč je předmět důležitý:</w:t>
      </w:r>
      <w:r>
        <w:br/>
        <w:t>- Výuka FRJ přispívá k rozvoji kompetencí jako komunikativní, personální, sociální, občanské a kulturní povědomí.</w:t>
      </w:r>
      <w:r>
        <w:br/>
        <w:t>- Hodnocení žáků je pozitivní a motivující s individuálním přístupem k žákům se speciálními vzdělávacími potřebami.</w:t>
      </w:r>
    </w:p>
    <w:p w14:paraId="6E831F23" w14:textId="77777777" w:rsidR="002C37F0" w:rsidRDefault="002C37F0"/>
    <w:p w14:paraId="374E78A0" w14:textId="77777777" w:rsidR="002C37F0" w:rsidRDefault="00000000">
      <w:pPr>
        <w:pStyle w:val="Nadpis2"/>
      </w:pPr>
      <w:r>
        <w:t>Co se učí 1. ročník v Francouzský jazyk (FRJ)</w:t>
      </w:r>
    </w:p>
    <w:p w14:paraId="58767627" w14:textId="77777777" w:rsidR="002C37F0" w:rsidRDefault="00000000">
      <w:pPr>
        <w:pStyle w:val="Seznamsodrkami"/>
      </w:pPr>
      <w:r>
        <w:t xml:space="preserve">výslovnost základní poučení o přízvuku přízvučné a nepřízvučné slabiky intonace grafická podoba jazyka a pravopis základní fráze (pozdravy a oslovení, představování se, poděkování) slovní zásoba témat každodenní francouzštiny a specifických témat (názvy dnů, osobní údaje, rodina, svět práce a povolání aj.) podstatná jména v j.č. a mn.č. pravopis příd. jmen národností postavení příd. jmen ve větě osobní zájmena členy určité a neurčité přivlastňovací zájmena tázací zájmena a příslovce ukazovací zájmena základní číslovky do nekonečna časování sloves I. třídy s koncovkou -ER časování vybraných nepravidelných sloves vyjádření slovesného záporu vyjádření vykání čtení krátkých jednoduchých textů s překladem komunikační situace (např. obraty při zahájení a ukončení rozhovoru, získávání a předávání informací) ústní interakce (jednoduché otázky a odpovědi) písemná interakce </w:t>
      </w:r>
      <w:r>
        <w:lastRenderedPageBreak/>
        <w:t>(např. jednoduchý neformální dopis či email) – struktura, prostředky textové návaznosti Francie a Frankofonie, fr. symboly</w:t>
      </w:r>
    </w:p>
    <w:p w14:paraId="539FA2D0" w14:textId="77777777" w:rsidR="002C37F0" w:rsidRDefault="00000000">
      <w:pPr>
        <w:pStyle w:val="Nadpis2"/>
      </w:pPr>
      <w:r>
        <w:t>Co se učí 2. ročník v Francouzský jazyk (FRJ)</w:t>
      </w:r>
    </w:p>
    <w:p w14:paraId="2E35EDF0" w14:textId="77777777" w:rsidR="002C37F0" w:rsidRDefault="00000000">
      <w:pPr>
        <w:pStyle w:val="Seznamsodrkami"/>
      </w:pPr>
      <w:r>
        <w:t>opakování učiva 1. ročníku slovní zásoba každodenní francouzštiny a specifických témat (např. škola, bydlení, zařízení pokoje, dopravní prostředky, město a orientace v něm, názvy obchodů a různé druhy zboží aj.) časování vybraných nepravidelných sloves přítomný čas pravidel. sloves III. třídy -RE rozkazovací způsob předložky místa řadové číslovky všeobecný podmět ON stažené členy prezentativ: Il y a, C´est / Ce sont pořádek slov: věta tázací intonační a opisná předložkové vazby odlišné od češtiny čtení krátkých jednoduchých textů s porozuměním poslech s porozuměním jazykové funkce (např. obraty při zahájení a ukončení rozhovoru, vyjádření pozvání a reakce na ně) komunikační situace – získávání a předávání informací (např. sjednání schůzky, pozvání na návštěvu) písemná interakce (např. pozvánka, popis bydlení) významná místa a památky Francie</w:t>
      </w:r>
    </w:p>
    <w:p w14:paraId="65F5EB00" w14:textId="77777777" w:rsidR="002C37F0" w:rsidRDefault="00000000">
      <w:pPr>
        <w:pStyle w:val="Nadpis2"/>
      </w:pPr>
      <w:r>
        <w:t>Co se učí 3. ročník v Francouzský jazyk (FRJ)</w:t>
      </w:r>
    </w:p>
    <w:p w14:paraId="26453E89" w14:textId="77777777" w:rsidR="002C37F0" w:rsidRDefault="00000000">
      <w:pPr>
        <w:pStyle w:val="Seznamsodrkami"/>
      </w:pPr>
      <w:r>
        <w:t>opakování učiva 1. a 2. ročníku prezentace zvoleného tématu slovní zásoba každodenní francouzštiny a specifických témat (např. jídlo, roční období, čas, kalendář, svátky, počasí, volnočasové aktivity, sporty aj.) informace ze sociokulturního prostředí v kontextu znalostí o České republice časování vybraných nepravidelných sloves přítomný čas pravidelných sloves II. třídy –IR budoucí čas pomocí slovesa ALLER zvratná slovesa příslovce času předložkové vazby člen dělivý vybrané výrazy množství vyjádření času, data a letopočtu poslech s porozuměním popis obrázku čtení textu s porozuměním a překlad komunikační situace – získávání a předávání informací (např. jídlo, volný čas a přátelé, svátky, vyjádření názoru apod.) písemná interakce (neformální dopis, blahopřání, pozvánka)</w:t>
      </w:r>
    </w:p>
    <w:p w14:paraId="497CD7F3" w14:textId="77777777" w:rsidR="002C37F0" w:rsidRDefault="00000000">
      <w:pPr>
        <w:pStyle w:val="Nadpis2"/>
      </w:pPr>
      <w:r>
        <w:t>Co se učí 4. ročník v Francouzský jazyk (FRJ)</w:t>
      </w:r>
    </w:p>
    <w:p w14:paraId="5575585F" w14:textId="77777777" w:rsidR="002C37F0" w:rsidRDefault="00000000">
      <w:pPr>
        <w:pStyle w:val="Seznamsodrkami"/>
      </w:pPr>
      <w:r>
        <w:t>opakování učiva 1. až 3. ročníku slovní zásoba každodenní francouzštiny a specifických témat časování vybraných nepravidelných sloves přítomný a budoucí čas minulý čas složený příčestí minulá i ve funkci příd. jmen blízká minulost (VENIR de) imperfektum použití perfekta a imperfekta poslech s porozuměním čtení textu s porozuměním komunikační situace – získávání a předávání informací (např. popis události v minulosti, plány do budoucnosti, záliby, prázdniny aj.) ústní interakce (např. vyjádření souhlasu a nesouhlasu, vyjádření osobního názoru na danou problematiku) písemná interakce (např. popis minulé události, žádost, krátký životopis, formulář).</w:t>
      </w:r>
    </w:p>
    <w:p w14:paraId="11CC1F36" w14:textId="77777777" w:rsidR="002C37F0" w:rsidRDefault="002C37F0"/>
    <w:p w14:paraId="5ED62744" w14:textId="77777777" w:rsidR="002C37F0" w:rsidRDefault="00000000">
      <w:r>
        <w:br w:type="page"/>
      </w:r>
    </w:p>
    <w:p w14:paraId="58AD54F0" w14:textId="77777777" w:rsidR="002C37F0" w:rsidRDefault="00000000">
      <w:pPr>
        <w:pStyle w:val="Nadpis1"/>
      </w:pPr>
      <w:r>
        <w:lastRenderedPageBreak/>
        <w:t>Umělá inteligence a strojové učení (AIML)</w:t>
      </w:r>
    </w:p>
    <w:p w14:paraId="0CA050FC" w14:textId="77777777" w:rsidR="002C37F0" w:rsidRDefault="00000000">
      <w:r>
        <w:t>Co se naučím v Umělá inteligence a strojové učení (AIML)</w:t>
      </w:r>
      <w:r>
        <w:br/>
        <w:t xml:space="preserve">    </w:t>
      </w:r>
      <w:r>
        <w:br/>
        <w:t xml:space="preserve">    Cílem předmětu je poskytnout základy v oblasti moderní umělé inteligence a strojového učení. Žáci se seznámí s teoretickými principy, etickými otázkami a budou rozvíjet dovednosti v programování modelů využívajících AI a ML.</w:t>
      </w:r>
    </w:p>
    <w:p w14:paraId="7D4F8632" w14:textId="77777777" w:rsidR="002C37F0" w:rsidRDefault="00000000">
      <w:r>
        <w:t>Co se vyučuje:</w:t>
      </w:r>
      <w:r>
        <w:br/>
        <w:t xml:space="preserve">    </w:t>
      </w:r>
      <w:r>
        <w:br/>
        <w:t xml:space="preserve">    - Teoretické principy AI a ML, základy algoritmů, trendy a etika v oblasti AI.</w:t>
      </w:r>
      <w:r>
        <w:br/>
        <w:t xml:space="preserve">    - Praktické vytváření a trénink vlastních modelů, analýza datasetů a vývoj menších projektů.</w:t>
      </w:r>
    </w:p>
    <w:p w14:paraId="6EDC2446" w14:textId="77777777" w:rsidR="002C37F0" w:rsidRDefault="00000000">
      <w:r>
        <w:t>Co se naučíš:</w:t>
      </w:r>
      <w:r>
        <w:br/>
        <w:t xml:space="preserve">    </w:t>
      </w:r>
      <w:r>
        <w:br/>
        <w:t xml:space="preserve">    - Analytické myšlení, digitální gramotnost, řešení problémů, kreativitu a samostatnost v oblasti moderních technologií.</w:t>
      </w:r>
    </w:p>
    <w:p w14:paraId="0E6871DE" w14:textId="77777777" w:rsidR="002C37F0" w:rsidRDefault="00000000">
      <w:r>
        <w:t>Jak probíhá výuka:</w:t>
      </w:r>
      <w:r>
        <w:br/>
        <w:t xml:space="preserve">    </w:t>
      </w:r>
      <w:r>
        <w:br/>
        <w:t xml:space="preserve">    - Formou cvičení v odborné učebně s výkonnými počítači.</w:t>
      </w:r>
      <w:r>
        <w:br/>
        <w:t xml:space="preserve">    - Práce individuálně nebo v týmech s využitím moderních knihoven a nástrojů.</w:t>
      </w:r>
      <w:r>
        <w:br/>
        <w:t xml:space="preserve">    - Konzultace a závěrečné prezentace jsou součástí výuky.</w:t>
      </w:r>
    </w:p>
    <w:p w14:paraId="57E4FC6E" w14:textId="77777777" w:rsidR="002C37F0" w:rsidRDefault="00000000">
      <w:r>
        <w:t>Proč je předmět důležitý:</w:t>
      </w:r>
      <w:r>
        <w:br/>
        <w:t xml:space="preserve">    </w:t>
      </w:r>
      <w:r>
        <w:br/>
        <w:t xml:space="preserve">    - Rozvoj kompetencí jako kompetence k učení, řešení problémů, komunikativní kompetence, pracovní uplatnění, matematické a digitální kompetence.</w:t>
      </w:r>
      <w:r>
        <w:br/>
        <w:t xml:space="preserve">    - Podpora celoživotního učení v oblasti ICT a osvojení zásad bezpečného a etického využívání AI.</w:t>
      </w:r>
    </w:p>
    <w:p w14:paraId="06B4FD4D" w14:textId="77777777" w:rsidR="002C37F0" w:rsidRDefault="002C37F0"/>
    <w:p w14:paraId="686637AE" w14:textId="77777777" w:rsidR="002C37F0" w:rsidRDefault="00000000">
      <w:pPr>
        <w:pStyle w:val="Nadpis2"/>
      </w:pPr>
      <w:r>
        <w:t>Co se učí 4. ročník v Umělá inteligence a strojové učení (AIML)</w:t>
      </w:r>
    </w:p>
    <w:p w14:paraId="3472FDB5" w14:textId="77777777" w:rsidR="002C37F0" w:rsidRDefault="00000000">
      <w:pPr>
        <w:pStyle w:val="Seznamsodrkami"/>
      </w:pPr>
      <w:r>
        <w:t>Úvod do AI a ML základní principy agilního vývoje role ve SCRUMu (Product Owner, Scrum Master, Developer) artefakty (Product Backlog, Sprint Backlog, Increment) ceremonie (Sprint Planning, Daily Stand-up, Review, Retrospective)</w:t>
      </w:r>
    </w:p>
    <w:p w14:paraId="3A7BC705" w14:textId="77777777" w:rsidR="002C37F0" w:rsidRDefault="00000000">
      <w:pPr>
        <w:pStyle w:val="Seznamsodrkami"/>
      </w:pPr>
      <w:r>
        <w:t>Základní principy ML – typy učení supervised learning (klasifikace, regrese), Unsupervised learning (shlukování), Reinforcement learning (základy)</w:t>
      </w:r>
    </w:p>
    <w:p w14:paraId="398EE27C" w14:textId="77777777" w:rsidR="002C37F0" w:rsidRDefault="00000000">
      <w:pPr>
        <w:pStyle w:val="Seznamsodrkami"/>
      </w:pPr>
      <w:r>
        <w:t>Základní principy ML – zpracování dat základy přípravy dat: čištění, normalizace rozdělení na trénovací, validační a testovací sady</w:t>
      </w:r>
    </w:p>
    <w:p w14:paraId="39937674" w14:textId="77777777" w:rsidR="002C37F0" w:rsidRDefault="00000000">
      <w:pPr>
        <w:pStyle w:val="Seznamsodrkami"/>
      </w:pPr>
      <w:r>
        <w:t>Základní principy ML - algoritmy rozhodovací stromy k-nejbližších sousedům (KNN) podpůrné vektorové stroje (SVM)</w:t>
      </w:r>
    </w:p>
    <w:p w14:paraId="69341DF3" w14:textId="77777777" w:rsidR="002C37F0" w:rsidRDefault="00000000">
      <w:pPr>
        <w:pStyle w:val="Seznamsodrkami"/>
      </w:pPr>
      <w:r>
        <w:t>Praktické modely a nástroje modely v knihovně Scikit-learn (Iris dataset)</w:t>
      </w:r>
    </w:p>
    <w:p w14:paraId="0F6DDD01" w14:textId="77777777" w:rsidR="002C37F0" w:rsidRDefault="00000000">
      <w:pPr>
        <w:pStyle w:val="Seznamsodrkami"/>
      </w:pPr>
      <w:r>
        <w:lastRenderedPageBreak/>
        <w:t>Speciální témata a trendy generativní AI (ChatGPT, DALL·E), rozpoznávání obrazu (CNN) zpracování přirozeného jazyka (NLP)</w:t>
      </w:r>
    </w:p>
    <w:p w14:paraId="04C42E28" w14:textId="77777777" w:rsidR="002C37F0" w:rsidRDefault="00000000">
      <w:pPr>
        <w:pStyle w:val="Seznamsodrkami"/>
      </w:pPr>
      <w:r>
        <w:t>Kritické myšlení a etika bias v datech deepfakes AI a autorská práva</w:t>
      </w:r>
    </w:p>
    <w:p w14:paraId="752B703F" w14:textId="77777777" w:rsidR="002C37F0" w:rsidRDefault="00000000">
      <w:pPr>
        <w:pStyle w:val="Seznamsodrkami"/>
      </w:pPr>
      <w:r>
        <w:t>Realizace vlastního projektu návrh a realizace vlastní aplikace, dokumentace a prezentace projektu</w:t>
      </w:r>
    </w:p>
    <w:p w14:paraId="1E7E182D" w14:textId="77777777" w:rsidR="002C37F0" w:rsidRDefault="002C37F0"/>
    <w:p w14:paraId="6672306A" w14:textId="77777777" w:rsidR="002C37F0" w:rsidRDefault="00000000">
      <w:r>
        <w:br w:type="page"/>
      </w:r>
    </w:p>
    <w:p w14:paraId="45B849F2" w14:textId="77777777" w:rsidR="002C37F0" w:rsidRDefault="00000000">
      <w:pPr>
        <w:pStyle w:val="Nadpis1"/>
      </w:pPr>
      <w:r>
        <w:lastRenderedPageBreak/>
        <w:t>Herní vývoj (HEV)</w:t>
      </w:r>
    </w:p>
    <w:p w14:paraId="49F990EB" w14:textId="77777777" w:rsidR="002C37F0" w:rsidRDefault="00000000">
      <w:r>
        <w:t>Co se naučím v Herní vývoj (HEV)</w:t>
      </w:r>
      <w:r>
        <w:br/>
        <w:t>Herní vývoj je vyučován ve 4. ročníku jako součást bloku volitelných předmětů Vývoj aplikací. Jeho cílem je rozvíjet týmovou spolupráci a praktické dovednosti v oblasti vývoje počítačových her s využitím moderních nástrojů a technologií. Žáci se naučí o rolích v týmu herního vývoje a získají dovednosti, které mohou využít i v jiných oblastech vývoje aplikací.</w:t>
      </w:r>
    </w:p>
    <w:p w14:paraId="06397692" w14:textId="77777777" w:rsidR="002C37F0" w:rsidRDefault="00000000">
      <w:r>
        <w:t>Co se vyučuje:</w:t>
      </w:r>
      <w:r>
        <w:br/>
        <w:t>- Žáci pracují v týmech a rozdělují si role jako vývojář, designér, grafik nebo tester.</w:t>
      </w:r>
      <w:r>
        <w:br/>
        <w:t>- Výuka kombinuje teorii s praxí, kde se žáci seznámí s principy herního vývoje a pracují na vlastním herním projektu.</w:t>
      </w:r>
      <w:r>
        <w:br/>
        <w:t>- Výuka probíhá formou cvičení v odborné učebně, kde každý žák pracuje na vlastní stanici.</w:t>
      </w:r>
    </w:p>
    <w:p w14:paraId="6586616E" w14:textId="77777777" w:rsidR="002C37F0" w:rsidRDefault="00000000">
      <w:r>
        <w:t>Co se naučíš:</w:t>
      </w:r>
      <w:r>
        <w:br/>
        <w:t>- Získáš dovednosti v týmové práci, kreativitě, plánování a komunikaci.</w:t>
      </w:r>
      <w:r>
        <w:br/>
        <w:t>- Budeš schopen efektivně řídit dlouhodobý projekt a prezentovat výsledky své práce.</w:t>
      </w:r>
    </w:p>
    <w:p w14:paraId="6F54A11C" w14:textId="77777777" w:rsidR="002C37F0" w:rsidRDefault="00000000">
      <w:r>
        <w:t>Jak probíhá výuka:</w:t>
      </w:r>
      <w:r>
        <w:br/>
        <w:t>- Výuka je rozdělena na teoretickou část, kde se seznámíš s principy herního vývoje, a praktickou část, kde pracuješ na vlastním herním projektu.</w:t>
      </w:r>
      <w:r>
        <w:br/>
        <w:t>- Témata projektů vycházejí z návrhů žáků nebo nabídky vyučujícího.</w:t>
      </w:r>
    </w:p>
    <w:p w14:paraId="1CB59B72" w14:textId="77777777" w:rsidR="002C37F0" w:rsidRDefault="00000000">
      <w:r>
        <w:t>Proč je předmět důležitý:</w:t>
      </w:r>
      <w:r>
        <w:br/>
        <w:t>- Rozvíjí týmovou spolupráci, digitální kompetence a schopnost prezentovat výsledky práce.</w:t>
      </w:r>
      <w:r>
        <w:br/>
        <w:t>- Přispívá k rozvoji kompetencí v učení, řešení problémů, komunikaci a pracovním aktivitám.</w:t>
      </w:r>
      <w:r>
        <w:br/>
        <w:t>- Žáci jsou hodnoceni na základě plnění úkolů, týmové spolupráce, kvality projektu a prezentace výsledků.</w:t>
      </w:r>
    </w:p>
    <w:p w14:paraId="7E192A05" w14:textId="77777777" w:rsidR="002C37F0" w:rsidRDefault="002C37F0"/>
    <w:p w14:paraId="266DF834" w14:textId="77777777" w:rsidR="002C37F0" w:rsidRDefault="00000000">
      <w:pPr>
        <w:pStyle w:val="Nadpis2"/>
      </w:pPr>
      <w:r>
        <w:t>Co se učí 4. ročník v Herní vývoj (HEV)</w:t>
      </w:r>
    </w:p>
    <w:p w14:paraId="63D7BC6E" w14:textId="77777777" w:rsidR="002C37F0" w:rsidRDefault="00000000">
      <w:pPr>
        <w:pStyle w:val="Seznamsodrkami"/>
      </w:pPr>
      <w:r>
        <w:t>Úvod do herního vývoje rozdíly ve vývoji her od ostatních softwarových aplikací přehled herních žánrů a jejich specifik vliv cílů produktu na počáteční návrh</w:t>
      </w:r>
    </w:p>
    <w:p w14:paraId="6664A41F" w14:textId="77777777" w:rsidR="002C37F0" w:rsidRDefault="00000000">
      <w:pPr>
        <w:pStyle w:val="Seznamsodrkami"/>
      </w:pPr>
      <w:r>
        <w:t>Role v týmu role tvořící kód role tvořící umění (modely, textury, zvuky, hudba) role ověřující kvalitu</w:t>
      </w:r>
    </w:p>
    <w:p w14:paraId="3DF92323" w14:textId="77777777" w:rsidR="002C37F0" w:rsidRDefault="00000000">
      <w:pPr>
        <w:pStyle w:val="Seznamsodrkami"/>
      </w:pPr>
      <w:r>
        <w:t>Nástroje a technologie herní engine nebo práce bez něj verzování správa úkolů</w:t>
      </w:r>
    </w:p>
    <w:p w14:paraId="19C5C272" w14:textId="77777777" w:rsidR="002C37F0" w:rsidRDefault="00000000">
      <w:pPr>
        <w:pStyle w:val="Seznamsodrkami"/>
      </w:pPr>
      <w:r>
        <w:t>Externí zdroje knihovny kódu modely, textury zvuky, hudba právní omezení na jejich využití</w:t>
      </w:r>
    </w:p>
    <w:p w14:paraId="52C142E4" w14:textId="77777777" w:rsidR="002C37F0" w:rsidRDefault="00000000">
      <w:pPr>
        <w:pStyle w:val="Seznamsodrkami"/>
      </w:pPr>
      <w:r>
        <w:t>Návrh a vývoj hry herní design herní mechaniky přizpůsobení kódu požadavkům na design</w:t>
      </w:r>
    </w:p>
    <w:p w14:paraId="5B2FF680" w14:textId="77777777" w:rsidR="002C37F0" w:rsidRDefault="00000000">
      <w:pPr>
        <w:pStyle w:val="Seznamsodrkami"/>
      </w:pPr>
      <w:r>
        <w:t>Realizace projektu týmová práce a iterace prezentace dokumentace</w:t>
      </w:r>
    </w:p>
    <w:p w14:paraId="5A1065E3" w14:textId="77777777" w:rsidR="002C37F0" w:rsidRDefault="00000000">
      <w:pPr>
        <w:pStyle w:val="Seznamsodrkami"/>
      </w:pPr>
      <w:r>
        <w:t>Testování a ladění analýza kódu hledání a oprava chyb bug report playtesting</w:t>
      </w:r>
    </w:p>
    <w:p w14:paraId="4221AA0E" w14:textId="77777777" w:rsidR="002C37F0" w:rsidRDefault="002C37F0"/>
    <w:p w14:paraId="2085A6D7" w14:textId="77777777" w:rsidR="002C37F0" w:rsidRDefault="00000000">
      <w:r>
        <w:br w:type="page"/>
      </w:r>
    </w:p>
    <w:p w14:paraId="425E5215" w14:textId="77777777" w:rsidR="002C37F0" w:rsidRDefault="00000000">
      <w:pPr>
        <w:pStyle w:val="Nadpis1"/>
      </w:pPr>
      <w:r>
        <w:lastRenderedPageBreak/>
        <w:t>Komunikační dovednosti v českém jazyce (KDO)</w:t>
      </w:r>
    </w:p>
    <w:p w14:paraId="377FD083" w14:textId="77777777" w:rsidR="002C37F0" w:rsidRDefault="00000000">
      <w:r>
        <w:t>Co se naučím v Komunikační dovednosti v českém jazyce (KDO)</w:t>
      </w:r>
      <w:r>
        <w:br/>
        <w:t>Předmět KDO má za cíl rozvíjet komunikační dovednosti žáků prostřednictvím psaného a mluveného projevu, prezentačních schopností, čtenářské gramotnosti a sociálních kompetencí.</w:t>
      </w:r>
    </w:p>
    <w:p w14:paraId="3D6F061C" w14:textId="77777777" w:rsidR="002C37F0" w:rsidRDefault="00000000">
      <w:r>
        <w:t>Co se vyučuje:</w:t>
      </w:r>
      <w:r>
        <w:br/>
        <w:t>- Prohlubování jazykových znalostí</w:t>
      </w:r>
      <w:r>
        <w:br/>
        <w:t>- Praktická stylistika</w:t>
      </w:r>
      <w:r>
        <w:br/>
        <w:t>- Porozumění textům</w:t>
      </w:r>
      <w:r>
        <w:br/>
        <w:t>- Komunikační a prezentační dovednosti</w:t>
      </w:r>
      <w:r>
        <w:br/>
        <w:t>- Příprava na maturitní zkoušku</w:t>
      </w:r>
    </w:p>
    <w:p w14:paraId="674A35D0" w14:textId="77777777" w:rsidR="002C37F0" w:rsidRDefault="00000000">
      <w:r>
        <w:t>Co se naučíš:</w:t>
      </w:r>
      <w:r>
        <w:br/>
        <w:t>- Používat český jazyk ve všech jeho aspektech</w:t>
      </w:r>
      <w:r>
        <w:br/>
        <w:t>- Vyjadřovat se srozumitelně a souvisle</w:t>
      </w:r>
      <w:r>
        <w:br/>
        <w:t>- Formulovat a obhajovat své názory</w:t>
      </w:r>
      <w:r>
        <w:br/>
        <w:t>- Rozlišovat komunikační situace a přizpůsobovat jim způsob vyjadřování</w:t>
      </w:r>
      <w:r>
        <w:br/>
        <w:t>- Připravit a prezentovat obsah</w:t>
      </w:r>
      <w:r>
        <w:br/>
        <w:t>- Rozumět textům a interpretovat je</w:t>
      </w:r>
      <w:r>
        <w:br/>
        <w:t>- Kriticky pracovat s informacemi</w:t>
      </w:r>
    </w:p>
    <w:p w14:paraId="24FF5E02" w14:textId="77777777" w:rsidR="002C37F0" w:rsidRDefault="00000000">
      <w:r>
        <w:t>Jak probíhá výuka:</w:t>
      </w:r>
      <w:r>
        <w:br/>
        <w:t>- Podpora rozvoje různých kompetencí</w:t>
      </w:r>
      <w:r>
        <w:br/>
        <w:t>- Využití různých výchovných a vzdělávacích strategií</w:t>
      </w:r>
      <w:r>
        <w:br/>
        <w:t>- Pozitivní a motivující hodnocení</w:t>
      </w:r>
      <w:r>
        <w:br/>
        <w:t>- Individuální přístup k žákům</w:t>
      </w:r>
      <w:r>
        <w:br/>
        <w:t>- Ověřování znalostí a dovedností ústně i písemně</w:t>
      </w:r>
      <w:r>
        <w:br/>
        <w:t>- Podpora vzájemného a sebehodnocení žáků</w:t>
      </w:r>
    </w:p>
    <w:p w14:paraId="73C62659" w14:textId="77777777" w:rsidR="002C37F0" w:rsidRDefault="00000000">
      <w:r>
        <w:t>Proč je předmět důležitý:</w:t>
      </w:r>
      <w:r>
        <w:br/>
        <w:t>- Rozvíjí kompetence k učení, řešení problémů, komunikaci, sociálnímu chování, občanství, kariéře a digitální dovednosti</w:t>
      </w:r>
      <w:r>
        <w:br/>
        <w:t>- Posiluje pozitivní emoce žáků vůči vzdělávacímu procesu</w:t>
      </w:r>
      <w:r>
        <w:br/>
        <w:t>- Doplněn aktuálními exkurzemi</w:t>
      </w:r>
    </w:p>
    <w:p w14:paraId="13BA2A4F" w14:textId="77777777" w:rsidR="002C37F0" w:rsidRDefault="00000000">
      <w:r>
        <w:t>Pokud jde o hodnocení, je zaměřeno na formativní hodnocení, které pomáhá žákům rozvíjet své dovednosti a učit se z chyb. Důraz je kladen na individuální pokrok žáků, schopnost pracovat s chybami a aktivní zapojení do výuky.</w:t>
      </w:r>
    </w:p>
    <w:p w14:paraId="67F5C37B" w14:textId="77777777" w:rsidR="002C37F0" w:rsidRDefault="002C37F0"/>
    <w:p w14:paraId="5A593B05" w14:textId="77777777" w:rsidR="002C37F0" w:rsidRDefault="00000000">
      <w:pPr>
        <w:pStyle w:val="Nadpis2"/>
      </w:pPr>
      <w:r>
        <w:t>Co se učí 1. ročník v Komunikační dovednosti v českém jazyce (KDO)</w:t>
      </w:r>
    </w:p>
    <w:p w14:paraId="2C3A19E4" w14:textId="77777777" w:rsidR="002C37F0" w:rsidRDefault="00000000">
      <w:pPr>
        <w:pStyle w:val="Seznamsodrkami"/>
      </w:pPr>
      <w:r>
        <w:t>Komunikační dovednosti ústní komunikace každodenního života dialogy a skupinové diskuse</w:t>
      </w:r>
    </w:p>
    <w:p w14:paraId="4C0008F5" w14:textId="77777777" w:rsidR="002C37F0" w:rsidRDefault="00000000">
      <w:pPr>
        <w:pStyle w:val="Seznamsodrkami"/>
      </w:pPr>
      <w:r>
        <w:lastRenderedPageBreak/>
        <w:t>Písemné vyjadřování krátké útvary informativního charakteru – formální i neformální vlastní texty s využitím vyprávěcího postupu</w:t>
      </w:r>
    </w:p>
    <w:p w14:paraId="386483A2" w14:textId="77777777" w:rsidR="002C37F0" w:rsidRDefault="00000000">
      <w:pPr>
        <w:pStyle w:val="Seznamsodrkami"/>
      </w:pPr>
      <w:r>
        <w:t>Prezentační dovednosti zásady přípravy prezentace vlastní prezentace na téma z osobního života</w:t>
      </w:r>
    </w:p>
    <w:p w14:paraId="031AB586" w14:textId="77777777" w:rsidR="002C37F0" w:rsidRDefault="00000000">
      <w:pPr>
        <w:pStyle w:val="Seznamsodrkami"/>
      </w:pPr>
      <w:r>
        <w:t>Jazykovědné znalosti cvičení zaměřená na zvukovou stránku jazyka cvičení zaměřená na pravopisnou správnost cvičení zaměřená na užití správných tvarů slov</w:t>
      </w:r>
    </w:p>
    <w:p w14:paraId="32B276B9" w14:textId="77777777" w:rsidR="002C37F0" w:rsidRDefault="00000000">
      <w:pPr>
        <w:pStyle w:val="Seznamsodrkami"/>
      </w:pPr>
      <w:r>
        <w:t>Práce s textem porozumění kratšímu textu domněnky a fakta didaktická cvičení ověřující porozumění textu</w:t>
      </w:r>
    </w:p>
    <w:p w14:paraId="03817506" w14:textId="77777777" w:rsidR="002C37F0" w:rsidRDefault="00000000">
      <w:pPr>
        <w:pStyle w:val="Nadpis2"/>
      </w:pPr>
      <w:r>
        <w:t>Co se učí 2. ročník v Komunikační dovednosti v českém jazyce (KDO)</w:t>
      </w:r>
    </w:p>
    <w:p w14:paraId="18731B2F" w14:textId="77777777" w:rsidR="002C37F0" w:rsidRDefault="00000000">
      <w:pPr>
        <w:pStyle w:val="Seznamsodrkami"/>
      </w:pPr>
      <w:r>
        <w:t>Komunikační dovednosti ústní interakce rozbor komunikační situace nácvik řešení konfliktních situací různé způsoby jednání v sociální interakci rozbor neverbální komunikace</w:t>
      </w:r>
    </w:p>
    <w:p w14:paraId="12E68FCD" w14:textId="77777777" w:rsidR="002C37F0" w:rsidRDefault="00000000">
      <w:pPr>
        <w:pStyle w:val="Seznamsodrkami"/>
      </w:pPr>
      <w:r>
        <w:t>Písemné vyjadřování vlastní texty s využitím popisného postupu</w:t>
      </w:r>
    </w:p>
    <w:p w14:paraId="32276804" w14:textId="77777777" w:rsidR="002C37F0" w:rsidRDefault="00000000">
      <w:pPr>
        <w:pStyle w:val="Seznamsodrkami"/>
      </w:pPr>
      <w:r>
        <w:t>Prezentační dovednosti zásady správného proslovu nácvik proslovů k různým příležitostem</w:t>
      </w:r>
    </w:p>
    <w:p w14:paraId="2CCE324D" w14:textId="77777777" w:rsidR="002C37F0" w:rsidRDefault="00000000">
      <w:pPr>
        <w:pStyle w:val="Seznamsodrkami"/>
      </w:pPr>
      <w:r>
        <w:t>Jazykovědné znalosti cvičení zaměřená na lexikální stránku jazyka cvičení zaměřená na pravopisnou správnost</w:t>
      </w:r>
    </w:p>
    <w:p w14:paraId="7D6C8D6F" w14:textId="77777777" w:rsidR="002C37F0" w:rsidRDefault="00000000">
      <w:pPr>
        <w:pStyle w:val="Seznamsodrkami"/>
      </w:pPr>
      <w:r>
        <w:t>Práce s textem porozumění textu didaktická cvičení ověřující porozumění textu</w:t>
      </w:r>
    </w:p>
    <w:p w14:paraId="487AD6E1" w14:textId="77777777" w:rsidR="002C37F0" w:rsidRDefault="00000000">
      <w:pPr>
        <w:pStyle w:val="Nadpis2"/>
      </w:pPr>
      <w:r>
        <w:t>Co se učí 3. ročník v Komunikační dovednosti v českém jazyce (KDO)</w:t>
      </w:r>
    </w:p>
    <w:p w14:paraId="2B9263CF" w14:textId="77777777" w:rsidR="002C37F0" w:rsidRDefault="00000000">
      <w:pPr>
        <w:pStyle w:val="Seznamsodrkami"/>
      </w:pPr>
      <w:r>
        <w:t>Komunikační dovednosti ústní interakce komunikace na trhu práce sebeprezentace</w:t>
      </w:r>
    </w:p>
    <w:p w14:paraId="2A0BCF85" w14:textId="77777777" w:rsidR="002C37F0" w:rsidRDefault="00000000">
      <w:pPr>
        <w:pStyle w:val="Seznamsodrkami"/>
      </w:pPr>
      <w:r>
        <w:t>Písemné vyjadřování vlastní texty administrativního stylu vlastní texty publicistického stylu</w:t>
      </w:r>
    </w:p>
    <w:p w14:paraId="2224FA8F" w14:textId="77777777" w:rsidR="002C37F0" w:rsidRDefault="00000000">
      <w:pPr>
        <w:pStyle w:val="Seznamsodrkami"/>
      </w:pPr>
      <w:r>
        <w:t>Prezentační dovednosti prezentace odborného tématu</w:t>
      </w:r>
    </w:p>
    <w:p w14:paraId="7FAD003C" w14:textId="77777777" w:rsidR="002C37F0" w:rsidRDefault="00000000">
      <w:pPr>
        <w:pStyle w:val="Seznamsodrkami"/>
      </w:pPr>
      <w:r>
        <w:t>Jazykovědné znalosti cvičení zaměřená na skladbu věty a souvětí textová lingvistika cvičení zaměřená na správné použití interpunkce</w:t>
      </w:r>
    </w:p>
    <w:p w14:paraId="2AEEF828" w14:textId="77777777" w:rsidR="002C37F0" w:rsidRDefault="00000000">
      <w:pPr>
        <w:pStyle w:val="Seznamsodrkami"/>
      </w:pPr>
      <w:r>
        <w:t>Práce s textem porozumění administrativnímu textu texty v médiích – orientace v textu, funkce sdělení, důvěryhodnost zdroje didaktická cvičení ověřující porozumění různých typů textů vyhledávání informací a mediální výchova</w:t>
      </w:r>
    </w:p>
    <w:p w14:paraId="2CB2E1D6" w14:textId="77777777" w:rsidR="002C37F0" w:rsidRDefault="00000000">
      <w:pPr>
        <w:pStyle w:val="Nadpis2"/>
      </w:pPr>
      <w:r>
        <w:t>Co se učí 4. ročník v Komunikační dovednosti v českém jazyce (KDO)</w:t>
      </w:r>
    </w:p>
    <w:p w14:paraId="658E9745" w14:textId="77777777" w:rsidR="002C37F0" w:rsidRDefault="00000000">
      <w:pPr>
        <w:pStyle w:val="Seznamsodrkami"/>
      </w:pPr>
      <w:r>
        <w:t>Komunikační dovednosti ústní interakce diskuse, argumentace, sebeprosazení diskuse o literárních dílech</w:t>
      </w:r>
    </w:p>
    <w:p w14:paraId="2A4E2BAD" w14:textId="77777777" w:rsidR="002C37F0" w:rsidRDefault="00000000">
      <w:pPr>
        <w:pStyle w:val="Seznamsodrkami"/>
      </w:pPr>
      <w:r>
        <w:t>Písemné vyjadřování vlastní texty s prvky úvahy nácvik slohové práce k maturitní zkoušce</w:t>
      </w:r>
    </w:p>
    <w:p w14:paraId="13EE5E1F" w14:textId="77777777" w:rsidR="002C37F0" w:rsidRDefault="00000000">
      <w:pPr>
        <w:pStyle w:val="Seznamsodrkami"/>
      </w:pPr>
      <w:r>
        <w:t>Prezentační dovednosti prezentace odborného tématu se zaměřením na obor studia</w:t>
      </w:r>
    </w:p>
    <w:p w14:paraId="3A9D8FAC" w14:textId="77777777" w:rsidR="002C37F0" w:rsidRDefault="00000000">
      <w:pPr>
        <w:pStyle w:val="Seznamsodrkami"/>
      </w:pPr>
      <w:r>
        <w:t>Jazykovědné znalosti opakování znalostí k maturitě didaktická cvičení pravopisná, morfologická, lexikální, stylistická</w:t>
      </w:r>
    </w:p>
    <w:p w14:paraId="499D8D1B" w14:textId="77777777" w:rsidR="002C37F0" w:rsidRDefault="00000000">
      <w:pPr>
        <w:pStyle w:val="Seznamsodrkami"/>
      </w:pPr>
      <w:r>
        <w:t>Práce s textem porozumění odborným textům interpretace uměleckých textů</w:t>
      </w:r>
    </w:p>
    <w:p w14:paraId="3C3B138F" w14:textId="77777777" w:rsidR="002C37F0" w:rsidRDefault="002C37F0"/>
    <w:p w14:paraId="416A2B1E" w14:textId="77777777" w:rsidR="002C37F0" w:rsidRDefault="00000000">
      <w:r>
        <w:br w:type="page"/>
      </w:r>
    </w:p>
    <w:p w14:paraId="2104F365" w14:textId="77777777" w:rsidR="002C37F0" w:rsidRDefault="00000000">
      <w:pPr>
        <w:pStyle w:val="Nadpis1"/>
      </w:pPr>
      <w:r>
        <w:lastRenderedPageBreak/>
        <w:t>Matematika plus (MAT+)</w:t>
      </w:r>
    </w:p>
    <w:p w14:paraId="55FA26D5" w14:textId="77777777" w:rsidR="002C37F0" w:rsidRDefault="00000000">
      <w:r>
        <w:t>Co se naučím v Matematika plus (MAT+)</w:t>
      </w:r>
      <w:r>
        <w:br/>
        <w:t>Matematika plus je volitelný předmět, který rozšiřuje znalosti z matematiky a připravuje žáky na vysoké školy technického a přírodovědného zaměření. Výuka přispívá k rozvoji abstraktního a analytického myšlení, logického uvažování a schopnosti aplikovat matematické poznatky v praxi.</w:t>
      </w:r>
    </w:p>
    <w:p w14:paraId="78B09B9B" w14:textId="77777777" w:rsidR="002C37F0" w:rsidRDefault="00000000">
      <w:r>
        <w:t>Co se vyučuje:</w:t>
      </w:r>
      <w:r>
        <w:br/>
        <w:t>- Lineární algebra, matice, determinanty</w:t>
      </w:r>
      <w:r>
        <w:br/>
        <w:t>- Analytická geometrie kvadratických útvarů v rovině a v prostoru</w:t>
      </w:r>
      <w:r>
        <w:br/>
        <w:t>- Užití diferenciálního a integrálního počtu</w:t>
      </w:r>
      <w:r>
        <w:br/>
        <w:t>- Téma dle výběru přihlášených žáků</w:t>
      </w:r>
    </w:p>
    <w:p w14:paraId="2A4E8E88" w14:textId="77777777" w:rsidR="002C37F0" w:rsidRDefault="00000000">
      <w:r>
        <w:t>Co se naučíš:</w:t>
      </w:r>
      <w:r>
        <w:br/>
        <w:t>- Provádět operace s maticemi a vektory</w:t>
      </w:r>
      <w:r>
        <w:br/>
        <w:t>- Řešit soustavy lineárních rovnic</w:t>
      </w:r>
      <w:r>
        <w:br/>
        <w:t>- Vyšetřovat průběh funkcí pomocí derivací</w:t>
      </w:r>
      <w:r>
        <w:br/>
        <w:t>- Řešit slovní úlohy a úlohy z praxe s využitím matematiky</w:t>
      </w:r>
    </w:p>
    <w:p w14:paraId="22BECFC0" w14:textId="77777777" w:rsidR="002C37F0" w:rsidRDefault="00000000">
      <w:r>
        <w:t>Jak probíhá výuka:</w:t>
      </w:r>
      <w:r>
        <w:br/>
        <w:t>- Slovní výklad učitele</w:t>
      </w:r>
      <w:r>
        <w:br/>
        <w:t>- Problémové vyučování</w:t>
      </w:r>
      <w:r>
        <w:br/>
        <w:t>- Samostatná práce žáků</w:t>
      </w:r>
      <w:r>
        <w:br/>
        <w:t>- Projektové vyučování</w:t>
      </w:r>
    </w:p>
    <w:p w14:paraId="0D34B226" w14:textId="77777777" w:rsidR="002C37F0" w:rsidRDefault="00000000">
      <w:r>
        <w:t>Proč je předmět důležitý:</w:t>
      </w:r>
      <w:r>
        <w:br/>
        <w:t>Matematika plus rozvíjí dovednosti potřebné k učení a práci v týmu. Pomáhá žákům aplikovat matematické poznatky v praxi a rozvíjet logické myšlení. Výuka podporuje kompetence jako komunikace, práce s informacemi a digitální dovednosti.</w:t>
      </w:r>
    </w:p>
    <w:p w14:paraId="39A31487" w14:textId="77777777" w:rsidR="002C37F0" w:rsidRDefault="002C37F0"/>
    <w:p w14:paraId="405745C7" w14:textId="77777777" w:rsidR="002C37F0" w:rsidRDefault="00000000">
      <w:pPr>
        <w:pStyle w:val="Nadpis2"/>
      </w:pPr>
      <w:r>
        <w:t>Co se učí 4. ročník v Matematika plus (MAT+)</w:t>
      </w:r>
    </w:p>
    <w:p w14:paraId="6F1CA8C0" w14:textId="77777777" w:rsidR="002C37F0" w:rsidRDefault="00000000">
      <w:pPr>
        <w:pStyle w:val="Seznamsodrkami"/>
      </w:pPr>
      <w:r>
        <w:t>Lineární algebra, matice, determinanty matice, operace s maticemi, hodnost matice, inverzní matice řešení soustavy lineárních rovnic pomocí matic determinanty, výpočet determinantů vyšších řádů řešení soustavy lineárních rovnic užitím determinantů</w:t>
      </w:r>
    </w:p>
    <w:p w14:paraId="3982B633" w14:textId="77777777" w:rsidR="002C37F0" w:rsidRDefault="00000000">
      <w:pPr>
        <w:pStyle w:val="Seznamsodrkami"/>
      </w:pPr>
      <w:r>
        <w:t>Analytická geometrie kvadratických útvarů kuželosečky (kružnice, elipsa, hyperbola, parabola) vzájemná poloha přímky a kuželosečky tečna ke kuželosečce</w:t>
      </w:r>
    </w:p>
    <w:p w14:paraId="6694A475" w14:textId="77777777" w:rsidR="002C37F0" w:rsidRDefault="00000000">
      <w:pPr>
        <w:pStyle w:val="Seznamsodrkami"/>
      </w:pPr>
      <w:r>
        <w:t>Vektorová algebra a analytická geometrie v prostoru souřadnice bodu, vektoru, střed úsečky, vzdálenost bodů operace s vektory, lineární kombinace vektorů, skalární a vektorový součin přímka, rovina a jejich analytické vyjádření v prostoru polohové a metrické vztahy lineárních útvarů v prostoru</w:t>
      </w:r>
    </w:p>
    <w:p w14:paraId="6F7605DA" w14:textId="77777777" w:rsidR="002C37F0" w:rsidRDefault="00000000">
      <w:pPr>
        <w:pStyle w:val="Seznamsodrkami"/>
      </w:pPr>
      <w:r>
        <w:lastRenderedPageBreak/>
        <w:t>Diferenciální počet a jeho užití spojitost, limita a derivace funkcí a jejich geometrický význam derivace složené funkce užití diferenciálního počtu k vyšetřování průběhu funkce užití diferenciálního počtu k řešení úloh z praxe</w:t>
      </w:r>
    </w:p>
    <w:p w14:paraId="1DCB64DF" w14:textId="77777777" w:rsidR="002C37F0" w:rsidRDefault="00000000">
      <w:pPr>
        <w:pStyle w:val="Seznamsodrkami"/>
      </w:pPr>
      <w:r>
        <w:t>Integrální počet a jeho užití integrační metody (per partes, substituční metoda) pro určování primitivní funkce i určitého integrálu užití integrálního počtu, výpočet obsahu plochy, objemu rotačního tělesa</w:t>
      </w:r>
    </w:p>
    <w:p w14:paraId="1EE98F6A" w14:textId="77777777" w:rsidR="002C37F0" w:rsidRDefault="00000000">
      <w:pPr>
        <w:pStyle w:val="Seznamsodrkami"/>
      </w:pPr>
      <w:r>
        <w:t>Téma dle výběru přihlášených žáků</w:t>
      </w:r>
    </w:p>
    <w:p w14:paraId="012F852B" w14:textId="77777777" w:rsidR="002C37F0" w:rsidRDefault="002C37F0"/>
    <w:p w14:paraId="171463D1" w14:textId="77777777" w:rsidR="002C37F0" w:rsidRDefault="00000000">
      <w:r>
        <w:br w:type="page"/>
      </w:r>
    </w:p>
    <w:p w14:paraId="04460E51" w14:textId="77777777" w:rsidR="002C37F0" w:rsidRDefault="00000000">
      <w:pPr>
        <w:pStyle w:val="Nadpis1"/>
      </w:pPr>
      <w:r>
        <w:lastRenderedPageBreak/>
        <w:t>Maturitní práce (MTP)</w:t>
      </w:r>
    </w:p>
    <w:p w14:paraId="0E9FD9B0" w14:textId="77777777" w:rsidR="002C37F0" w:rsidRDefault="00000000">
      <w:r>
        <w:t>Co se naučím v Maturitní práce (MTP)</w:t>
      </w:r>
      <w:r>
        <w:br/>
        <w:t>Žáci v MTP využijí své zkušenosti a dovednosti k realizaci dlouhodobého projektu podle vlastního nebo dodaného zadání. Obhajoba projektu je součástí maturitní zkoušky.</w:t>
      </w:r>
    </w:p>
    <w:p w14:paraId="256EDCC4" w14:textId="77777777" w:rsidR="002C37F0" w:rsidRDefault="00000000">
      <w:r>
        <w:t>Co se vyučuje:</w:t>
      </w:r>
      <w:r>
        <w:br/>
        <w:t>- Obsah učiva je zaměřen na vývoj aplikací a správu systému.</w:t>
      </w:r>
      <w:r>
        <w:br/>
        <w:t>- Žáci plánují a prezentují své projekty.</w:t>
      </w:r>
      <w:r>
        <w:br/>
        <w:t>- Práce může být individuální nebo ve skupině.</w:t>
      </w:r>
    </w:p>
    <w:p w14:paraId="2918004B" w14:textId="77777777" w:rsidR="002C37F0" w:rsidRDefault="00000000">
      <w:r>
        <w:t>Co se naučíš:</w:t>
      </w:r>
      <w:r>
        <w:br/>
        <w:t>- Žáci získají dovednosti v oblasti informačních technologií.</w:t>
      </w:r>
      <w:r>
        <w:br/>
        <w:t>- Budou schopni plánovat projekty a prezentovat je.</w:t>
      </w:r>
      <w:r>
        <w:br/>
        <w:t>- Práce na projektech může být konzultována se zástupci firem.</w:t>
      </w:r>
    </w:p>
    <w:p w14:paraId="18CFF81B" w14:textId="77777777" w:rsidR="002C37F0" w:rsidRDefault="00000000">
      <w:r>
        <w:t>Jak probíhá výuka:</w:t>
      </w:r>
      <w:r>
        <w:br/>
        <w:t>- Výuka probíhá formou cvičení v odborné učebně.</w:t>
      </w:r>
      <w:r>
        <w:br/>
        <w:t>- Žáci mohou konzultovat svou práci se zástupci firem.</w:t>
      </w:r>
    </w:p>
    <w:p w14:paraId="7D6DDE23" w14:textId="77777777" w:rsidR="002C37F0" w:rsidRDefault="00000000">
      <w:r>
        <w:t>Proč je předmět důležitý:</w:t>
      </w:r>
      <w:r>
        <w:br/>
        <w:t>- Výuka MTP rozvíjí kompetence v oblasti učení, řešení problémů, komunikace a pracovního uplatnění.</w:t>
      </w:r>
      <w:r>
        <w:br/>
        <w:t>- Žáci získají matematické a digitální dovednosti.</w:t>
      </w:r>
      <w:r>
        <w:br/>
        <w:t>- Předmět připravuje žáky na práci v týmu a v oblasti ICT.</w:t>
      </w:r>
    </w:p>
    <w:p w14:paraId="7AEFE15B" w14:textId="77777777" w:rsidR="002C37F0" w:rsidRDefault="002C37F0"/>
    <w:p w14:paraId="5FA55339" w14:textId="77777777" w:rsidR="002C37F0" w:rsidRDefault="00000000">
      <w:pPr>
        <w:pStyle w:val="Nadpis2"/>
      </w:pPr>
      <w:r>
        <w:t>Co se učí 4. ročník v Maturitní práce (MTP)</w:t>
      </w:r>
    </w:p>
    <w:p w14:paraId="64769296" w14:textId="77777777" w:rsidR="002C37F0" w:rsidRDefault="00000000">
      <w:pPr>
        <w:pStyle w:val="Seznamsodrkami"/>
      </w:pPr>
      <w:r>
        <w:t>Zadání a příprava projektu zadání projektu plánování projektu</w:t>
      </w:r>
    </w:p>
    <w:p w14:paraId="33E27F60" w14:textId="77777777" w:rsidR="002C37F0" w:rsidRDefault="00000000">
      <w:pPr>
        <w:pStyle w:val="Seznamsodrkami"/>
      </w:pPr>
      <w:r>
        <w:t>Realizace projektu zpracování zadání projektu prezentace výsledků práce</w:t>
      </w:r>
    </w:p>
    <w:p w14:paraId="133D5B85" w14:textId="77777777" w:rsidR="002C37F0" w:rsidRDefault="00000000">
      <w:pPr>
        <w:pStyle w:val="Seznamsodrkami"/>
      </w:pPr>
      <w:r>
        <w:t>Dokumentace projektu</w:t>
      </w:r>
    </w:p>
    <w:p w14:paraId="33ECC865" w14:textId="77777777" w:rsidR="002C37F0" w:rsidRDefault="002C37F0"/>
    <w:p w14:paraId="1DD0A4AF" w14:textId="77777777" w:rsidR="002C37F0" w:rsidRDefault="00000000">
      <w:r>
        <w:br w:type="page"/>
      </w:r>
    </w:p>
    <w:p w14:paraId="684A86D1" w14:textId="77777777" w:rsidR="002C37F0" w:rsidRDefault="00000000">
      <w:pPr>
        <w:pStyle w:val="Nadpis1"/>
      </w:pPr>
      <w:r>
        <w:lastRenderedPageBreak/>
        <w:t>Literární výchova (LIV)</w:t>
      </w:r>
    </w:p>
    <w:p w14:paraId="0E22F771" w14:textId="77777777" w:rsidR="002C37F0" w:rsidRDefault="00000000">
      <w:r>
        <w:t>Co se naučím v Literární výchova (LIV)</w:t>
      </w:r>
      <w:r>
        <w:br/>
        <w:t>Literární výchova je zaměřena na posilování komunikačních dovedností žáků prostřednictvím aktivního a dialogického přístupu. Cílem je vést žáky k formulaci vlastních názorů, kritickému myšlení a ocenění hodnot umění.</w:t>
      </w:r>
    </w:p>
    <w:p w14:paraId="6E7B52A9" w14:textId="77777777" w:rsidR="002C37F0" w:rsidRDefault="00000000">
      <w:r>
        <w:t>Co se vyučuje:</w:t>
      </w:r>
      <w:r>
        <w:br/>
        <w:t>- Žáci se seznamují s různými formami umění, včetně české a světové literatury.</w:t>
      </w:r>
      <w:r>
        <w:br/>
        <w:t>- Učí se rozumět obsahu literárních textů a rozlišovat různé žánry a historické období.</w:t>
      </w:r>
      <w:r>
        <w:br/>
        <w:t>- Výuka zahrnuje využití digitálních technologií a umělé inteligence.</w:t>
      </w:r>
    </w:p>
    <w:p w14:paraId="0C1F0878" w14:textId="77777777" w:rsidR="002C37F0" w:rsidRDefault="00000000">
      <w:r>
        <w:t>Co se naučíš:</w:t>
      </w:r>
      <w:r>
        <w:br/>
        <w:t>- Rozboru a interpretaci literárních textů.</w:t>
      </w:r>
      <w:r>
        <w:br/>
        <w:t>- Chápat význam umění pro člověka a rozvíjet estetické cítění.</w:t>
      </w:r>
      <w:r>
        <w:br/>
        <w:t>- Podporovat hodnoty literatury a rozvíjet čtenářskou gramotnost.</w:t>
      </w:r>
    </w:p>
    <w:p w14:paraId="1D94ACCD" w14:textId="77777777" w:rsidR="002C37F0" w:rsidRDefault="00000000">
      <w:r>
        <w:t>Jak probíhá výuka:</w:t>
      </w:r>
      <w:r>
        <w:br/>
        <w:t>- Výuka je interaktivní a podporuje spolupráci a aktivní účast žáků.</w:t>
      </w:r>
      <w:r>
        <w:br/>
        <w:t>- Jsou zařazovány exkurze, například návštěvy divadelních představení.</w:t>
      </w:r>
    </w:p>
    <w:p w14:paraId="6BB5F9B4" w14:textId="77777777" w:rsidR="002C37F0" w:rsidRDefault="00000000">
      <w:r>
        <w:t>Proč je předmět důležitý:</w:t>
      </w:r>
      <w:r>
        <w:br/>
        <w:t>- Literární výchova přispívá k rozvoji kompetencí jako je komunikace, řešení problémů, občanské povědomí a digitální dovednosti.</w:t>
      </w:r>
      <w:r>
        <w:br/>
        <w:t>- Hodnocení žáků je motivující a pozitivní, s důrazem na individuální přístup a rozvoj sebehodnocení.</w:t>
      </w:r>
    </w:p>
    <w:p w14:paraId="3F39684D" w14:textId="77777777" w:rsidR="002C37F0" w:rsidRDefault="00000000">
      <w:r>
        <w:t>Mezipředmětové vztahy:</w:t>
      </w:r>
      <w:r>
        <w:br/>
        <w:t>- Literární výchova je propojena s dalšími předměty, což pomáhá žákům lépe porozumět daným tématům a rozvíjet komplexní pohled na svět.</w:t>
      </w:r>
    </w:p>
    <w:p w14:paraId="186319D5" w14:textId="77777777" w:rsidR="002C37F0" w:rsidRDefault="002C37F0"/>
    <w:p w14:paraId="2CE2BB46" w14:textId="77777777" w:rsidR="002C37F0" w:rsidRDefault="00000000">
      <w:pPr>
        <w:pStyle w:val="Nadpis2"/>
      </w:pPr>
      <w:r>
        <w:t>Co se učí 2. ročník v Literární výchova (LIV)</w:t>
      </w:r>
    </w:p>
    <w:p w14:paraId="11373D6E" w14:textId="77777777" w:rsidR="002C37F0" w:rsidRDefault="00000000">
      <w:pPr>
        <w:pStyle w:val="Seznamsodrkami"/>
      </w:pPr>
      <w:r>
        <w:t>Literatura a ostatní druhy umění, základní literární pojmy základy literární vědy literární druhy a žánry literatura a ostatní druhy umění, umění jako specifická výpověď o skutečnosti aktivní poznávání různých druhů umění našeho i světového, současného i minulého, v tradiční i mediální podobě vývoj české a světové literatury v kulturních a historických souvislostech práce s literárním textem, tvořivé činnosti četba a interpretace literárního textu metody interpretace textu</w:t>
      </w:r>
    </w:p>
    <w:p w14:paraId="0F3C6601" w14:textId="77777777" w:rsidR="002C37F0" w:rsidRDefault="00000000">
      <w:pPr>
        <w:pStyle w:val="Seznamsodrkami"/>
      </w:pPr>
      <w:r>
        <w:t>Ústní lidová slovesnost žánry ústní lidové slovesnosti lidové umění a užitá tvorba práce s literárním textem tvořivé činnosti</w:t>
      </w:r>
    </w:p>
    <w:p w14:paraId="1B21DAF4" w14:textId="77777777" w:rsidR="002C37F0" w:rsidRDefault="00000000">
      <w:pPr>
        <w:pStyle w:val="Seznamsodrkami"/>
      </w:pPr>
      <w:r>
        <w:t>Literatura starověku orientální literatura Epos o Gilgamešovi Bible práce s literárním textem</w:t>
      </w:r>
    </w:p>
    <w:p w14:paraId="7CD98B05" w14:textId="77777777" w:rsidR="002C37F0" w:rsidRDefault="00000000">
      <w:pPr>
        <w:pStyle w:val="Seznamsodrkami"/>
      </w:pPr>
      <w:r>
        <w:lastRenderedPageBreak/>
        <w:t>Antika charakteristika období, společenská kultura antická mytologie antické literární žánry – eposy, bajky, dramata, poezie aj. četba a interpretace literárního textu</w:t>
      </w:r>
    </w:p>
    <w:p w14:paraId="40B72A7D" w14:textId="77777777" w:rsidR="002C37F0" w:rsidRDefault="00000000">
      <w:pPr>
        <w:pStyle w:val="Seznamsodrkami"/>
      </w:pPr>
      <w:r>
        <w:t>Středověká literatura rytířské eposy cyrilometodějská mise literatura světská a duchovní středověké literární žánry – legendy, duchovní písně, kroniky, drama, životopis aj. Jan Hus mimoevropská literatura – Korán četba a interpretace literárního textu</w:t>
      </w:r>
    </w:p>
    <w:p w14:paraId="4DE5D7FF" w14:textId="77777777" w:rsidR="002C37F0" w:rsidRDefault="00000000">
      <w:pPr>
        <w:pStyle w:val="Seznamsodrkami"/>
      </w:pPr>
      <w:r>
        <w:t>Renesance, reformace, humanismus charakteristika období, společenská kultura četba a interpretace literárních textů nejvýznamnějších autorů</w:t>
      </w:r>
    </w:p>
    <w:p w14:paraId="059C42A2" w14:textId="77777777" w:rsidR="002C37F0" w:rsidRDefault="00000000">
      <w:pPr>
        <w:pStyle w:val="Seznamsodrkami"/>
      </w:pPr>
      <w:r>
        <w:t>Baroko charakteristika období, společenská kultura četba a interpretace literárních textů nejvýznamnějších autorů, tvořivé činnosti Jan Amos Komenský</w:t>
      </w:r>
    </w:p>
    <w:p w14:paraId="56B4F108" w14:textId="77777777" w:rsidR="002C37F0" w:rsidRDefault="00000000">
      <w:pPr>
        <w:pStyle w:val="Seznamsodrkami"/>
      </w:pPr>
      <w:r>
        <w:t>Klasicismus, osvícenství, preromantismus charakteristika období četba a interpretace literárních textů nejvýznamnějších autorů</w:t>
      </w:r>
    </w:p>
    <w:p w14:paraId="768F91E0" w14:textId="77777777" w:rsidR="002C37F0" w:rsidRDefault="00000000">
      <w:pPr>
        <w:pStyle w:val="Seznamsodrkami"/>
      </w:pPr>
      <w:r>
        <w:t>České národní obrození charakteristika období významné osobnosti českého národního obrození Rukopisy sběratelská činnost četba a interpretace literárních textů nejvýznamnějších autorů</w:t>
      </w:r>
    </w:p>
    <w:p w14:paraId="7CDC33A2" w14:textId="77777777" w:rsidR="002C37F0" w:rsidRDefault="00000000">
      <w:pPr>
        <w:pStyle w:val="Seznamsodrkami"/>
      </w:pPr>
      <w:r>
        <w:t>Romantismus charakteristika období četba a interpretace literárních textů nejvýznamnějších našich i světových autorů</w:t>
      </w:r>
    </w:p>
    <w:p w14:paraId="26B5D865" w14:textId="77777777" w:rsidR="002C37F0" w:rsidRDefault="00000000">
      <w:pPr>
        <w:pStyle w:val="Nadpis2"/>
      </w:pPr>
      <w:r>
        <w:t>Co se učí 3. ročník v Literární výchova (LIV)</w:t>
      </w:r>
    </w:p>
    <w:p w14:paraId="293B6EFD" w14:textId="77777777" w:rsidR="002C37F0" w:rsidRDefault="00000000">
      <w:pPr>
        <w:pStyle w:val="Seznamsodrkami"/>
      </w:pPr>
      <w:r>
        <w:t>Periodizace literatury vývoj české a světové literatury v kulturních a historických souvislostech od nejstarších dob do počátku 20. století práce s literárním textem</w:t>
      </w:r>
    </w:p>
    <w:p w14:paraId="681DA0A5" w14:textId="77777777" w:rsidR="002C37F0" w:rsidRDefault="00000000">
      <w:pPr>
        <w:pStyle w:val="Seznamsodrkami"/>
      </w:pPr>
      <w:r>
        <w:t>Realismus, naturalismus charakteristika uměleckých směrů nejvýznamnější autoři práce s uměleckou prózou práce s dramatem četba a interpretace literárního textu</w:t>
      </w:r>
    </w:p>
    <w:p w14:paraId="53A8D7BF" w14:textId="77777777" w:rsidR="002C37F0" w:rsidRDefault="00000000">
      <w:pPr>
        <w:pStyle w:val="Seznamsodrkami"/>
      </w:pPr>
      <w:r>
        <w:t>Česká literatura 2. poloviny 19. století májovci ruchovci lumírovci regionální literatura četba a interpretace literárního textu</w:t>
      </w:r>
    </w:p>
    <w:p w14:paraId="0F699341" w14:textId="77777777" w:rsidR="002C37F0" w:rsidRDefault="00000000">
      <w:pPr>
        <w:pStyle w:val="Seznamsodrkami"/>
      </w:pPr>
      <w:r>
        <w:t>Světová poezie na přelomu 19. a 20. století literární moderna literární směry – impresionismus, symbolismus, dekadence prokletí básníci četba a interpretace literárního textu tvořivé činnosti – práce s principy moderních básnických směrů</w:t>
      </w:r>
    </w:p>
    <w:p w14:paraId="6042E86C" w14:textId="77777777" w:rsidR="002C37F0" w:rsidRDefault="00000000">
      <w:pPr>
        <w:pStyle w:val="Seznamsodrkami"/>
      </w:pPr>
      <w:r>
        <w:t>Česká poezie na přelomu 19. a 20. století Česká moderna generace buřičů anarchismus, antimilitarismus, civilismus, vitalismus četba a interpretace literárního textu</w:t>
      </w:r>
    </w:p>
    <w:p w14:paraId="01DB5FD7" w14:textId="77777777" w:rsidR="002C37F0" w:rsidRDefault="00000000">
      <w:pPr>
        <w:pStyle w:val="Seznamsodrkami"/>
      </w:pPr>
      <w:r>
        <w:t>Světová literatura v 1. polovině 20. století poezie (moderní básnické směry – futurismus, dadaismus, surrealismus, expresionismus) próza drama „ztracená generace“ četba a interpretace literárního textu</w:t>
      </w:r>
    </w:p>
    <w:p w14:paraId="57F85E19" w14:textId="77777777" w:rsidR="002C37F0" w:rsidRDefault="00000000">
      <w:pPr>
        <w:pStyle w:val="Seznamsodrkami"/>
      </w:pPr>
      <w:r>
        <w:t>Česká literatura v 1. polovině 20. století poezie (Devětsil, proletářská poezie, poetismus, surrealismus, spirituální proud) próza (obraz války, demokratický proud, lyrizovaná próza, společenská a sociální próza, psychologická próza, katolicky orientovaná próza) drama (divadla oficiální a avantgardní) četba a interpretace literárního textu</w:t>
      </w:r>
    </w:p>
    <w:p w14:paraId="6E3EB841" w14:textId="77777777" w:rsidR="002C37F0" w:rsidRDefault="00000000">
      <w:pPr>
        <w:pStyle w:val="Nadpis2"/>
      </w:pPr>
      <w:r>
        <w:t>Co se učí 4. ročník v Literární výchova (LIV)</w:t>
      </w:r>
    </w:p>
    <w:p w14:paraId="772F77EB" w14:textId="77777777" w:rsidR="002C37F0" w:rsidRDefault="00000000">
      <w:pPr>
        <w:pStyle w:val="Seznamsodrkami"/>
      </w:pPr>
      <w:r>
        <w:t xml:space="preserve">Světová literatura po roce 1945 charakteristika období ozvy 2. světové války literární proudy, směry a tendence ve světové poválečné literatuře: existencialismus, neorealismus, magický realismus zobrazení člověka v totalitní společnosti beatnická generace rozhněvaní </w:t>
      </w:r>
      <w:r>
        <w:lastRenderedPageBreak/>
        <w:t>mladí muži postmodernismus literatura sci-fi a fantasy drama četba a interpretace literárního textu</w:t>
      </w:r>
    </w:p>
    <w:p w14:paraId="73185832" w14:textId="77777777" w:rsidR="002C37F0" w:rsidRDefault="00000000">
      <w:pPr>
        <w:pStyle w:val="Seznamsodrkami"/>
      </w:pPr>
      <w:r>
        <w:t>Česká literatura po roce 1945 charakteristika období ideologizace umění po roce 1948 dočasné uvolnění v 60. letech rozštěpení literatury v době normalizace poezie – reflexe 2. světové války, Skupina 42, Jaroslav Seifert, básníci 50. a 60. let, básníci od normalizace po současnost drama – divadla malých forem, absurdní drama, Divadlo Járy Cimrmana próza – ozvy 2. světové války, židovská tematika v české próze, budovatelský román, autoři oficiální literatury, samizdatu a exilu, próza po roce 1989 četba a interpretace literárního textu</w:t>
      </w:r>
    </w:p>
    <w:p w14:paraId="07FC70AD" w14:textId="77777777" w:rsidR="002C37F0" w:rsidRDefault="00000000">
      <w:pPr>
        <w:pStyle w:val="Seznamsodrkami"/>
      </w:pPr>
      <w:r>
        <w:t>Periodizace literatury vývoj české a světové literatury v kulturních a historických souvislostech četba a interpretace literárního textu metody interpretace textu</w:t>
      </w:r>
    </w:p>
    <w:p w14:paraId="7A7B4FB9" w14:textId="77777777" w:rsidR="002C37F0" w:rsidRDefault="00000000">
      <w:pPr>
        <w:pStyle w:val="Seznamsodrkami"/>
      </w:pPr>
      <w:r>
        <w:t>Kulturní instituce v ČR a v regionu kultura národností na našem území tvořivé činnosti</w:t>
      </w:r>
    </w:p>
    <w:p w14:paraId="67AE52DB" w14:textId="77777777" w:rsidR="002C37F0" w:rsidRDefault="002C37F0"/>
    <w:p w14:paraId="25AD9611" w14:textId="77777777" w:rsidR="002C37F0" w:rsidRDefault="00000000">
      <w:r>
        <w:br w:type="page"/>
      </w:r>
    </w:p>
    <w:p w14:paraId="0F62E358" w14:textId="77777777" w:rsidR="002C37F0" w:rsidRDefault="00000000">
      <w:pPr>
        <w:pStyle w:val="Nadpis1"/>
      </w:pPr>
      <w:r>
        <w:lastRenderedPageBreak/>
        <w:t>Německý jazyk (NEJ)</w:t>
      </w:r>
    </w:p>
    <w:p w14:paraId="5FB8604A" w14:textId="77777777" w:rsidR="002C37F0" w:rsidRDefault="00000000">
      <w:r>
        <w:t>Co se naučím v Německý jazyk (NEJ)</w:t>
      </w:r>
      <w:r>
        <w:br/>
        <w:t>Výuka připravuje žáky k aktivnímu životu v multikulturní společnosti a rozvíjí jejich jazykové kompetence pro každodenní situace. Učí je komunikovat efektivně, přistupovat k informacím a rozšiřovat své znalosti o světě. Také podporuje rozvoj osobnosti, toleranci k jiným kulturám a schopnost učit se po celý život.</w:t>
      </w:r>
    </w:p>
    <w:p w14:paraId="3F52CF00" w14:textId="77777777" w:rsidR="002C37F0" w:rsidRDefault="00000000">
      <w:r>
        <w:t>Co se vyučuje:</w:t>
      </w:r>
      <w:r>
        <w:br/>
        <w:t>- Výuka směřuje k samostatnému používání německého jazyka v praxi.</w:t>
      </w:r>
      <w:r>
        <w:br/>
        <w:t>- Žáci se učí komunikačním dovednostem formou písemné i ústní komunikace.</w:t>
      </w:r>
      <w:r>
        <w:br/>
        <w:t>- Cílem je osvojení komunikativních jazykových kompetencí na úrovni A1/A2 Společného evropského referenčního rámce pro jazyky.</w:t>
      </w:r>
    </w:p>
    <w:p w14:paraId="66DBFDDA" w14:textId="77777777" w:rsidR="002C37F0" w:rsidRDefault="00000000">
      <w:r>
        <w:t>Co se naučíš:</w:t>
      </w:r>
      <w:r>
        <w:br/>
        <w:t>- Získáš řečové dovednosti, jazykové prostředky a znalosti z různých tematických okruhů.</w:t>
      </w:r>
      <w:r>
        <w:br/>
        <w:t>- Budeš se učit komunikativnosti, mezipředmětovým vztahům a fakta o německy mluvících zemích.</w:t>
      </w:r>
      <w:r>
        <w:br/>
        <w:t>- Individuální přístup je uplatňován i vůči žákům s poruchami učení a nadaným žákům.</w:t>
      </w:r>
    </w:p>
    <w:p w14:paraId="20A67FA5" w14:textId="77777777" w:rsidR="002C37F0" w:rsidRDefault="00000000">
      <w:r>
        <w:t>Jak probíhá výuka:</w:t>
      </w:r>
      <w:r>
        <w:br/>
        <w:t>- Výuka německého jazyka je rozdělena do všech ročníků studia s dvěma hodinami týdně.</w:t>
      </w:r>
      <w:r>
        <w:br/>
        <w:t>- Používají se moderní učebnice, doplňkové materiály a digitální zdroje.</w:t>
      </w:r>
      <w:r>
        <w:br/>
        <w:t>- Žáci se učí využívat cizojazyčné zdroje ke studiu a prohlubování vědomostí.</w:t>
      </w:r>
    </w:p>
    <w:p w14:paraId="2E7BA28D" w14:textId="77777777" w:rsidR="002C37F0" w:rsidRDefault="00000000">
      <w:r>
        <w:t>Proč je předmět důležitý:</w:t>
      </w:r>
      <w:r>
        <w:br/>
        <w:t>- Výuka přispívá k rozvoji kompetencí jako je komunikativní, personální, sociální a občanské kompetence.</w:t>
      </w:r>
      <w:r>
        <w:br/>
        <w:t>- Žáci se učí pracovat s informacemi v německém jazyce, respektovat odlišné kultury a rozvíjet digitální dovednosti.</w:t>
      </w:r>
    </w:p>
    <w:p w14:paraId="5817CB3F" w14:textId="77777777" w:rsidR="002C37F0" w:rsidRDefault="00000000">
      <w:r>
        <w:t>Přísná pravidla hodnocení:</w:t>
      </w:r>
      <w:r>
        <w:br/>
        <w:t>- Hodnocení je pozitivní a motivující s individuálním přístupem k žákům.</w:t>
      </w:r>
      <w:r>
        <w:br/>
        <w:t>- Ověřování znalostí probíhá ústně i písemně a vede k rozvoji schopnosti vzájemného hodnocení.</w:t>
      </w:r>
    </w:p>
    <w:p w14:paraId="23DD096E" w14:textId="77777777" w:rsidR="002C37F0" w:rsidRDefault="002C37F0"/>
    <w:p w14:paraId="71BF76C2" w14:textId="77777777" w:rsidR="002C37F0" w:rsidRDefault="00000000">
      <w:pPr>
        <w:pStyle w:val="Nadpis2"/>
      </w:pPr>
      <w:r>
        <w:t>Co se učí 1. ročník v Německý jazyk (NEJ)</w:t>
      </w:r>
    </w:p>
    <w:p w14:paraId="593BDA59" w14:textId="77777777" w:rsidR="002C37F0" w:rsidRDefault="00000000">
      <w:pPr>
        <w:pStyle w:val="Seznamsodrkami"/>
      </w:pPr>
      <w:r>
        <w:t xml:space="preserve">výslovnost osobní zájmena přivlastňovací zájmena – 1. a 4. pád člen určitý, neurčitý množné číslo podstatných jmen přítomný čas způsobová slovesa rozkazovací způsob věta oznamovací věta tázací kladná a záporná odpověď zápor „nicht“, „kein“, „nichts“ číslovky základní složená slova všeobecný podmět „man“ slovesa s odlučitelnou a neodlučitelnou předponou předložky se 4. pádem názvy jazyků určení času slovní zásoba témat každodenní němčiny (osobní údaje, osobnost, rodina, volný čas, jídlo, denní režim aj.) poslech krátkého jednoduchého sdělení s porozuměním čtení krátkých jednoduchých textů s překladem </w:t>
      </w:r>
      <w:r>
        <w:lastRenderedPageBreak/>
        <w:t>komunikační situace: obraty při zahájení a ukončení rozhovoru, setkání s rodinou, komunikace v restauraci, rychlém občerstvení interakce ústní: jednoduché otázky a odpovědi interakce písemná: psaní jednoduchého textu na pohlednici.</w:t>
      </w:r>
    </w:p>
    <w:p w14:paraId="68347B7F" w14:textId="77777777" w:rsidR="002C37F0" w:rsidRDefault="00000000">
      <w:pPr>
        <w:pStyle w:val="Nadpis2"/>
      </w:pPr>
      <w:r>
        <w:t>Co se učí 2. ročník v Německý jazyk (NEJ)</w:t>
      </w:r>
    </w:p>
    <w:p w14:paraId="407297F2" w14:textId="77777777" w:rsidR="002C37F0" w:rsidRDefault="00000000">
      <w:pPr>
        <w:pStyle w:val="Seznamsodrkami"/>
      </w:pPr>
      <w:r>
        <w:t>Opakování látky 1. ročníku přítomný čas nepravidelných sloves skloňování členů slovní zásoba z oblasti Svět kolem nás (přátelé, nakupování, město, škola, bydlení aj.) reálie německy mluvících zemí předložky s 3. pádem předložky s 3. a 4. pádem řadové číslovky minulý čas příslovečná určení času čtení krátkých, jednoduchých textů s porozuměním krátký poslech s porozuměním komunikační situace: krátké situační rozhovory (setkání přátel, nakupování v obchodě, moje bydliště, ve škole) interakce písemná: krátké sdělení na zadané téma.</w:t>
      </w:r>
    </w:p>
    <w:p w14:paraId="073BEC78" w14:textId="77777777" w:rsidR="002C37F0" w:rsidRDefault="00000000">
      <w:pPr>
        <w:pStyle w:val="Nadpis2"/>
      </w:pPr>
      <w:r>
        <w:t>Co se učí 3. ročník v Německý jazyk (NEJ)</w:t>
      </w:r>
    </w:p>
    <w:p w14:paraId="20EB6AFF" w14:textId="77777777" w:rsidR="002C37F0" w:rsidRDefault="00000000">
      <w:pPr>
        <w:pStyle w:val="Seznamsodrkami"/>
      </w:pPr>
      <w:r>
        <w:t>Opakování látky 1. a 2. ročníku minulý čas – perfektum préteritum způsobových sloves tvoření souvětí zvratná slovesa časové předložky přídavná jména sloveso „werden“ slovní zásoba každodenní němčiny (např. silniční provoz, cestování, zdraví, móda, zaměstnání aj.) reálie německy mluvících zemí jazykové funkce: např. vyjádření prosby, žádosti, pozvání, odmítnutí poslech krátkého textu s porozuměním jednoduchý popis obrázku čtení krátkých jednoduchých textu s porozuměním a překlad komunikační situace: např. sjednání schůzky, nakupování, vyřízení vzkazu, v restauraci, na nádraží, v hotelu, v informačním centru aj.) ústní projev: krátký monolog na zadané téma písemná interakce: např. neformální dopis či e-mail, pozvánka.</w:t>
      </w:r>
    </w:p>
    <w:p w14:paraId="02748358" w14:textId="77777777" w:rsidR="002C37F0" w:rsidRDefault="00000000">
      <w:pPr>
        <w:pStyle w:val="Nadpis2"/>
      </w:pPr>
      <w:r>
        <w:t>Co se učí 4. ročník v Německý jazyk (NEJ)</w:t>
      </w:r>
    </w:p>
    <w:p w14:paraId="4ADF7E1E" w14:textId="77777777" w:rsidR="002C37F0" w:rsidRDefault="00000000">
      <w:pPr>
        <w:pStyle w:val="Seznamsodrkami"/>
      </w:pPr>
      <w:r>
        <w:t>Opakování látky 1. až 3. ročníku souvětí souřadné vedlejší věta préteritum trpný rod slovní zásoba na téma (např. plány do budoucna, každodenní život, reálie německy mluvicích zemí aj.) práce s mapou poslech s porozuměním čtení textu s porozuměním komunikační situace na dané téma ústní interakce: monolog na zadané téma písemná interakce: (např. popis, charakteristika, formální dopis, žádost, životopis, inzerát, formulář).</w:t>
      </w:r>
    </w:p>
    <w:p w14:paraId="7AF612BF" w14:textId="77777777" w:rsidR="002C37F0" w:rsidRDefault="002C37F0"/>
    <w:p w14:paraId="4D3A3607" w14:textId="77777777" w:rsidR="002C37F0" w:rsidRDefault="00000000">
      <w:r>
        <w:br w:type="page"/>
      </w:r>
    </w:p>
    <w:p w14:paraId="4D378222" w14:textId="77777777" w:rsidR="002C37F0" w:rsidRDefault="00000000">
      <w:pPr>
        <w:pStyle w:val="Nadpis1"/>
      </w:pPr>
      <w:r>
        <w:lastRenderedPageBreak/>
        <w:t>Španělský jazyk (SPJ)</w:t>
      </w:r>
    </w:p>
    <w:p w14:paraId="65883927" w14:textId="77777777" w:rsidR="002C37F0" w:rsidRDefault="00000000">
      <w:r>
        <w:t>Co se naučím v Španělský jazyk (SPJ)</w:t>
      </w:r>
      <w:r>
        <w:br/>
        <w:t>Vzdělávání v SPJ připravuje žáky k aktivnímu životu v multikulturní společnosti a rozvíjí jejich jazykové kompetence pro každodenní situace. Učí je komunikovat efektivně, přístupu k informacím a rozšiřuje jejich znalosti o světě. Toleranci k hodnotám jiných národů a komunikativní dovednosti jsou také důležité.</w:t>
      </w:r>
    </w:p>
    <w:p w14:paraId="36056F1A" w14:textId="77777777" w:rsidR="002C37F0" w:rsidRDefault="00000000">
      <w:r>
        <w:t>Co se vyučuje:</w:t>
      </w:r>
      <w:r>
        <w:br/>
        <w:t>- Výuka směřuje k samostatnému používání španělského jazyka v praxi.</w:t>
      </w:r>
      <w:r>
        <w:br/>
        <w:t>- Žáci rozvíjejí komunikační dovednosti formou písemné i ústní komunikace.</w:t>
      </w:r>
      <w:r>
        <w:br/>
        <w:t>- Cílem je osvojení komunikativních jazykových kompetencí na úrovni A1/A2.</w:t>
      </w:r>
    </w:p>
    <w:p w14:paraId="0983FB6F" w14:textId="77777777" w:rsidR="002C37F0" w:rsidRDefault="00000000">
      <w:r>
        <w:t>Co se naučíš:</w:t>
      </w:r>
      <w:r>
        <w:br/>
        <w:t>- Žáci získají řečové dovednosti, jazykové prostředky a znalosti z různých tematických okruhů.</w:t>
      </w:r>
      <w:r>
        <w:br/>
        <w:t>- Důraz je kladen na komunikativnost a mezipředmětové vztahy.</w:t>
      </w:r>
      <w:r>
        <w:br/>
        <w:t>- Osvojí si také fakta ze sociokulturní oblasti a reálie španělsky mluvících zemí.</w:t>
      </w:r>
    </w:p>
    <w:p w14:paraId="275193A3" w14:textId="77777777" w:rsidR="002C37F0" w:rsidRDefault="00000000">
      <w:r>
        <w:t>Jak probíhá výuka:</w:t>
      </w:r>
      <w:r>
        <w:br/>
        <w:t>- Výuka probíhá ve všech ročnících studia s dvěma hodinami týdně.</w:t>
      </w:r>
      <w:r>
        <w:br/>
        <w:t>- Využívají se moderní učebnice, doplňkové materiály a digitální učební materiály.</w:t>
      </w:r>
      <w:r>
        <w:br/>
        <w:t>- Žáci se učí využívat cizojazyčné zdroje ke studiu jazyka a prohlubování vědomostí.</w:t>
      </w:r>
    </w:p>
    <w:p w14:paraId="7F99A489" w14:textId="77777777" w:rsidR="002C37F0" w:rsidRDefault="00000000">
      <w:r>
        <w:t>Proč je předmět důležitý:</w:t>
      </w:r>
      <w:r>
        <w:br/>
        <w:t>- Výuka SPJ přispívá k rozvoji kompetencí jako komunikativní, personální, občanské a digitální kompetence.</w:t>
      </w:r>
      <w:r>
        <w:br/>
        <w:t>- Žáci se učí komunikovat v cizojazyčném prostředí a respektovat odlišné kulturní hodnoty.</w:t>
      </w:r>
      <w:r>
        <w:br/>
        <w:t>- Hodnocení je pozitivní a motivující, s individuálním přístupem k žákům.</w:t>
      </w:r>
    </w:p>
    <w:p w14:paraId="444A112F" w14:textId="77777777" w:rsidR="002C37F0" w:rsidRDefault="002C37F0"/>
    <w:p w14:paraId="688203D3" w14:textId="77777777" w:rsidR="002C37F0" w:rsidRDefault="00000000">
      <w:pPr>
        <w:pStyle w:val="Nadpis2"/>
      </w:pPr>
      <w:r>
        <w:t>Co se učí 1. ročník v Španělský jazyk (SPJ)</w:t>
      </w:r>
    </w:p>
    <w:p w14:paraId="5ED9A7FE" w14:textId="77777777" w:rsidR="002C37F0" w:rsidRDefault="00000000">
      <w:pPr>
        <w:pStyle w:val="Seznamsodrkami"/>
      </w:pPr>
      <w:r>
        <w:t xml:space="preserve">výslovnost rod a číslo jmen slovesa ser, llamarse, hablar, ver, tener, estar, ir, hacer, decir, saber, querer osobní zájmena člen určitý, neurčitý zápor ve větě čísla, číslovky základní 0–100 přídavná jména obyvatelská přechylování neosobní tvar hay časování pravidelných sloves v přítomném čase tázací zájmena qué, quién, de dónde, cómo, cuánto, por qué, cuál vazba para + infinitiv slovesa se změnou kmenové samohlásky předložky de, en, a přímý předmět adjektiva bueno, malo vykání nepravidelná slovesa typu conocer, traducir zvratná zájmena, zvratná slovesa adresy názvy jazyků ukazovací zájmena přivlastňovací zájmena příslovce bastante, un poco, nada, muy stupňování přídavných jmen, porovnávání slovní zásoba témat každodenní španělštiny (osobní údaje, osobnost, rodina, volný čas, škola, vyučování, denní režim, časové údaje, roční období, počasí aj.) poslech krátkého jednoduchého sdělení s porozuměním čtení krátkých jednoduchých textů s překladem </w:t>
      </w:r>
      <w:r>
        <w:lastRenderedPageBreak/>
        <w:t>komunikační situace: obraty při zahájení a ukončení rozhovoru interakce ústní: klást jednoduché otázky a odpovídat interakce písemná: psaní jednoduchého textu na pohlednici</w:t>
      </w:r>
    </w:p>
    <w:p w14:paraId="5F0E9C27" w14:textId="77777777" w:rsidR="002C37F0" w:rsidRDefault="00000000">
      <w:pPr>
        <w:pStyle w:val="Nadpis2"/>
      </w:pPr>
      <w:r>
        <w:t>Co se učí 2. ročník v Španělský jazyk (SPJ)</w:t>
      </w:r>
    </w:p>
    <w:p w14:paraId="4E897F0D" w14:textId="77777777" w:rsidR="002C37F0" w:rsidRDefault="00000000">
      <w:pPr>
        <w:pStyle w:val="Seznamsodrkami"/>
      </w:pPr>
      <w:r>
        <w:t>opakování látky 1. ročníku další slovesa nepravidelná (se změnou kmenové samohlásky) vazba antes/después de + infinitiv neurčité zájmeno ninguno ad. vztažné zájmeno que vyjádření množství (příslovce) zájmena předmětu přímého samostatná přivlastňovací zájmena neosobní vazby hay que, se puede, está prohibido + infinitiv</w:t>
      </w:r>
    </w:p>
    <w:p w14:paraId="0BDBEB5F" w14:textId="77777777" w:rsidR="002C37F0" w:rsidRDefault="00000000">
      <w:pPr>
        <w:pStyle w:val="Seznamsodrkami"/>
      </w:pPr>
      <w:r>
        <w:t>vazba ir a + infinitiv, tener que + infinitiv, poder + infinitiv použití sloves gustar, encantar, interesar, odiar rozkazovací způsob – kladný, záporný – 2. os. sg. ukazovací zájmena postavení zájmen ve větě minulý čas indefinido pravidelných a nepravidelných sloves sloveso estar + adjektivum sloveso ser – estar – hay (shrnutí) spojka si + sloveso v přítomném čase slovní zásoba z oblasti Svět kolem nás (stravování, nakupování, město, bydlení, cestování, zájmy, běžný den, doprava, orientace ve městě aj.) čtení krátkých, jednoduchých textů s porozuměním krátký poslech s porozuměním komunikační situace: krátké situační rozhovory interakce ústní: krátké situační rozhovory, zapojení se do rozmluvy interakce písemná: krátké sdělení na zadané téma</w:t>
      </w:r>
    </w:p>
    <w:p w14:paraId="0EE1403B" w14:textId="77777777" w:rsidR="002C37F0" w:rsidRDefault="00000000">
      <w:pPr>
        <w:pStyle w:val="Nadpis2"/>
      </w:pPr>
      <w:r>
        <w:t>Co se učí 3. ročník v Španělský jazyk (SPJ)</w:t>
      </w:r>
    </w:p>
    <w:p w14:paraId="7269CB0E" w14:textId="77777777" w:rsidR="002C37F0" w:rsidRDefault="00000000">
      <w:pPr>
        <w:pStyle w:val="Seznamsodrkami"/>
      </w:pPr>
      <w:r>
        <w:t>opakování látky 1. a 2. ročníku neurčitá a záporná zájmena a příslovce předmět přímý a nepřímý sloveso parecer, další nepravidelná slovesa číslovky 100–1 000 000 gerundium, estar + gerundium imperfektum imperativ kladný (pravidelný, nepravidelný, zvratných sloves) vazby s infinitivem – estar a punto de, volver a, dejar de, acabar de tvoření příslovcí použití indefinida a imperfekta slovní zásoba každodenní španělštiny a specifických témat (např. cestování, ubytování, oblékání, životní prostředí a příroda, veřejný život, mezilidské vztahy, věci denní potřeby aj.) jazykové funkce: např. vyjádření prosby, žádosti, pozvání, odmítnutí, vyjádření názoru, údivu, radosti, hněvu poslech krátkého textu s porozuměním jednoduchý popis obrázku čtení krátkých jednoduchých textů s porozuměním, překlad komunikační situace: např. sjednání schůzky, nakupování, vyřízení vzkazu, telefonická konverzace ústní interakce: krátký monolog na zadané téma písemná interakce: např. neformální dopis či e-mail, pozvánka</w:t>
      </w:r>
    </w:p>
    <w:p w14:paraId="5F9FDE0E" w14:textId="77777777" w:rsidR="002C37F0" w:rsidRDefault="00000000">
      <w:pPr>
        <w:pStyle w:val="Nadpis2"/>
      </w:pPr>
      <w:r>
        <w:t>Co se učí 4. ročník v Španělský jazyk (SPJ)</w:t>
      </w:r>
    </w:p>
    <w:p w14:paraId="1316B69A" w14:textId="77777777" w:rsidR="002C37F0" w:rsidRDefault="00000000">
      <w:pPr>
        <w:pStyle w:val="Seznamsodrkami"/>
      </w:pPr>
      <w:r>
        <w:t>opakování látky 1. až 3. ročníku substantivizace adjektiv vazba soler + infinitiv imperativ – shrnutí gerundium – shrnutí sloveso ser/estar – shrnutí složený minulý čas (pretérito perfecto) minulé časy a jejich použití – shrnutí zájmeno qué – que zájmena přímého a nepřímého předmětu – shrnutí superlativ absolutní zdrobněliny slovesa venir – ir, traer – llevar slovní zásoba na téma (oslavy, rodinné události, vztahy mezi lidmi, lidské tělo, zdraví, zdravotní potíže, sportování aj.) práce s mapou poslech s porozuměním čtení textu s porozuměním komunikační situace na dané téma ústní interakce: monolog na zadané téma písemná interakce (např. popis, charakteristika, formální dopis, žádost, životopis, inzerát, formulář)</w:t>
      </w:r>
    </w:p>
    <w:p w14:paraId="6967DA8E" w14:textId="77777777" w:rsidR="002C37F0" w:rsidRDefault="002C37F0"/>
    <w:p w14:paraId="503864A8" w14:textId="77777777" w:rsidR="002C37F0" w:rsidRDefault="00000000">
      <w:r>
        <w:br w:type="page"/>
      </w:r>
    </w:p>
    <w:p w14:paraId="1E7A7087" w14:textId="77777777" w:rsidR="002C37F0" w:rsidRDefault="00000000">
      <w:pPr>
        <w:pStyle w:val="Nadpis1"/>
      </w:pPr>
      <w:r>
        <w:lastRenderedPageBreak/>
        <w:t>Tělesná výchova (TEV)</w:t>
      </w:r>
    </w:p>
    <w:p w14:paraId="5A3BA94F" w14:textId="77777777" w:rsidR="002C37F0" w:rsidRDefault="00000000">
      <w:r>
        <w:t>Co se naučím v Tělesná výchova (TEV)</w:t>
      </w:r>
      <w:r>
        <w:br/>
        <w:t>Vyučovací předmět má za cíl naučit žáky péči o zdraví a bezpečnost, podporovat zdravý životní styl a odpovědnost za vlastní zdraví. Také se zaměřuje na prevenci závislostí, podporu pohybových aktivit a rozvoj osobnosti.</w:t>
      </w:r>
    </w:p>
    <w:p w14:paraId="3DDB135E" w14:textId="77777777" w:rsidR="002C37F0" w:rsidRDefault="00000000">
      <w:r>
        <w:t>Co se vyučuje:</w:t>
      </w:r>
      <w:r>
        <w:br/>
        <w:t>- Zásady péče o zdraví a bezpečnost</w:t>
      </w:r>
      <w:r>
        <w:br/>
        <w:t>- Pohybové aktivity a sportovní dovednosti</w:t>
      </w:r>
      <w:r>
        <w:br/>
        <w:t>- Anatomie, fyziologie a první pomoc</w:t>
      </w:r>
      <w:r>
        <w:br/>
        <w:t>- Chování v mimořádných situacích</w:t>
      </w:r>
    </w:p>
    <w:p w14:paraId="1882C48F" w14:textId="77777777" w:rsidR="002C37F0" w:rsidRDefault="00000000">
      <w:r>
        <w:t>Co se naučíš:</w:t>
      </w:r>
      <w:r>
        <w:br/>
        <w:t>- Různá tělesná cvičení a sporty</w:t>
      </w:r>
      <w:r>
        <w:br/>
        <w:t>- Techniky a pravidla sportovních her</w:t>
      </w:r>
      <w:r>
        <w:br/>
        <w:t>- Zásady zdravého životního stylu</w:t>
      </w:r>
      <w:r>
        <w:br/>
        <w:t>- Poskytování první pomoci a jednání v krizových situacích</w:t>
      </w:r>
    </w:p>
    <w:p w14:paraId="6BBB5965" w14:textId="77777777" w:rsidR="002C37F0" w:rsidRDefault="00000000">
      <w:r>
        <w:t>Jak probíhá výuka:</w:t>
      </w:r>
      <w:r>
        <w:br/>
        <w:t>- V prvních ročnících se zaměřuje na různé aktivity a sporty, ve vyšších ročnících se respektuje individuální zájmy a sportovní orientace žáků.</w:t>
      </w:r>
      <w:r>
        <w:br/>
        <w:t>- Výuka zahrnuje také sportovní kurzy a dny s různými aktivitami.</w:t>
      </w:r>
    </w:p>
    <w:p w14:paraId="0D61616B" w14:textId="77777777" w:rsidR="002C37F0" w:rsidRDefault="00000000">
      <w:r>
        <w:t>Proč je předmět důležitý:</w:t>
      </w:r>
      <w:r>
        <w:br/>
        <w:t>- Pomáhá rozvíjet návyk k pravidelnému pohybu a kompenzování negativních vlivů životního stylu.</w:t>
      </w:r>
      <w:r>
        <w:br/>
        <w:t>- Podporuje rozvoj osobnosti a důraz klade na fair play při společných aktivitách a soutěžích.</w:t>
      </w:r>
    </w:p>
    <w:p w14:paraId="6BE304BC" w14:textId="77777777" w:rsidR="002C37F0" w:rsidRDefault="002C37F0"/>
    <w:p w14:paraId="7F398958" w14:textId="77777777" w:rsidR="002C37F0" w:rsidRDefault="00000000">
      <w:pPr>
        <w:pStyle w:val="Nadpis2"/>
      </w:pPr>
      <w:r>
        <w:t>Co se učí 1. ročník v Tělesná výchova (TEV)</w:t>
      </w:r>
    </w:p>
    <w:p w14:paraId="5D56E848" w14:textId="77777777" w:rsidR="002C37F0" w:rsidRDefault="00000000">
      <w:pPr>
        <w:pStyle w:val="Seznamsodrkami"/>
      </w:pPr>
      <w:r>
        <w:t>PÉČE O ZDRAVÍ Zdraví činitelé ovlivňující zdraví: životní prostředí, životní styl, pohybové aktivity, výživa a stravovací návyky, rizikové chování aj. duševní zdraví a rozvoj osobnosti</w:t>
      </w:r>
    </w:p>
    <w:p w14:paraId="6A1A00F9" w14:textId="77777777" w:rsidR="002C37F0" w:rsidRDefault="00000000">
      <w:pPr>
        <w:pStyle w:val="Seznamsodrkami"/>
      </w:pPr>
      <w:r>
        <w:t>sociální dovednosti</w:t>
      </w:r>
    </w:p>
    <w:p w14:paraId="02A4431A" w14:textId="77777777" w:rsidR="002C37F0" w:rsidRDefault="00000000">
      <w:pPr>
        <w:pStyle w:val="Seznamsodrkami"/>
      </w:pPr>
      <w:r>
        <w:t>rizikové faktory poškozující zdraví odpovědnost za zdraví své i druhých</w:t>
      </w:r>
    </w:p>
    <w:p w14:paraId="72AEEC79" w14:textId="77777777" w:rsidR="002C37F0" w:rsidRDefault="00000000">
      <w:pPr>
        <w:pStyle w:val="Seznamsodrkami"/>
      </w:pPr>
      <w:r>
        <w:t>péče o veřejné zdraví v ČR, zabezpečení v nemoci</w:t>
      </w:r>
    </w:p>
    <w:p w14:paraId="3BB2C85C" w14:textId="77777777" w:rsidR="002C37F0" w:rsidRDefault="00000000">
      <w:pPr>
        <w:pStyle w:val="Seznamsodrkami"/>
      </w:pPr>
      <w:r>
        <w:t>práva a povinnosti v případě nemoci nebo úrazu partnerské vztahy</w:t>
      </w:r>
    </w:p>
    <w:p w14:paraId="54BD3947" w14:textId="77777777" w:rsidR="002C37F0" w:rsidRDefault="00000000">
      <w:pPr>
        <w:pStyle w:val="Seznamsodrkami"/>
      </w:pPr>
      <w:r>
        <w:t>lidská sexualita prevence úrazů a nemocí mediální obraz krásy lidského těla, komerční reklama Zásady jednání v situacích osobního ohrožení a za mimořádných událostí osobní život a zdraví ohrožující situace mimořádné události (živelní pohromy, havárie, krizové situace aj.) základní úkoly ochrany obyvatelstva (varování, evakuace) První pomoc úrazy a náhlé zdravotní příhody poranění při hromadném zasažení obyvatel stavy bezprostředně ohrožující život</w:t>
      </w:r>
    </w:p>
    <w:p w14:paraId="7A4B3A0C" w14:textId="77777777" w:rsidR="002C37F0" w:rsidRDefault="00000000">
      <w:pPr>
        <w:pStyle w:val="Seznamsodrkami"/>
      </w:pPr>
      <w:r>
        <w:lastRenderedPageBreak/>
        <w:t>TĚLESNÁ VÝCHOVA Teoretické poznatky význam pohybu pro zdraví</w:t>
      </w:r>
    </w:p>
    <w:p w14:paraId="32FED5B9" w14:textId="77777777" w:rsidR="002C37F0" w:rsidRDefault="00000000">
      <w:pPr>
        <w:pStyle w:val="Seznamsodrkami"/>
      </w:pPr>
      <w:r>
        <w:t>prostředky ke zvyšování síly, rychlosti, vytrvalosti, obratnosti a pohyblivosti</w:t>
      </w:r>
    </w:p>
    <w:p w14:paraId="7559DB51" w14:textId="77777777" w:rsidR="002C37F0" w:rsidRDefault="00000000">
      <w:pPr>
        <w:pStyle w:val="Seznamsodrkami"/>
      </w:pPr>
      <w:r>
        <w:t>technika a taktika</w:t>
      </w:r>
    </w:p>
    <w:p w14:paraId="133FACB6" w14:textId="77777777" w:rsidR="002C37F0" w:rsidRDefault="00000000">
      <w:pPr>
        <w:pStyle w:val="Seznamsodrkami"/>
      </w:pPr>
      <w:r>
        <w:t>zásady sportovního tréninku odborné názvosloví</w:t>
      </w:r>
    </w:p>
    <w:p w14:paraId="0CD18661" w14:textId="77777777" w:rsidR="002C37F0" w:rsidRDefault="00000000">
      <w:pPr>
        <w:pStyle w:val="Seznamsodrkami"/>
      </w:pPr>
      <w:r>
        <w:t>komunikace výstroj, výzbroj</w:t>
      </w:r>
    </w:p>
    <w:p w14:paraId="5D1CFCEC" w14:textId="77777777" w:rsidR="002C37F0" w:rsidRDefault="00000000">
      <w:pPr>
        <w:pStyle w:val="Seznamsodrkami"/>
      </w:pPr>
      <w:r>
        <w:t>údržba hygiena a bezpečnost</w:t>
      </w:r>
    </w:p>
    <w:p w14:paraId="3C1FC0BA" w14:textId="77777777" w:rsidR="002C37F0" w:rsidRDefault="00000000">
      <w:pPr>
        <w:pStyle w:val="Seznamsodrkami"/>
      </w:pPr>
      <w:r>
        <w:t>vhodné oblečení – cvičební úbor a obutí</w:t>
      </w:r>
    </w:p>
    <w:p w14:paraId="293174FE" w14:textId="77777777" w:rsidR="002C37F0" w:rsidRDefault="00000000">
      <w:pPr>
        <w:pStyle w:val="Seznamsodrkami"/>
      </w:pPr>
      <w:r>
        <w:t>záchrana a dopomoc</w:t>
      </w:r>
    </w:p>
    <w:p w14:paraId="6961EA72" w14:textId="77777777" w:rsidR="002C37F0" w:rsidRDefault="00000000">
      <w:pPr>
        <w:pStyle w:val="Seznamsodrkami"/>
      </w:pPr>
      <w:r>
        <w:t>zásady chování a jednání v různém prostředí</w:t>
      </w:r>
    </w:p>
    <w:p w14:paraId="6C6BFDC4" w14:textId="77777777" w:rsidR="002C37F0" w:rsidRDefault="00000000">
      <w:pPr>
        <w:pStyle w:val="Seznamsodrkami"/>
      </w:pPr>
      <w:r>
        <w:t>regenerace a kompenzace</w:t>
      </w:r>
    </w:p>
    <w:p w14:paraId="05F326B1" w14:textId="77777777" w:rsidR="002C37F0" w:rsidRDefault="00000000">
      <w:pPr>
        <w:pStyle w:val="Seznamsodrkami"/>
      </w:pPr>
      <w:r>
        <w:t>relaxace pravidla her, závodů a soutěží – rozhodování</w:t>
      </w:r>
    </w:p>
    <w:p w14:paraId="5C2009B9" w14:textId="77777777" w:rsidR="002C37F0" w:rsidRDefault="00000000">
      <w:pPr>
        <w:pStyle w:val="Seznamsodrkami"/>
      </w:pPr>
      <w:r>
        <w:t>zásady sestavování a vedení sestav všeobecně rozvíjejících nebo cíleně zaměřených cvičení pohybové testy</w:t>
      </w:r>
    </w:p>
    <w:p w14:paraId="5421EB9A" w14:textId="77777777" w:rsidR="002C37F0"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34585447" w14:textId="77777777" w:rsidR="002C37F0" w:rsidRDefault="00000000">
      <w:pPr>
        <w:pStyle w:val="Seznamsodrkami"/>
      </w:pPr>
      <w:r>
        <w:t>tanec Atletika běhy (rychlý, vytrvalý)</w:t>
      </w:r>
    </w:p>
    <w:p w14:paraId="3BA5FFC2" w14:textId="77777777" w:rsidR="002C37F0" w:rsidRDefault="00000000">
      <w:pPr>
        <w:pStyle w:val="Seznamsodrkami"/>
      </w:pPr>
      <w:r>
        <w:t>starty</w:t>
      </w:r>
    </w:p>
    <w:p w14:paraId="6A5198C1" w14:textId="77777777" w:rsidR="002C37F0" w:rsidRDefault="00000000">
      <w:pPr>
        <w:pStyle w:val="Seznamsodrkami"/>
      </w:pPr>
      <w:r>
        <w:t>skoky do výšky a do dálky</w:t>
      </w:r>
    </w:p>
    <w:p w14:paraId="575E17CD" w14:textId="77777777" w:rsidR="002C37F0" w:rsidRDefault="00000000">
      <w:pPr>
        <w:pStyle w:val="Seznamsodrkami"/>
      </w:pPr>
      <w:r>
        <w:t>hody a vrh koulí Pohybové hry drobné a sportovní alespoň dvě sportovní hry Úpoly pády základní sebeobrana Plavání adaptace na vodní prostředí dva plavecké způsoby určená vzdálenost plaveckým způsobem dopomoc unavenému plavci, záchrana tonoucího Testování tělesné zdatnosti motorické testy</w:t>
      </w:r>
    </w:p>
    <w:p w14:paraId="4FC3FEB2" w14:textId="77777777" w:rsidR="002C37F0"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2D0EC9BB" w14:textId="77777777" w:rsidR="002C37F0" w:rsidRDefault="00000000">
      <w:pPr>
        <w:pStyle w:val="Nadpis2"/>
      </w:pPr>
      <w:r>
        <w:t>Co se učí 2. ročník v Tělesná výchova (TEV)</w:t>
      </w:r>
    </w:p>
    <w:p w14:paraId="2B5DE752" w14:textId="77777777" w:rsidR="002C37F0" w:rsidRDefault="00000000">
      <w:pPr>
        <w:pStyle w:val="Seznamsodrkami"/>
      </w:pPr>
      <w:r>
        <w:t>TĚLESNÁ VÝCHOVA Teoretické poznatky význam pohybu pro zdraví</w:t>
      </w:r>
    </w:p>
    <w:p w14:paraId="4C800D34" w14:textId="77777777" w:rsidR="002C37F0" w:rsidRDefault="00000000">
      <w:pPr>
        <w:pStyle w:val="Seznamsodrkami"/>
      </w:pPr>
      <w:r>
        <w:t>prostředky ke zvyšování síly, rychlosti, vytrvalosti, obratnosti a pohyblivosti</w:t>
      </w:r>
    </w:p>
    <w:p w14:paraId="67876A9D" w14:textId="77777777" w:rsidR="002C37F0" w:rsidRDefault="00000000">
      <w:pPr>
        <w:pStyle w:val="Seznamsodrkami"/>
      </w:pPr>
      <w:r>
        <w:t>technika a taktika</w:t>
      </w:r>
    </w:p>
    <w:p w14:paraId="51120A5C" w14:textId="77777777" w:rsidR="002C37F0" w:rsidRDefault="00000000">
      <w:pPr>
        <w:pStyle w:val="Seznamsodrkami"/>
      </w:pPr>
      <w:r>
        <w:t>zásady sportovního tréninku odborné názvosloví</w:t>
      </w:r>
    </w:p>
    <w:p w14:paraId="3C2458E5" w14:textId="77777777" w:rsidR="002C37F0" w:rsidRDefault="00000000">
      <w:pPr>
        <w:pStyle w:val="Seznamsodrkami"/>
      </w:pPr>
      <w:r>
        <w:t>komunikace výstroj, výzbroj</w:t>
      </w:r>
    </w:p>
    <w:p w14:paraId="59730B21" w14:textId="77777777" w:rsidR="002C37F0" w:rsidRDefault="00000000">
      <w:pPr>
        <w:pStyle w:val="Seznamsodrkami"/>
      </w:pPr>
      <w:r>
        <w:t>údržba hygiena a bezpečnost</w:t>
      </w:r>
    </w:p>
    <w:p w14:paraId="2D7EC4D6" w14:textId="77777777" w:rsidR="002C37F0" w:rsidRDefault="00000000">
      <w:pPr>
        <w:pStyle w:val="Seznamsodrkami"/>
      </w:pPr>
      <w:r>
        <w:t>vhodné oblečení – cvičební úbor a obutí</w:t>
      </w:r>
    </w:p>
    <w:p w14:paraId="73520308" w14:textId="77777777" w:rsidR="002C37F0" w:rsidRDefault="00000000">
      <w:pPr>
        <w:pStyle w:val="Seznamsodrkami"/>
      </w:pPr>
      <w:r>
        <w:t>záchrana a dopomoc</w:t>
      </w:r>
    </w:p>
    <w:p w14:paraId="2C4B3A13" w14:textId="77777777" w:rsidR="002C37F0" w:rsidRDefault="00000000">
      <w:pPr>
        <w:pStyle w:val="Seznamsodrkami"/>
      </w:pPr>
      <w:r>
        <w:t>zásady chování a jednání v různém prostředí</w:t>
      </w:r>
    </w:p>
    <w:p w14:paraId="5CFFC198" w14:textId="77777777" w:rsidR="002C37F0" w:rsidRDefault="00000000">
      <w:pPr>
        <w:pStyle w:val="Seznamsodrkami"/>
      </w:pPr>
      <w:r>
        <w:t>regenerace a kompenzace</w:t>
      </w:r>
    </w:p>
    <w:p w14:paraId="5AB2C420" w14:textId="77777777" w:rsidR="002C37F0" w:rsidRDefault="00000000">
      <w:pPr>
        <w:pStyle w:val="Seznamsodrkami"/>
      </w:pPr>
      <w:r>
        <w:t>relaxace pravidla her, závodů a soutěží – rozhodování</w:t>
      </w:r>
    </w:p>
    <w:p w14:paraId="171AECA6" w14:textId="77777777" w:rsidR="002C37F0" w:rsidRDefault="00000000">
      <w:pPr>
        <w:pStyle w:val="Seznamsodrkami"/>
      </w:pPr>
      <w:r>
        <w:lastRenderedPageBreak/>
        <w:t>zásady sestavování a vedení sestav všeobecně rozvíjejících nebo cíleně zaměřených cvičení pohybové testy</w:t>
      </w:r>
    </w:p>
    <w:p w14:paraId="7EF55ACB" w14:textId="77777777" w:rsidR="002C37F0"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25A90A52" w14:textId="77777777" w:rsidR="002C37F0" w:rsidRDefault="00000000">
      <w:pPr>
        <w:pStyle w:val="Seznamsodrkami"/>
      </w:pPr>
      <w:r>
        <w:t>tanec Atletika běhy (rychlý, vytrvalý)</w:t>
      </w:r>
    </w:p>
    <w:p w14:paraId="60FDA6E8" w14:textId="77777777" w:rsidR="002C37F0" w:rsidRDefault="00000000">
      <w:pPr>
        <w:pStyle w:val="Seznamsodrkami"/>
      </w:pPr>
      <w:r>
        <w:t>starty</w:t>
      </w:r>
    </w:p>
    <w:p w14:paraId="7DF8F82E" w14:textId="77777777" w:rsidR="002C37F0" w:rsidRDefault="00000000">
      <w:pPr>
        <w:pStyle w:val="Seznamsodrkami"/>
      </w:pPr>
      <w:r>
        <w:t>skoky do výšky a do dálky</w:t>
      </w:r>
    </w:p>
    <w:p w14:paraId="5355FE1C" w14:textId="77777777" w:rsidR="002C37F0" w:rsidRDefault="00000000">
      <w:pPr>
        <w:pStyle w:val="Seznamsodrkami"/>
      </w:pPr>
      <w:r>
        <w:t>hody a vrh koulí Pohybové hry drobné a sportovní alespoň dvě sportovní hry Úpoly pády základní sebeobrana Testování tělesné zdatnosti motorické testy</w:t>
      </w:r>
    </w:p>
    <w:p w14:paraId="25026CB0" w14:textId="77777777" w:rsidR="002C37F0"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691060B8" w14:textId="77777777" w:rsidR="002C37F0" w:rsidRDefault="00000000">
      <w:pPr>
        <w:pStyle w:val="Nadpis2"/>
      </w:pPr>
      <w:r>
        <w:t>Co se učí 3. ročník v Tělesná výchova (TEV)</w:t>
      </w:r>
    </w:p>
    <w:p w14:paraId="345B694E" w14:textId="77777777" w:rsidR="002C37F0" w:rsidRDefault="00000000">
      <w:pPr>
        <w:pStyle w:val="Seznamsodrkami"/>
      </w:pPr>
      <w:r>
        <w:t>TĚLESNÁ VÝCHOVA Teoretické poznatky význam pohybu pro zdraví</w:t>
      </w:r>
    </w:p>
    <w:p w14:paraId="31E3B5D8" w14:textId="77777777" w:rsidR="002C37F0" w:rsidRDefault="00000000">
      <w:pPr>
        <w:pStyle w:val="Seznamsodrkami"/>
      </w:pPr>
      <w:r>
        <w:t>prostředky ke zvyšování síly, rychlosti, vytrvalosti, obratnosti a pohyblivosti</w:t>
      </w:r>
    </w:p>
    <w:p w14:paraId="07C3F783" w14:textId="77777777" w:rsidR="002C37F0" w:rsidRDefault="00000000">
      <w:pPr>
        <w:pStyle w:val="Seznamsodrkami"/>
      </w:pPr>
      <w:r>
        <w:t>technika a taktika</w:t>
      </w:r>
    </w:p>
    <w:p w14:paraId="03FB207B" w14:textId="77777777" w:rsidR="002C37F0" w:rsidRDefault="00000000">
      <w:pPr>
        <w:pStyle w:val="Seznamsodrkami"/>
      </w:pPr>
      <w:r>
        <w:t>zásady sportovního tréninku odborné názvosloví</w:t>
      </w:r>
    </w:p>
    <w:p w14:paraId="5419B186" w14:textId="77777777" w:rsidR="002C37F0" w:rsidRDefault="00000000">
      <w:pPr>
        <w:pStyle w:val="Seznamsodrkami"/>
      </w:pPr>
      <w:r>
        <w:t>komunikace výstroj, výzbroj</w:t>
      </w:r>
    </w:p>
    <w:p w14:paraId="78BC4D46" w14:textId="77777777" w:rsidR="002C37F0" w:rsidRDefault="00000000">
      <w:pPr>
        <w:pStyle w:val="Seznamsodrkami"/>
      </w:pPr>
      <w:r>
        <w:t>údržba hygiena a bezpečnost</w:t>
      </w:r>
    </w:p>
    <w:p w14:paraId="6AED7056" w14:textId="77777777" w:rsidR="002C37F0" w:rsidRDefault="00000000">
      <w:pPr>
        <w:pStyle w:val="Seznamsodrkami"/>
      </w:pPr>
      <w:r>
        <w:t>vhodné oblečení – cvičební úbor a obutí</w:t>
      </w:r>
    </w:p>
    <w:p w14:paraId="31FB8177" w14:textId="77777777" w:rsidR="002C37F0" w:rsidRDefault="00000000">
      <w:pPr>
        <w:pStyle w:val="Seznamsodrkami"/>
      </w:pPr>
      <w:r>
        <w:t>záchrana a dopomoc</w:t>
      </w:r>
    </w:p>
    <w:p w14:paraId="18A26D34" w14:textId="77777777" w:rsidR="002C37F0" w:rsidRDefault="00000000">
      <w:pPr>
        <w:pStyle w:val="Seznamsodrkami"/>
      </w:pPr>
      <w:r>
        <w:t>zásady chování a jednání v různém prostředí</w:t>
      </w:r>
    </w:p>
    <w:p w14:paraId="2A44157F" w14:textId="77777777" w:rsidR="002C37F0" w:rsidRDefault="00000000">
      <w:pPr>
        <w:pStyle w:val="Seznamsodrkami"/>
      </w:pPr>
      <w:r>
        <w:t>regenerace a kompenzace</w:t>
      </w:r>
    </w:p>
    <w:p w14:paraId="10F9660E" w14:textId="77777777" w:rsidR="002C37F0" w:rsidRDefault="00000000">
      <w:pPr>
        <w:pStyle w:val="Seznamsodrkami"/>
      </w:pPr>
      <w:r>
        <w:t>relaxace pravidla her, závodů a soutěží – rozhodování</w:t>
      </w:r>
    </w:p>
    <w:p w14:paraId="4ACCF469" w14:textId="77777777" w:rsidR="002C37F0" w:rsidRDefault="00000000">
      <w:pPr>
        <w:pStyle w:val="Seznamsodrkami"/>
      </w:pPr>
      <w:r>
        <w:t>zásady sestavování a vedení sestav všeobecně rozvíjejících nebo cíleně zaměřených cvičení pohybové testy</w:t>
      </w:r>
    </w:p>
    <w:p w14:paraId="33C94B5E" w14:textId="77777777" w:rsidR="002C37F0"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4C5D2C37" w14:textId="77777777" w:rsidR="002C37F0" w:rsidRDefault="00000000">
      <w:pPr>
        <w:pStyle w:val="Seznamsodrkami"/>
      </w:pPr>
      <w:r>
        <w:t>tanec Atletika běhy (rychlý, vytrvalý)</w:t>
      </w:r>
    </w:p>
    <w:p w14:paraId="2D76165E" w14:textId="77777777" w:rsidR="002C37F0" w:rsidRDefault="00000000">
      <w:pPr>
        <w:pStyle w:val="Seznamsodrkami"/>
      </w:pPr>
      <w:r>
        <w:t>starty</w:t>
      </w:r>
    </w:p>
    <w:p w14:paraId="2644EC91" w14:textId="77777777" w:rsidR="002C37F0" w:rsidRDefault="00000000">
      <w:pPr>
        <w:pStyle w:val="Seznamsodrkami"/>
      </w:pPr>
      <w:r>
        <w:t>skoky do výšky a do dálky</w:t>
      </w:r>
    </w:p>
    <w:p w14:paraId="3D34370A" w14:textId="77777777" w:rsidR="002C37F0" w:rsidRDefault="00000000">
      <w:pPr>
        <w:pStyle w:val="Seznamsodrkami"/>
      </w:pPr>
      <w:r>
        <w:t>hody a vrh koulí Pohybové hry drobné a sportovní alespoň dvě sportovní hry Úpoly pády základní sebeobrana Turistika a sporty v přírodě příprava turistické akce orientace v krajině orientační běh Testování tělesné zdatnosti motorické testy</w:t>
      </w:r>
    </w:p>
    <w:p w14:paraId="17305599" w14:textId="77777777" w:rsidR="002C37F0" w:rsidRDefault="00000000">
      <w:pPr>
        <w:pStyle w:val="Seznamsodrkami"/>
      </w:pPr>
      <w:r>
        <w:lastRenderedPageBreak/>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345095B1" w14:textId="77777777" w:rsidR="002C37F0" w:rsidRDefault="00000000">
      <w:pPr>
        <w:pStyle w:val="Seznamsodrkami"/>
      </w:pPr>
      <w:r>
        <w:t>Živelní pohromy</w:t>
      </w:r>
    </w:p>
    <w:p w14:paraId="128B693E" w14:textId="77777777" w:rsidR="002C37F0" w:rsidRDefault="00000000">
      <w:pPr>
        <w:pStyle w:val="Nadpis2"/>
      </w:pPr>
      <w:r>
        <w:t>Co se učí 4. ročník v Tělesná výchova (TEV)</w:t>
      </w:r>
    </w:p>
    <w:p w14:paraId="09511D02" w14:textId="77777777" w:rsidR="002C37F0" w:rsidRDefault="00000000">
      <w:pPr>
        <w:pStyle w:val="Seznamsodrkami"/>
      </w:pPr>
      <w:r>
        <w:t>TĚLESNÁ VÝCHOVA Teoretické poznatky význam pohybu pro zdraví</w:t>
      </w:r>
    </w:p>
    <w:p w14:paraId="07D29306" w14:textId="77777777" w:rsidR="002C37F0" w:rsidRDefault="00000000">
      <w:pPr>
        <w:pStyle w:val="Seznamsodrkami"/>
      </w:pPr>
      <w:r>
        <w:t>prostředky ke zvyšování síly, rychlosti, vytrvalosti, obratnosti a pohyblivosti</w:t>
      </w:r>
    </w:p>
    <w:p w14:paraId="345EF09F" w14:textId="77777777" w:rsidR="002C37F0" w:rsidRDefault="00000000">
      <w:pPr>
        <w:pStyle w:val="Seznamsodrkami"/>
      </w:pPr>
      <w:r>
        <w:t>technika a taktika</w:t>
      </w:r>
    </w:p>
    <w:p w14:paraId="3941DA61" w14:textId="77777777" w:rsidR="002C37F0" w:rsidRDefault="00000000">
      <w:pPr>
        <w:pStyle w:val="Seznamsodrkami"/>
      </w:pPr>
      <w:r>
        <w:t>zásady sportovního tréninku odborné názvosloví</w:t>
      </w:r>
    </w:p>
    <w:p w14:paraId="2E63942E" w14:textId="77777777" w:rsidR="002C37F0" w:rsidRDefault="00000000">
      <w:pPr>
        <w:pStyle w:val="Seznamsodrkami"/>
      </w:pPr>
      <w:r>
        <w:t>komunikace výstroj, výzbroj</w:t>
      </w:r>
    </w:p>
    <w:p w14:paraId="3D38737D" w14:textId="77777777" w:rsidR="002C37F0" w:rsidRDefault="00000000">
      <w:pPr>
        <w:pStyle w:val="Seznamsodrkami"/>
      </w:pPr>
      <w:r>
        <w:t>údržba hygiena a bezpečnost</w:t>
      </w:r>
    </w:p>
    <w:p w14:paraId="39B366E4" w14:textId="77777777" w:rsidR="002C37F0" w:rsidRDefault="00000000">
      <w:pPr>
        <w:pStyle w:val="Seznamsodrkami"/>
      </w:pPr>
      <w:r>
        <w:t>vhodné oblečení – cvičební úbor a obutí</w:t>
      </w:r>
    </w:p>
    <w:p w14:paraId="327F028F" w14:textId="77777777" w:rsidR="002C37F0" w:rsidRDefault="00000000">
      <w:pPr>
        <w:pStyle w:val="Seznamsodrkami"/>
      </w:pPr>
      <w:r>
        <w:t>záchrana a dopomoc</w:t>
      </w:r>
    </w:p>
    <w:p w14:paraId="4D91F799" w14:textId="77777777" w:rsidR="002C37F0" w:rsidRDefault="00000000">
      <w:pPr>
        <w:pStyle w:val="Seznamsodrkami"/>
      </w:pPr>
      <w:r>
        <w:t>zásady chování a jednání v různém prostředí</w:t>
      </w:r>
    </w:p>
    <w:p w14:paraId="73D485A4" w14:textId="77777777" w:rsidR="002C37F0" w:rsidRDefault="00000000">
      <w:pPr>
        <w:pStyle w:val="Seznamsodrkami"/>
      </w:pPr>
      <w:r>
        <w:t>regenerace a kompenzace</w:t>
      </w:r>
    </w:p>
    <w:p w14:paraId="3B17D559" w14:textId="77777777" w:rsidR="002C37F0" w:rsidRDefault="00000000">
      <w:pPr>
        <w:pStyle w:val="Seznamsodrkami"/>
      </w:pPr>
      <w:r>
        <w:t>relaxace pravidla her, závodů a soutěží – rozhodování</w:t>
      </w:r>
    </w:p>
    <w:p w14:paraId="1C60790C" w14:textId="77777777" w:rsidR="002C37F0" w:rsidRDefault="00000000">
      <w:pPr>
        <w:pStyle w:val="Seznamsodrkami"/>
      </w:pPr>
      <w:r>
        <w:t>zásady sestavování a vedení sestav všeobecně rozvíjejících nebo cíleně zaměřených cvičení pohybové testy</w:t>
      </w:r>
    </w:p>
    <w:p w14:paraId="3C10804D" w14:textId="77777777" w:rsidR="002C37F0"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6016D3A0" w14:textId="77777777" w:rsidR="002C37F0" w:rsidRDefault="00000000">
      <w:pPr>
        <w:pStyle w:val="Seznamsodrkami"/>
      </w:pPr>
      <w:r>
        <w:t>tanec Atletika běhy (rychlý, vytrvalý)</w:t>
      </w:r>
    </w:p>
    <w:p w14:paraId="66C1902B" w14:textId="77777777" w:rsidR="002C37F0" w:rsidRDefault="00000000">
      <w:pPr>
        <w:pStyle w:val="Seznamsodrkami"/>
      </w:pPr>
      <w:r>
        <w:t>starty</w:t>
      </w:r>
    </w:p>
    <w:p w14:paraId="2AC4A2CE" w14:textId="77777777" w:rsidR="002C37F0" w:rsidRDefault="00000000">
      <w:pPr>
        <w:pStyle w:val="Seznamsodrkami"/>
      </w:pPr>
      <w:r>
        <w:t>skoky do výšky a do dálky</w:t>
      </w:r>
    </w:p>
    <w:p w14:paraId="54A682DD" w14:textId="77777777" w:rsidR="002C37F0" w:rsidRDefault="00000000">
      <w:pPr>
        <w:pStyle w:val="Seznamsodrkami"/>
      </w:pPr>
      <w:r>
        <w:t>hody a vrh koulí Pohybové hry drobné a sportovní alespoň dvě sportovní hry Úpoly pády základní sebeobrana Testování tělesné zdatnosti motorické testy</w:t>
      </w:r>
    </w:p>
    <w:p w14:paraId="12F743CF" w14:textId="77777777" w:rsidR="002C37F0"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32F128C7" w14:textId="77777777" w:rsidR="002C37F0" w:rsidRDefault="002C37F0"/>
    <w:p w14:paraId="68B62631" w14:textId="77777777" w:rsidR="002C37F0" w:rsidRDefault="00000000">
      <w:r>
        <w:br w:type="page"/>
      </w:r>
    </w:p>
    <w:sectPr w:rsidR="002C37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269654289">
    <w:abstractNumId w:val="8"/>
  </w:num>
  <w:num w:numId="2" w16cid:durableId="1960061655">
    <w:abstractNumId w:val="6"/>
  </w:num>
  <w:num w:numId="3" w16cid:durableId="625622109">
    <w:abstractNumId w:val="5"/>
  </w:num>
  <w:num w:numId="4" w16cid:durableId="1518739047">
    <w:abstractNumId w:val="4"/>
  </w:num>
  <w:num w:numId="5" w16cid:durableId="151340740">
    <w:abstractNumId w:val="7"/>
  </w:num>
  <w:num w:numId="6" w16cid:durableId="1428237424">
    <w:abstractNumId w:val="3"/>
  </w:num>
  <w:num w:numId="7" w16cid:durableId="1029798460">
    <w:abstractNumId w:val="2"/>
  </w:num>
  <w:num w:numId="8" w16cid:durableId="1340889697">
    <w:abstractNumId w:val="1"/>
  </w:num>
  <w:num w:numId="9" w16cid:durableId="205148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7F0"/>
    <w:rsid w:val="00326F90"/>
    <w:rsid w:val="00AA1D8D"/>
    <w:rsid w:val="00B47730"/>
    <w:rsid w:val="00CB0664"/>
    <w:rsid w:val="00D23764"/>
    <w:rsid w:val="00F84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211D2"/>
  <w14:defaultImageDpi w14:val="300"/>
  <w15:docId w15:val="{D8E67462-CD1D-4F22-BE7E-7D027C03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17316</Words>
  <Characters>102168</Characters>
  <Application>Microsoft Office Word</Application>
  <DocSecurity>0</DocSecurity>
  <Lines>851</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Stejskal Marek</cp:lastModifiedBy>
  <cp:revision>2</cp:revision>
  <dcterms:created xsi:type="dcterms:W3CDTF">2013-12-23T23:15:00Z</dcterms:created>
  <dcterms:modified xsi:type="dcterms:W3CDTF">2026-02-20T08:40:00Z</dcterms:modified>
  <cp:category/>
</cp:coreProperties>
</file>