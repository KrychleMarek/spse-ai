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Technické Lyceum.docx</w:t>
      </w:r>
    </w:p>
    <w:p>
      <w:pPr>
        <w:pStyle w:val="Heading1"/>
      </w:pPr>
      <w:r>
        <w:t>JAKÉ PŘEDMĚTY JSOU/SE VYUČUJÍ NA OBORU:</w:t>
      </w:r>
    </w:p>
    <w:p>
      <w:pPr>
        <w:pStyle w:val="ListBullet"/>
      </w:pPr>
      <w:r>
        <w:t>Anglický jazyk (ANJ)</w:t>
      </w:r>
    </w:p>
    <w:p>
      <w:pPr>
        <w:pStyle w:val="ListBullet"/>
      </w:pPr>
      <w:r>
        <w:t>Český jazyk a komunikace (CJK)</w:t>
      </w:r>
    </w:p>
    <w:p>
      <w:pPr>
        <w:pStyle w:val="ListBullet"/>
      </w:pPr>
      <w:r>
        <w:t>Člověk ve společnosti a dějinách (CSD)</w:t>
      </w:r>
    </w:p>
    <w:p>
      <w:pPr>
        <w:pStyle w:val="ListBullet"/>
      </w:pPr>
      <w:r>
        <w:t>Francouzský jazyk (FRJ)</w:t>
      </w:r>
    </w:p>
    <w:p>
      <w:pPr>
        <w:pStyle w:val="ListBullet"/>
      </w:pPr>
      <w:r>
        <w:t>Literární výchova (LIV)</w:t>
      </w:r>
    </w:p>
    <w:p>
      <w:pPr>
        <w:pStyle w:val="ListBullet"/>
      </w:pPr>
      <w:r>
        <w:t>Německý jazyk (NEJ)</w:t>
      </w:r>
    </w:p>
    <w:p>
      <w:pPr>
        <w:pStyle w:val="ListBullet"/>
      </w:pPr>
      <w:r>
        <w:t>Španělský jazyk (SPJ)</w:t>
      </w:r>
    </w:p>
    <w:p>
      <w:pPr>
        <w:pStyle w:val="ListBullet"/>
      </w:pPr>
      <w:r>
        <w:t>Administrativa a obchodní korespondence (AOK)</w:t>
      </w:r>
    </w:p>
    <w:p>
      <w:pPr>
        <w:pStyle w:val="ListBullet"/>
      </w:pPr>
      <w:r>
        <w:t>Biologie (BIO)</w:t>
      </w:r>
    </w:p>
    <w:p>
      <w:pPr>
        <w:pStyle w:val="ListBullet"/>
      </w:pPr>
      <w:r>
        <w:t>Chemie (CH)</w:t>
      </w:r>
    </w:p>
    <w:p>
      <w:pPr>
        <w:pStyle w:val="ListBullet"/>
      </w:pPr>
      <w:r>
        <w:t>Ekonomické aplikace (EKA)</w:t>
      </w:r>
    </w:p>
    <w:p>
      <w:pPr>
        <w:pStyle w:val="ListBullet"/>
      </w:pPr>
      <w:r>
        <w:t>Ekonomika (EKO)</w:t>
      </w:r>
    </w:p>
    <w:p>
      <w:pPr>
        <w:pStyle w:val="ListBullet"/>
      </w:pPr>
      <w:r>
        <w:t>Elektrotechnika (ETA)</w:t>
      </w:r>
    </w:p>
    <w:p>
      <w:pPr>
        <w:pStyle w:val="ListBullet"/>
      </w:pPr>
      <w:r>
        <w:t>Fyzika (FYZ)</w:t>
      </w:r>
    </w:p>
    <w:p>
      <w:pPr>
        <w:pStyle w:val="ListBullet"/>
      </w:pPr>
      <w:r>
        <w:t>Grafika a multimédia (GAM)</w:t>
      </w:r>
    </w:p>
    <w:p>
      <w:pPr>
        <w:pStyle w:val="ListBullet"/>
      </w:pPr>
      <w:r>
        <w:t>Informační a komunikační technologie (IKT)</w:t>
      </w:r>
    </w:p>
    <w:p>
      <w:pPr>
        <w:pStyle w:val="ListBullet"/>
      </w:pPr>
      <w:r>
        <w:t>Kybernetická bezpečnost (KBE)</w:t>
      </w:r>
    </w:p>
    <w:p>
      <w:pPr>
        <w:pStyle w:val="ListBullet"/>
      </w:pPr>
      <w:r>
        <w:t>Kybernetika (KYB)</w:t>
      </w:r>
    </w:p>
    <w:p>
      <w:pPr>
        <w:pStyle w:val="ListBullet"/>
      </w:pPr>
      <w:r>
        <w:t>Matematika (MAT)</w:t>
      </w:r>
    </w:p>
    <w:p>
      <w:pPr>
        <w:pStyle w:val="ListBullet"/>
      </w:pPr>
      <w:r>
        <w:t>Odborný seminář z anglického jazyka (OSA)</w:t>
      </w:r>
    </w:p>
    <w:p>
      <w:pPr>
        <w:pStyle w:val="ListBullet"/>
      </w:pPr>
      <w:r>
        <w:t>Průmyslová grafika a design (PGD)</w:t>
      </w:r>
    </w:p>
    <w:p>
      <w:pPr>
        <w:pStyle w:val="ListBullet"/>
      </w:pPr>
      <w:r>
        <w:t>Počítačové sítě (POS)</w:t>
      </w:r>
    </w:p>
    <w:p>
      <w:pPr>
        <w:pStyle w:val="ListBullet"/>
      </w:pPr>
      <w:r>
        <w:t>Prezentační a komunikační dovednosti (PRK)</w:t>
      </w:r>
    </w:p>
    <w:p>
      <w:pPr>
        <w:pStyle w:val="ListBullet"/>
      </w:pPr>
      <w:r>
        <w:t>Technická fyzika (TEF)</w:t>
      </w:r>
    </w:p>
    <w:p>
      <w:pPr>
        <w:pStyle w:val="ListBullet"/>
      </w:pPr>
      <w:r>
        <w:t>Tělesná výchova (TEV)</w:t>
      </w:r>
    </w:p>
    <w:p>
      <w:pPr>
        <w:pStyle w:val="ListBullet"/>
      </w:pPr>
      <w:r>
        <w:t>Technické zobrazování (TZO)</w:t>
      </w:r>
    </w:p>
    <w:p>
      <w:pPr>
        <w:pStyle w:val="ListBullet"/>
      </w:pPr>
      <w:r>
        <w:t>Webdesign a webové aplikace (WWA)</w:t>
      </w:r>
    </w:p>
    <w:p>
      <w:r>
        <w:br w:type="page"/>
      </w:r>
    </w:p>
    <w:p>
      <w:pPr>
        <w:pStyle w:val="Heading1"/>
      </w:pPr>
      <w:r>
        <w:t>Anglický jazyk (ANJ)</w:t>
      </w:r>
    </w:p>
    <w:p>
      <w:r>
        <w:t>Co se naučím v Anglický jazyk (ANJ)</w:t>
        <w:br/>
        <w:t>Výuka anglického jazyka vede k získání obecných i komunikativních jazykových kompetencí potřebných pro každodenní život a práci. Pomáhá rozvíjet komunikativní dovednosti a schopnost učit se po celý život.</w:t>
      </w:r>
    </w:p>
    <w:p>
      <w:r>
        <w:t>Co se vyučuje:</w:t>
        <w:br/>
        <w:t>- Výuka směřuje k samostatnému používání anglického jazyka v praxi.</w:t>
        <w:br/>
        <w:t>- Žáci se učí poslechu, čtení, psaní a mluvení v anglickém jazyce.</w:t>
        <w:br/>
        <w:t>- Důraz je kladen na komunikativnost a mezipředmětové vztahy.</w:t>
      </w:r>
    </w:p>
    <w:p>
      <w:r>
        <w:t>Co se naučíš:</w:t>
        <w:br/>
        <w:t>- Osvojíš si komunikační dovednosti v anglickém jazyce.</w:t>
        <w:br/>
        <w:t>- Získáš znalosti o anglicky mluvících zemích a sociokulturní oblasti.</w:t>
        <w:br/>
        <w:t>- Učíš se pracovat s informacemi v anglickém jazyce a kriticky je posuzovat.</w:t>
      </w:r>
    </w:p>
    <w:p>
      <w:r>
        <w:t>Jak probíhá výuka:</w:t>
        <w:br/>
        <w:t>- Výuka probíhá ve všech ročnících studia s různým počtem hodin týdně.</w:t>
        <w:br/>
        <w:t>- Využívají se moderní učebnice, internetové zdroje, filmy a digitální materiály.</w:t>
        <w:br/>
        <w:t>- Žáci se učí komunikovat prostřednictvím různých forem jazyka.</w:t>
      </w:r>
    </w:p>
    <w:p>
      <w:r>
        <w:t>Proč je předmět důležitý:</w:t>
        <w:br/>
        <w:t>- Výuka přispívá k rozvoji kompetencí jako komunikativní dovednosti, digitální kompetence a občanské kompetence.</w:t>
        <w:br/>
        <w:t>- Žáci se učí respektovat odlišné kultury a hodnoty a rozvíjet své schopnosti v mezinárodním prostředí.</w:t>
      </w:r>
    </w:p>
    <w:p/>
    <w:p>
      <w:pPr>
        <w:pStyle w:val="Heading2"/>
      </w:pPr>
      <w:r>
        <w:t>Co se učí 1. ročník v Anglický jazyk (ANJ)</w:t>
      </w:r>
    </w:p>
    <w:p>
      <w:pPr>
        <w:pStyle w:val="ListBullet"/>
      </w:pPr>
      <w:r>
        <w:t>opakování učiva ze ZŠ výslovnost přítomný čas prostý a průběhový minulý čas prostý a průběhový výrazy pro množství, počitatelnost podstatných jmen, člen určitý, neurčitý, nulový stupňování přídavných jmen slovotvorba slovní zásoba témat každodenní angličtiny (osobní údaje, osobnost, rodina, domov, volný čas, sport, kultura aj.) interakce ústní – monolog na zadané téma komunikační situace: obraty při zahájení a ukončení rozhovoru, získávání a předávání informací popis obrázků poslech s porozuměním čtení textu s porozuměním neformální dopis / e-mail recenze</w:t>
      </w:r>
    </w:p>
    <w:p>
      <w:pPr>
        <w:pStyle w:val="Heading2"/>
      </w:pPr>
      <w:r>
        <w:t>Co se učí 2. ročník v Anglický jazyk (ANJ)</w:t>
      </w:r>
    </w:p>
    <w:p>
      <w:pPr>
        <w:pStyle w:val="ListBullet"/>
      </w:pPr>
      <w:r>
        <w:t>předpřítomný čas prostý vyjádření budoucnosti modální slovesa podmínkové věty slovní zásoba z oblasti svět kolem nás (nakupování, technologie, povolání, Česká republika, tradice a svátky v ČR a anglicky mluvících zemích, životní prostředí aj.) čtení textu s porozuměním poslech s porozuměním situační rozhovory vzkaz, zpráva, pozvánka formální dopis prezentace vyjádření vlastního názoru</w:t>
      </w:r>
    </w:p>
    <w:p>
      <w:pPr>
        <w:pStyle w:val="Heading2"/>
      </w:pPr>
      <w:r>
        <w:t>Co se učí 3. ročník v Anglický jazyk (ANJ)</w:t>
      </w:r>
    </w:p>
    <w:p>
      <w:pPr>
        <w:pStyle w:val="ListBullet"/>
      </w:pPr>
      <w:r>
        <w:t>opakování časů – vyjádření přítomnosti, minulosti a budoucnosti předminulý čas časová souslednost trpný rod vazba used to pro vyjádření minulosti slovesa (make x do, tell x say, speak x talk, frázová slovesa) slovní zásoba každodenní angličtiny a specifických témat (např. kriminalita, literatura, filmy, masmédia, vzdělávání, Plzeň) komunikační situace (např. sjednání schůzky, objednávka služby, vyřízení vzkazu) jazykové funkce (např. vyjádření prosby, žádosti, pozvání, odmítnutí, radosti, zklamání či naděje) písemná interakce (např. neformální dopis či e-mail, pozvánka, článek) – struktura, prostředky textové návaznosti</w:t>
      </w:r>
    </w:p>
    <w:p>
      <w:pPr>
        <w:pStyle w:val="ListBullet"/>
      </w:pPr>
      <w:r>
        <w:t>poslech s porozuměním čtení textu s porozuměním – zpracování textu v podobě reprodukce, osnovy, výpisků, anotace apod. popis obrázku slovní zásoba daná zaměřením studijního oboru jednoduchý překlad</w:t>
      </w:r>
    </w:p>
    <w:p>
      <w:pPr>
        <w:pStyle w:val="Heading2"/>
      </w:pPr>
      <w:r>
        <w:t>Co se učí 4. ročník v Anglický jazyk (ANJ)</w:t>
      </w:r>
    </w:p>
    <w:p>
      <w:pPr>
        <w:pStyle w:val="ListBullet"/>
      </w:pPr>
      <w:r>
        <w:t>opakování podmínkových vět</w:t>
      </w:r>
    </w:p>
    <w:p>
      <w:pPr>
        <w:pStyle w:val="ListBullet"/>
      </w:pPr>
      <w:r>
        <w:t>věty přací přehled modálních sloves frázová slovesa vazby sloves s podstatnými jmény předložkové vazby slovní zásoba specifických témat (např. Česká republika, Praha, anglicky mluvící země, svátky a tradice, doprava a pravidla silničního provozu, zaměstnání, informační technologie, životní prostředí či problémy současného světa) prezentace zvoleného tématu vybrané poznatky všeobecného i odborného charakteru anglicky mluvících zemí, kultury, umění a literatury, tradic a společenských zvyklostí informace ze sociokulturního prostředí v kontextu znalostí o České republice práce s mapou komunikační situace poslech s porozuměním čtení textu s porozuměním písemná interakce (např. vypravování, popis, charakteristika, návod, formální dopis – motivační dopis, žádost, životopis, inzerát)</w:t>
      </w:r>
    </w:p>
    <w:p/>
    <w:p>
      <w:r>
        <w:br w:type="page"/>
      </w:r>
    </w:p>
    <w:p>
      <w:pPr>
        <w:pStyle w:val="Heading1"/>
      </w:pPr>
      <w:r>
        <w:t>Český jazyk a komunikace (CJK)</w:t>
      </w:r>
    </w:p>
    <w:p>
      <w:r>
        <w:t>Co se naučím v Český jazyk a komunikace (CJK)</w:t>
        <w:br/>
        <w:t>Předmět si klade za cíl zdokonalení žáka v aktivním používání českého jazyka v psané i mluvené formě, rozvoj čtenářské gramotnosti a sociálních kompetencí v oblasti komunikace.</w:t>
      </w:r>
    </w:p>
    <w:p>
      <w:r>
        <w:t>Co se vyučuje:</w:t>
        <w:br/>
        <w:t>- Jazykovědné poznatky, praktická stylistika a komunikační dovednosti včetně digitálních technologií a umělé inteligence.</w:t>
        <w:br/>
        <w:t>- Příprava na maturitní zkoušku ve 4. ročníku.</w:t>
        <w:br/>
        <w:t>- Aktuální exkurze.</w:t>
      </w:r>
    </w:p>
    <w:p>
      <w:r>
        <w:t>Co se naučíš:</w:t>
        <w:br/>
        <w:t>- Uplatňovat český jazyk v recepci, reprodukci a interpretaci.</w:t>
        <w:br/>
        <w:t>- Využívat jazykové znalosti a dovednosti v praxi, vyjadřovat se srozumitelně a souvisle, formulovat a obhajovat názory.</w:t>
        <w:br/>
        <w:t>- Kriticky hodnotit a předávat informace z různých zdrojů.</w:t>
        <w:br/>
        <w:t>- Chápat jazyk jako odraz historického a kulturního vývoje národa.</w:t>
        <w:br/>
        <w:t>- Efektivně využívat digitální technologie a umělou inteligenci.</w:t>
        <w:br/>
        <w:t>- Uvědomovat si etické otázky spojené s jejich používáním a jednat v souladu s etickými principy.</w:t>
      </w:r>
    </w:p>
    <w:p>
      <w:r>
        <w:t>Jak probíhá výuka:</w:t>
        <w:br/>
        <w:t>- Dialogická metoda, diskuse, skupinová práce, projekty, samostatné práce.</w:t>
        <w:br/>
        <w:t>- Metody rozvoje tvořivosti, učení se z textu, vyhledávání informací, prezentace témat samotnými žáky.</w:t>
      </w:r>
    </w:p>
    <w:p>
      <w:r>
        <w:t>Proč je předmět důležitý:</w:t>
        <w:br/>
        <w:t>- Rozvoj kompetencí k učení, řešení problémů, komunikaci, personálním a sociálním dovednostem, občanskému povědomí, pracovnímu uplatnění a digitální kompetenci.</w:t>
        <w:br/>
        <w:t>- Pozitivní a motivující hodnocení s individuálním přístupem k žákům.</w:t>
        <w:br/>
        <w:t>- Aplikace průřezových témat a mezipředmětových vztahů pro zefektivnění výuky.</w:t>
      </w:r>
    </w:p>
    <w:p/>
    <w:p>
      <w:pPr>
        <w:pStyle w:val="Heading2"/>
      </w:pPr>
      <w:r>
        <w:t>Co se učí 1. ročník v Český jazyk a komunikace (CJK)</w:t>
      </w:r>
    </w:p>
    <w:p>
      <w:pPr>
        <w:pStyle w:val="ListBullet"/>
      </w:pPr>
      <w:r>
        <w:t>Opakování učiva ze ZŠ</w:t>
      </w:r>
    </w:p>
    <w:p>
      <w:pPr>
        <w:pStyle w:val="ListBullet"/>
      </w:pPr>
      <w:r>
        <w:t>Základní poučení o slohu slohotvorní činitelé objektivní a subjektivní funkční styly, slohové postupy, slohové útvary</w:t>
      </w:r>
    </w:p>
    <w:p>
      <w:pPr>
        <w:pStyle w:val="ListBullet"/>
      </w:pPr>
      <w:r>
        <w:t>Projevy prostě sdělovací jejich základní znaky, postupy a prostředky krátké informační útvary (zpráva, oznámení, inzerát a odpověď na něj, zápis z porady, pracovní hodnocení) osobní dopisy e-mail</w:t>
      </w:r>
    </w:p>
    <w:p>
      <w:pPr>
        <w:pStyle w:val="ListBullet"/>
      </w:pPr>
      <w:r>
        <w:t>Slohový útvar vypravování základní charakteristika práce s texty, jejich upravování, dokončení, tvorba osnovy samostatná vypravování</w:t>
      </w:r>
    </w:p>
    <w:p>
      <w:pPr>
        <w:pStyle w:val="ListBullet"/>
      </w:pPr>
      <w:r>
        <w:t>Zvuková stránka jazyka zvukové prostředky a ortoepické normy jazyka</w:t>
      </w:r>
    </w:p>
    <w:p>
      <w:pPr>
        <w:pStyle w:val="ListBullet"/>
      </w:pPr>
      <w:r>
        <w:t>Tvarosloví slovní druhy mluvnické kategorie jmenné a slovesné gramatické tvary a konstrukce a jejich sémantické funkce slova neohebná práce s textem</w:t>
      </w:r>
    </w:p>
    <w:p>
      <w:pPr>
        <w:pStyle w:val="ListBullet"/>
      </w:pPr>
      <w:r>
        <w:t>Grafická stránka jazyka, pravopis hlavní principy českého pravopisu didaktická cvičení práce s Pravidly českého pravopisu, s Internetovou jazykovou příručkou</w:t>
      </w:r>
    </w:p>
    <w:p>
      <w:pPr>
        <w:pStyle w:val="ListBullet"/>
      </w:pPr>
      <w:r>
        <w:t>Didaktická cvičení pravopisná lexikální stylistická s porozuměním textu</w:t>
      </w:r>
    </w:p>
    <w:p>
      <w:pPr>
        <w:pStyle w:val="Heading2"/>
      </w:pPr>
      <w:r>
        <w:t>Co se učí 2. ročník v Český jazyk a komunikace (CJK)</w:t>
      </w:r>
    </w:p>
    <w:p>
      <w:pPr>
        <w:pStyle w:val="ListBullet"/>
      </w:pPr>
      <w:r>
        <w:t>Opakování učiva z 1. ročníku procvičení pravopisu mluvnická a stylistická cvičení</w:t>
      </w:r>
    </w:p>
    <w:p>
      <w:pPr>
        <w:pStyle w:val="ListBullet"/>
      </w:pPr>
      <w:r>
        <w:t>Slohový postup popisný základní charakteristika druhy popisu (prostý, líčení, odborný) popis věci, popis osoby (charakteristika), návod k činnosti tvorba vlastních popisů práce s texty</w:t>
      </w:r>
    </w:p>
    <w:p>
      <w:pPr>
        <w:pStyle w:val="ListBullet"/>
      </w:pPr>
      <w:r>
        <w:t>Úvod do komunikace komunikační situace, komunikační strategie nácvik komunikačních dovedností, vyjednávání, řešení konfliktů neverbální komunikace</w:t>
      </w:r>
    </w:p>
    <w:p>
      <w:pPr>
        <w:pStyle w:val="ListBullet"/>
      </w:pPr>
      <w:r>
        <w:t>Obecné poučení o jazyce jazykověda charakteristika současné češtiny postavení češtiny mezi ostatními evropskými jazyky jazyková kultura práce s příručkami pro školu a veřejnost</w:t>
      </w:r>
    </w:p>
    <w:p>
      <w:pPr>
        <w:pStyle w:val="ListBullet"/>
      </w:pPr>
      <w:r>
        <w:t>Národní jazyk a jeho útvary podle spisovnosti podle zeměpisného členění podle sociálního členění práce s textem</w:t>
      </w:r>
    </w:p>
    <w:p>
      <w:pPr>
        <w:pStyle w:val="ListBullet"/>
      </w:pPr>
      <w:r>
        <w:t>Vývoj jazyka historický vývoj češtiny vývojové tendence spisovné češtiny</w:t>
      </w:r>
    </w:p>
    <w:p>
      <w:pPr>
        <w:pStyle w:val="ListBullet"/>
      </w:pPr>
      <w:r>
        <w:t>Lexikologie a slovotvorba význam slov vztahy mezi slovy stylové rozvrstvení slovní zásoby frazeologie slovní zásoba vzhledem k příslušnému oboru vzdělávání, terminologie obohacování slovní zásoby tvoření slov – odvozování slov, skládání, zkracování, tvoření sousloví práce s textem</w:t>
      </w:r>
    </w:p>
    <w:p>
      <w:pPr>
        <w:pStyle w:val="ListBullet"/>
      </w:pPr>
      <w:r>
        <w:t>Funkční styl řečnický základní charakteristika druhy řečnických projevů vyjadřování přímé i zprostředkované technickými prostředky, monologické i dialogické, formální i neformální, připravené i nepřipravené prezentační dovednosti</w:t>
      </w:r>
    </w:p>
    <w:p>
      <w:pPr>
        <w:pStyle w:val="ListBullet"/>
      </w:pPr>
      <w:r>
        <w:t>Didaktická cvičení pravopisná tvaroslovná lexikální stylistická s porozuměním textu</w:t>
      </w:r>
    </w:p>
    <w:p>
      <w:pPr>
        <w:pStyle w:val="Heading2"/>
      </w:pPr>
      <w:r>
        <w:t>Co se učí 3. ročník v Český jazyk a komunikace (CJK)</w:t>
      </w:r>
    </w:p>
    <w:p>
      <w:pPr>
        <w:pStyle w:val="ListBullet"/>
      </w:pPr>
      <w:r>
        <w:t>Opakování učiva z 2. ročníku</w:t>
      </w:r>
    </w:p>
    <w:p>
      <w:pPr>
        <w:pStyle w:val="ListBullet"/>
      </w:pPr>
      <w:r>
        <w:t>Funkční styl administrativní základní charakteristika projevy administrativní – vybrané útvary, např. žádost, plná moc, životopis, úřední dopis tvorba vlastních projevů komunikace při přijímacím řízení grafická a formální úprava jednotlivých písemných projevů práce s texty</w:t>
      </w:r>
    </w:p>
    <w:p>
      <w:pPr>
        <w:pStyle w:val="ListBullet"/>
      </w:pPr>
      <w:r>
        <w:t>Větná skladba a textová lingvistika větná skladba, větné vztahy, větné členy druhy vět z gramatického a komunikačního hlediska odchylky od pravidelné větné stavby interpunkce stavba a tvorba komunikátu soudržnost textu, členění textu, citace textu</w:t>
      </w:r>
    </w:p>
    <w:p>
      <w:pPr>
        <w:pStyle w:val="ListBullet"/>
      </w:pPr>
      <w:r>
        <w:t>Práce s textem a získávání informací informatická výchova, knihovny a jejich služby, média, jejich produkty a účinky techniky a druhy čtení (s důrazem na čtení studijní), orientace v textu, jeho rozbor z hlediska sémantiky, kompozice a stylu druhy a žánry textu získávání a zpracování informací z textu (též odborného a administrativního), např. ve formě anotace, konspektu, osnovy, resumé, jejich třídění a hodnocení zpětná reprodukce textu, jeho transformace do jiné podoby práce s různými příručkami pro školu i veřejnost ve fyzické i elektronické podobě bibliografické údaje didaktická cvičení</w:t>
      </w:r>
    </w:p>
    <w:p>
      <w:pPr>
        <w:pStyle w:val="ListBullet"/>
      </w:pPr>
      <w:r>
        <w:t>Funkční styl publicistický a masová komunikace masová komunikace, její funkce a úskalí média a mediální sdělení vybrané útvary, např. zpráva, interview, komentář, reportáž, fejeton tvorba vlastních projevů</w:t>
      </w:r>
    </w:p>
    <w:p>
      <w:pPr>
        <w:pStyle w:val="ListBullet"/>
      </w:pPr>
      <w:r>
        <w:t>Didaktická cvičení pravopisná tvaroslovná lexikální stylistická s porozuměním textu</w:t>
      </w:r>
    </w:p>
    <w:p>
      <w:pPr>
        <w:pStyle w:val="Heading2"/>
      </w:pPr>
      <w:r>
        <w:t>Co se učí 4. ročník v Český jazyk a komunikace (CJK)</w:t>
      </w:r>
    </w:p>
    <w:p>
      <w:pPr>
        <w:pStyle w:val="ListBullet"/>
      </w:pPr>
      <w:r>
        <w:t>Opakování učiva ze 3. ročníku</w:t>
      </w:r>
    </w:p>
    <w:p>
      <w:pPr>
        <w:pStyle w:val="ListBullet"/>
      </w:pPr>
      <w:r>
        <w:t>Funkční styl odborný základní charakteristika projevy prakticky odborné a vybrané útvary, např. návod k činnosti, odborný popis, výklad získávání a zpracovávání informací z odborného textu, např. ve formě anotace, konspektu, osnovy, resumé, jejich třídění a hodnocení tvorba vlastních projevů</w:t>
      </w:r>
    </w:p>
    <w:p>
      <w:pPr>
        <w:pStyle w:val="ListBullet"/>
      </w:pPr>
      <w:r>
        <w:t>Úvaha a slohový postup úvahový v různých komunikačních oblastech základní charakteristika tvorba vlastních projevů</w:t>
      </w:r>
    </w:p>
    <w:p>
      <w:pPr>
        <w:pStyle w:val="ListBullet"/>
      </w:pPr>
      <w:r>
        <w:t>Funkční styl umělecký druhy a žánry textu literatura faktu a umělecká literatura vypravování s uměleckými prvky</w:t>
      </w:r>
    </w:p>
    <w:p>
      <w:pPr>
        <w:pStyle w:val="ListBullet"/>
      </w:pPr>
      <w:r>
        <w:t>Opakování k maturitě systematizace a třídění poznatků opakování pravopisu opakování poznatků ze stylistiky orientace v textu, jeho rozbor z hlediska sémantiky, kompozice a stylu</w:t>
      </w:r>
    </w:p>
    <w:p/>
    <w:p>
      <w:r>
        <w:br w:type="page"/>
      </w:r>
    </w:p>
    <w:p>
      <w:pPr>
        <w:pStyle w:val="Heading1"/>
      </w:pPr>
      <w:r>
        <w:t>Člověk ve společnosti a dějinách (CSD)</w:t>
      </w:r>
    </w:p>
    <w:p>
      <w:r>
        <w:t>Co se naučím v Člověk ve společnosti a dějinách (CSD)</w:t>
        <w:br/>
        <w:t>Předmět CSD připravuje žáky na aktivní občanský život v demokratické společnosti. Učí je kriticky posuzovat historii a současnost, rozvíjet hodnotovou orientaci a osobnostní kvality.</w:t>
      </w:r>
    </w:p>
    <w:p>
      <w:r>
        <w:t>Co se vyučuje:</w:t>
        <w:br/>
        <w:t>- Předmět se zaměřuje na formování hodnotové orientace žáků.</w:t>
        <w:br/>
        <w:t>- Žáci se učí kriticky posuzovat historii a současnost.</w:t>
        <w:br/>
        <w:t>- Výuka podporuje respekt k demokracii, lidským právům a evropanství.</w:t>
      </w:r>
    </w:p>
    <w:p>
      <w:r>
        <w:t>Co se naučíš:</w:t>
        <w:br/>
        <w:t>- Rozvíjet osobnostní kvality a kritické myšlení.</w:t>
        <w:br/>
        <w:t>- Jednat v souladu s principy trvale udržitelného rozvoje.</w:t>
        <w:br/>
        <w:t>- Využívat digitální technologie pro lepší porozumění modernímu světu.</w:t>
      </w:r>
    </w:p>
    <w:p>
      <w:r>
        <w:t>Jak probíhá výuka:</w:t>
        <w:br/>
        <w:t>- V prvním ročníku se věnuje dějepisu, ve druhém kombinuje dějepis a občanskou výchovu.</w:t>
        <w:br/>
        <w:t>- Výuka je doplněna exkurzemi dle aktuální nabídky a možností.</w:t>
      </w:r>
    </w:p>
    <w:p>
      <w:r>
        <w:t>Proč je předmět důležitý:</w:t>
        <w:br/>
        <w:t>- Přispívá k uchování tradičních hodnot a posiluje respekt k demokracii.</w:t>
        <w:br/>
        <w:t>- Připravuje žáky na úspěšné uplatnění se na trhu práce.</w:t>
        <w:br/>
        <w:t>- Podporuje rozvoj kompetencí jako komunikativní, občanské a digitální kompetence.</w:t>
      </w:r>
    </w:p>
    <w:p/>
    <w:p>
      <w:pPr>
        <w:pStyle w:val="Heading2"/>
      </w:pPr>
      <w:r>
        <w:t>Co se učí 1. ročník v Člověk ve společnosti a dějinách (CSD)</w:t>
      </w:r>
    </w:p>
    <w:p>
      <w:pPr>
        <w:pStyle w:val="ListBullet"/>
      </w:pPr>
      <w:r>
        <w:t>Člověk v dějinách (dějepis) poznávání dějin, význam poznávání dějin variabilita výkladů dějin Starověk Středověk (5.–15. stol.) a raný novověk (16.–18. stol.)</w:t>
      </w:r>
    </w:p>
    <w:p>
      <w:pPr>
        <w:pStyle w:val="ListBullet"/>
      </w:pPr>
      <w:r>
        <w:t>Novověk – 19. století velké občanské revoluce – americká a francouzská, revoluce 1848–49 v Evropě a v českých zemích společnost a národy – národní hnutí v Evropě a v českých zemích, česko-německé vztahy, postavení minorit</w:t>
      </w:r>
    </w:p>
    <w:p>
      <w:pPr>
        <w:pStyle w:val="ListBullet"/>
      </w:pPr>
      <w:r>
        <w:t>dualismus v habsburské monarchii, vznik národního státu v Německu modernizace společnosti – technická, průmyslová, komunikační revoluce, urbanizace, demografický vývoj</w:t>
      </w:r>
    </w:p>
    <w:p>
      <w:pPr>
        <w:pStyle w:val="ListBullet"/>
      </w:pPr>
      <w:r>
        <w:t>evropská koloniální expanze modernizovaná společnost a jedinec – sociální struktura společnosti, postavení žen, sociální zákonodárství, vzdělání</w:t>
      </w:r>
    </w:p>
    <w:p>
      <w:pPr>
        <w:pStyle w:val="ListBullet"/>
      </w:pPr>
      <w:r>
        <w:t>Novověk – 20. století Vztahy mezi velmocemi pokus o revizi rozdělení světa první světovou válkou české země za světové války, první odboj poválečné uspořádání Evropy a světa vývoj v Rusku Demokracie a diktatura Československo v meziválečném období autoritativní a totalitní režimy, nacismus v Německu a komunismus v Rusku a SSSR velká hospodářská krize mezinárodní vztahy ve 20. a 30. letech, růst napětí a cesta k válce Druhá světová válka, Československo za války druhý čs. odboj, válečné zločiny včetně holocaustu, důsledky války</w:t>
      </w:r>
    </w:p>
    <w:p>
      <w:pPr>
        <w:pStyle w:val="Heading2"/>
      </w:pPr>
      <w:r>
        <w:t>Co se učí 2. ročník v Člověk ve společnosti a dějinách (CSD)</w:t>
      </w:r>
    </w:p>
    <w:p>
      <w:pPr>
        <w:pStyle w:val="ListBullet"/>
      </w:pPr>
      <w:r>
        <w:t>Svět v blocích poválečné uspořádání v Evropě a ve světě Poválečné Československo</w:t>
      </w:r>
    </w:p>
    <w:p>
      <w:pPr>
        <w:pStyle w:val="ListBullet"/>
      </w:pPr>
      <w:r>
        <w:t>studená válka komunistická diktatura v Československu a její vývoj demokratický svět USA – světová supervelmoc sovětský blok, SSSR – soupeřící supervelmoc třetí svět a dekolonizace konec bipolarity Východ – Západ Dějiny studovaného oboru Soudobý svět rozmanitost soudobého světa: civilizační sféry a kultury</w:t>
      </w:r>
    </w:p>
    <w:p>
      <w:pPr>
        <w:pStyle w:val="ListBullet"/>
      </w:pPr>
      <w:r>
        <w:t>nejvýznamnější světová náboženství velmoci, vyspělé státy rozvojové země a jejich problémy konflikty v soudobém světě integrace a dezintegrace</w:t>
      </w:r>
    </w:p>
    <w:p>
      <w:pPr>
        <w:pStyle w:val="ListBullet"/>
      </w:pPr>
      <w:r>
        <w:t>Česká republika a svět: NATO, OSN, EU zapojení ČR do mezinárodních struktur bezpečnost na počátku 21. století, konflikty v soudobém světě globální problémy, globalizace</w:t>
      </w:r>
    </w:p>
    <w:p>
      <w:pPr>
        <w:pStyle w:val="ListBullet"/>
      </w:pPr>
      <w:r>
        <w:t>Člověk v lidském společenství společnost, společnost tradiční a moderní, pozdně moderní společnost kultura – hmotná kultura, duchovní kultura, ochrana a využívání kulturních hodnot</w:t>
      </w:r>
    </w:p>
    <w:p>
      <w:pPr>
        <w:pStyle w:val="ListBullet"/>
      </w:pPr>
      <w:r>
        <w:t>estetické a funkční normy při tvorbě a výrobě předmětů používaných v běžném životě současná česká společnost, společenské vrstvy, elity a jejich úloha sociální nerovnost a chudoba v současné společnosti majetek a jeho nabývání, rozhodování o finančních záležitostech jedince a rodiny, rozpočtu domácnosti, zodpovědné hospodaření řešení krizových finančních situací, sociální zajištění občanů rasy, etnika, národy a národnosti</w:t>
      </w:r>
    </w:p>
    <w:p>
      <w:pPr>
        <w:pStyle w:val="ListBullet"/>
      </w:pPr>
      <w:r>
        <w:t>majorita a minority ve společnosti, multikulturní soužití</w:t>
      </w:r>
    </w:p>
    <w:p>
      <w:pPr>
        <w:pStyle w:val="ListBullet"/>
      </w:pPr>
      <w:r>
        <w:t>migrace, migranti, azylanti postavení mužů a žen, genderové problémy víra a ateismus, náboženství a církve, náboženská hnutí, sekty, náboženský fundamentalismus</w:t>
      </w:r>
    </w:p>
    <w:p>
      <w:pPr>
        <w:pStyle w:val="ListBullet"/>
      </w:pPr>
      <w:r>
        <w:t>Člověk jako občan základní hodnoty a principy demokracie lidská práva, jejich obhajování, veřejný ochránce práv, práva dětí svobodný přístup k informacím, masová média a jejich funkce, kritický přístup k médiím, maximální využití potencionálu médií stát, státy na počátku 21. století, český stát, státní občanství v ČR česká ústava, politický systém v ČR, struktura veřejné správy, obecní a krajská samospráva politika, politické ideologie politické strany, volební systémy a volby politický radikalismus a extremismus současná česká extremistická scéna a její symbolika, mládež a extremismus teror, terorismus občanská participace, občanská společnost občanské ctnosti potřebné pro demokracii a multikulturní soužití</w:t>
      </w:r>
    </w:p>
    <w:p>
      <w:pPr>
        <w:pStyle w:val="ListBullet"/>
      </w:pPr>
      <w:r>
        <w:t>Člověk a právo právo a spravedlnost, právní stát právní řád, právní ochrana občanů, právní vztahy soustava soudů v České republice vlastnictví, právo v oblasti duševního vlastnictví</w:t>
      </w:r>
    </w:p>
    <w:p>
      <w:pPr>
        <w:pStyle w:val="ListBullet"/>
      </w:pPr>
      <w:r>
        <w:t>smlouvy, odpovědnost za škodu rodinné právo správní řízení trestní právo – trestní odpovědnost, tresty a ochranná opatření, orgány činné v trestním řízení kriminalita páchaná na dětech a mladistvých, kriminalita páchaná mladistvými notáři, advokáti a soudci pracovní právo (Zákoník práce)</w:t>
      </w:r>
    </w:p>
    <w:p>
      <w:pPr>
        <w:pStyle w:val="ListBullet"/>
      </w:pPr>
      <w:r>
        <w:t>Člověk a svět (praktická filozofie) co řeší filozofie a filozofická etika význam filozofie a etiky v životě člověka, jejich smysl pro řešení životních situací etika a její předmět, základní pojmy etiky</w:t>
      </w:r>
    </w:p>
    <w:p>
      <w:pPr>
        <w:pStyle w:val="ListBullet"/>
      </w:pPr>
      <w:r>
        <w:t>morálka, mravní hodnoty a normy, mravní rozhodování a odpovědnost životní postoje a hodnotová orientace, člověk mezi touhou po vlastním štěstí a angažováním se pro obecné dobro a pro pomoc jiným lidem společenská kultura – principy a normy kulturního chování, společenská výchova kultura bydlení, odívání funkce reklamy a propagačních prostředků a její vliv na životní styl</w:t>
      </w:r>
    </w:p>
    <w:p/>
    <w:p>
      <w:r>
        <w:br w:type="page"/>
      </w:r>
    </w:p>
    <w:p>
      <w:pPr>
        <w:pStyle w:val="Heading1"/>
      </w:pPr>
      <w:r>
        <w:t>Francouzský jazyk (FRJ)</w:t>
      </w:r>
    </w:p>
    <w:p>
      <w:r>
        <w:t>Co se naučím v Francouzský jazyk (FRJ)</w:t>
        <w:br/>
        <w:t>Výuka FRJ připravuje žáky k aktivnímu životu v multikulturní společnosti. Získají obecné i komunikativní jazykové dovednosti pro každodenní situace. Učí se efektivně komunikovat, přistupovat k informacím a rozšiřovat své znalosti o světě. Také se učí toleranci k jiným kulturám a rozvíjejí komunikativní schopnosti.</w:t>
      </w:r>
    </w:p>
    <w:p>
      <w:r>
        <w:t>Co se vyučuje:</w:t>
        <w:br/>
        <w:t>- Výuka směřuje k samostatnému používání francouzštiny v praxi.</w:t>
        <w:br/>
        <w:t>- Žáci rozvíjejí komunikační dovednosti písemně i ústně.</w:t>
        <w:br/>
        <w:t>- Cílem je osvojení komunikativních jazykových kompetencí na úrovni A1/A2.</w:t>
      </w:r>
    </w:p>
    <w:p>
      <w:r>
        <w:t>Co se naučíš:</w:t>
        <w:br/>
        <w:t>- Žáci se učí poslechu, čtení, psaní a mluvení ve francouzštině.</w:t>
        <w:br/>
        <w:t>- Získají znalosti fonetiky, slovní zásoby a gramatiky.</w:t>
        <w:br/>
        <w:t>- Seznámí se s různými tematickými okruhy a sociokulturními fakty francouzsky mluvících zemí.</w:t>
      </w:r>
    </w:p>
    <w:p>
      <w:r>
        <w:t>Jak probíhá výuka:</w:t>
        <w:br/>
        <w:t>- Výuka je rozdělena do dvou hodin týdně ve všech ročnících studia.</w:t>
        <w:br/>
        <w:t>- Používají se moderní učebnice, internetové zdroje, filmy a autentické materiály.</w:t>
        <w:br/>
        <w:t>- Kladen je důraz na komunikativnost a mezipředmětové vztahy.</w:t>
      </w:r>
    </w:p>
    <w:p>
      <w:r>
        <w:t>Proč je předmět důležitý:</w:t>
        <w:br/>
        <w:t>- Výuka FRJ rozvíjí kompetence jako komunikativní dovednosti, schopnost řešení problémů, občanské kompetence a kulturní povědomí.</w:t>
        <w:br/>
        <w:t>- Žáci se učí pracovat s informacemi ve francouzštině a respektovat odlišné kultury.</w:t>
        <w:br/>
        <w:t>- Hodnocení je pozitivní a motivující, s individuálním přístupem k žákům.</w:t>
      </w:r>
    </w:p>
    <w:p/>
    <w:p>
      <w:pPr>
        <w:pStyle w:val="Heading2"/>
      </w:pPr>
      <w:r>
        <w:t>Co se učí 1. ročník v Francouzský jazyk (FRJ)</w:t>
      </w:r>
    </w:p>
    <w:p>
      <w:pPr>
        <w:pStyle w:val="ListBullet"/>
      </w:pPr>
      <w:r>
        <w:t>výslovnost základní poučení o přízvuku přízvučné a nepřízvučné slabiky intonace grafická podoba jazyka a pravopis základní fráze (pozdravy a oslovení, představování se, poděkování) slovní zásoba témat každodenní francouzštiny a specifických témat (názvy dnů, osobní údaje, rodina, svět práce a povolání aj.) podstatná jména v j.č. a mn.č. pravopis příd. jmen národností postavení příd. jmen ve větě osobní zájmena členy určité a neurčité přivlastňovací zájmena tázací zájmena a příslovce ukazovací zájmena základní číslovky do nekonečna časování sloves I. třídy s koncovkou -ER časování vybraných nepravidelných sloves vyjádření slovesného záporu vyjádření vykání čtení krátkých jednoduchých textů s překladem komunikační situace (např. obraty při zahájení a ukončení rozhovoru, získávání a předávání informací) ústní interakce (jednoduché otázky a odpovědi) písemná interakce (např. jednoduchý neformální dopis či email) – struktura, prostředky textové návaznosti Francie a Frankofonie, fr. symboly</w:t>
      </w:r>
    </w:p>
    <w:p>
      <w:pPr>
        <w:pStyle w:val="Heading2"/>
      </w:pPr>
      <w:r>
        <w:t>Co se učí 2. ročník v Francouzský jazyk (FRJ)</w:t>
      </w:r>
    </w:p>
    <w:p>
      <w:pPr>
        <w:pStyle w:val="ListBullet"/>
      </w:pPr>
      <w:r>
        <w:t>opakování učiva 1. ročníku slovní zásoba každodenní francouzštiny a specifických témat (např. škola, bydlení, zařízení pokoje, dopravní prostředky, město a orientace v něm, názvy obchodů a různé druhy zboží aj.) časování vybraných nepravidelných sloves přítomný čas pravidel. sloves III. třídy -RE rozkazovací způsob předložky místa řadové číslovky všeobecný podmět ON stažené členy prezentativ: Il y a, C´est / Ce sont pořádek slov: věta tázací intonační a opisná předložkové vazby odlišné od češtiny čtení krátkých jednoduchých textů s porozuměním poslech s porozuměním jazykové funkce (např. obraty při zahájení a ukončení rozhovoru, vyjádření pozvání a reakce na ně) komunikační situace – získávání a předávání informací (např. sjednání schůzky, pozvání na návštěvu) písemná interakce (např. pozvánka, popis bydlení) významná místa a památky Francie</w:t>
      </w:r>
    </w:p>
    <w:p>
      <w:pPr>
        <w:pStyle w:val="Heading2"/>
      </w:pPr>
      <w:r>
        <w:t>Co se učí 3. ročník v Francouzský jazyk (FRJ)</w:t>
      </w:r>
    </w:p>
    <w:p>
      <w:pPr>
        <w:pStyle w:val="ListBullet"/>
      </w:pPr>
      <w:r>
        <w:t>opakování učiva 1. a 2. ročníku prezentace zvoleného tématu slovní zásoba každodenní francouzštiny a specifických témat (např. jídlo, roční období, čas, kalendář, svátky, počasí, volnočasové aktivity, sporty aj.) informace ze sociokulturního prostředí v kontextu znalostí o České republice časování vybraných nepravidelných sloves přítomný čas pravidelných sloves II. třídy –IR budoucí čas pomocí slovesa ALLER zvratná slovesa příslovce času předložkové vazby člen dělivý vybrané výrazy množství vyjádření času, data a letopočtu poslech s porozuměním popis obrázku čtení textu s porozuměním a překlad komunikační situace – získávání a předávání informací (např. jídlo, volný čas a přátelé, svátky, vyjádření názoru apod.) písemná interakce (neformální dopis, blahopřání, pozvánka)</w:t>
      </w:r>
    </w:p>
    <w:p>
      <w:pPr>
        <w:pStyle w:val="Heading2"/>
      </w:pPr>
      <w:r>
        <w:t>Co se učí 4. ročník v Francouzský jazyk (FRJ)</w:t>
      </w:r>
    </w:p>
    <w:p>
      <w:pPr>
        <w:pStyle w:val="ListBullet"/>
      </w:pPr>
      <w:r>
        <w:t>opakování učiva 1. až 3. ročníku slovní zásoba každodenní francouzštiny a specifických témat časování vybraných nepravidelných sloves přítomný a budoucí čas minulý čas složený příčestí minulá i ve funkci příd. jmen blízká minulost (VENIR de) imperfektum použití perfekta a imperfekta poslech s porozuměním čtení textu s porozuměním komunikační situace – získávání a předávání informací (např. popis události v minulosti, plány do budoucnosti, záliby, prázdniny aj.) ústní interakce (např. vyjádření souhlasu a nesouhlasu, vyjádření osobního názoru na danou problematiku) písemná interakce (např. popis minulé události, žádost, krátký životopis, formulář).</w:t>
      </w:r>
    </w:p>
    <w:p/>
    <w:p>
      <w:r>
        <w:br w:type="page"/>
      </w:r>
    </w:p>
    <w:p>
      <w:pPr>
        <w:pStyle w:val="Heading1"/>
      </w:pPr>
      <w:r>
        <w:t>Literární výchova (LIV)</w:t>
      </w:r>
    </w:p>
    <w:p>
      <w:r>
        <w:t>Co se naučím v Literární výchova (LIV)</w:t>
        <w:br/>
        <w:t>Literární výchova (LIV) je zaměřena na posilování komunikačních dovedností žáků a podporu jejich čtenářských aktivit. Cílem je vést žáky k porozumění umění a literatuře, rozvíjet jejich estetické cítění a respekt k hodnotám slovesného umění.</w:t>
      </w:r>
    </w:p>
    <w:p>
      <w:r>
        <w:t>Co se vyučuje:</w:t>
        <w:br/>
        <w:t>- Žáci se seznamují s různými druhy umění z různých období a kultur.</w:t>
        <w:br/>
        <w:t>- Studují vývoj české a světové literatury v historickém kontextu.</w:t>
        <w:br/>
        <w:t>- Učí se rozumět a interpretovat literární texty různých žánrů a uměleckých směrů.</w:t>
      </w:r>
    </w:p>
    <w:p>
      <w:r>
        <w:t>Co se naučíš:</w:t>
        <w:br/>
        <w:t>- Rozboru a interpretaci literárních textů.</w:t>
        <w:br/>
        <w:t>- Chápat charakteristické rysy různých literárních děl.</w:t>
        <w:br/>
        <w:t>- Základy literární vědy a rozlišování literárních žánrů.</w:t>
      </w:r>
    </w:p>
    <w:p>
      <w:r>
        <w:t>Jak probíhá výuka:</w:t>
        <w:br/>
        <w:t>- Výuka je interaktivní a podporuje aktivní zapojení žáků.</w:t>
        <w:br/>
        <w:t>- Využívá se umělá inteligence a digitální technologie.</w:t>
        <w:br/>
        <w:t>- Jsou zařazeny exkurze, například návštěvy divadelních představení.</w:t>
      </w:r>
    </w:p>
    <w:p>
      <w:r>
        <w:t>Proč je předmět důležitý:</w:t>
        <w:br/>
        <w:t>- Literární výchova rozvíjí kompetence k učení, řešení problémů, komunikaci, občanské povědomí a digitální dovednosti.</w:t>
        <w:br/>
        <w:t>- Hodnocení žáků je pozitivní a motivující, s důrazem na individuální přístup.</w:t>
        <w:br/>
        <w:t>- Mezipředmětové vztahy pomáhají žákům chápat literaturu v širším kontextu a rozvíjet komplexní myšlení.</w:t>
      </w:r>
    </w:p>
    <w:p/>
    <w:p>
      <w:pPr>
        <w:pStyle w:val="Heading2"/>
      </w:pPr>
      <w:r>
        <w:t>Co se učí 2. ročník v Literární výchova (LIV)</w:t>
      </w:r>
    </w:p>
    <w:p>
      <w:pPr>
        <w:pStyle w:val="ListBullet"/>
      </w:pPr>
      <w:r>
        <w:t>Literatura a ostatní druhy umění, základní literární pojmy základy literární vědy literární druhy a žánry literatura a ostatní druhy umění, umění jako specifická výpověď o skutečnosti aktivní poznávání různých druhů umění našeho i světového, současného i minulého, v tradiční i mediální podobě vývoj české a světové literatury v kulturních a historických souvislostech práce s literárním textem, tvořivé činnosti četba a interpretace literárního textu metody interpretace textu</w:t>
      </w:r>
    </w:p>
    <w:p>
      <w:pPr>
        <w:pStyle w:val="ListBullet"/>
      </w:pPr>
      <w:r>
        <w:t>Ústní lidová slovesnost žánry ústní lidové slovesnosti lidové umění a užitá tvorba práce s literárním textem tvořivé činnosti</w:t>
      </w:r>
    </w:p>
    <w:p>
      <w:pPr>
        <w:pStyle w:val="ListBullet"/>
      </w:pPr>
      <w:r>
        <w:t>Literatura starověku orientální literatura Epos o Gilgamešovi Bible práce s literárním textem</w:t>
      </w:r>
    </w:p>
    <w:p>
      <w:pPr>
        <w:pStyle w:val="ListBullet"/>
      </w:pPr>
      <w:r>
        <w:t>Antika charakteristika období, společenská kultura antická mytologie antické literární žánry – eposy, bajky, dramata, poezie aj. četba a interpretace literárního textu</w:t>
      </w:r>
    </w:p>
    <w:p>
      <w:pPr>
        <w:pStyle w:val="ListBullet"/>
      </w:pPr>
      <w:r>
        <w:t>Středověká literatura rytířské eposy cyrilometodějská mise literatura světská a duchovní středověké literární žánry – legendy, duchovní písně, kroniky, drama, životopis aj. Jan Hus mimoevropská literatura – Korán četba a interpretace literárního textu</w:t>
      </w:r>
    </w:p>
    <w:p>
      <w:pPr>
        <w:pStyle w:val="ListBullet"/>
      </w:pPr>
      <w:r>
        <w:t>Renesance, reformace, humanismus charakteristika období, společenská kultura četba a interpretace literárních textů nejvýznamnějších autorů</w:t>
      </w:r>
    </w:p>
    <w:p>
      <w:pPr>
        <w:pStyle w:val="ListBullet"/>
      </w:pPr>
      <w:r>
        <w:t>Baroko charakteristika období, společenská kultura četba a interpretace literárních textů nejvýznamnějších autorů, tvořivé činnosti Jan Amos Komenský</w:t>
      </w:r>
    </w:p>
    <w:p>
      <w:pPr>
        <w:pStyle w:val="ListBullet"/>
      </w:pPr>
      <w:r>
        <w:t>Klasicismus, osvícenství, preromantismus charakteristika období četba a interpretace literárních textů nejvýznamnějších autorů</w:t>
      </w:r>
    </w:p>
    <w:p>
      <w:pPr>
        <w:pStyle w:val="ListBullet"/>
      </w:pPr>
      <w:r>
        <w:t>České národní obrození charakteristika období významné osobnosti českého národního obrození Rukopisy sběratelská činnost četba a interpretace literárních textů nejvýznamnějších autorů</w:t>
      </w:r>
    </w:p>
    <w:p>
      <w:pPr>
        <w:pStyle w:val="ListBullet"/>
      </w:pPr>
      <w:r>
        <w:t>Romantismus charakteristika období četba a interpretace literárních textů nejvýznamnějších našich i světových autorů</w:t>
      </w:r>
    </w:p>
    <w:p>
      <w:pPr>
        <w:pStyle w:val="Heading2"/>
      </w:pPr>
      <w:r>
        <w:t>Co se učí 3. ročník v Literární výchova (LIV)</w:t>
      </w:r>
    </w:p>
    <w:p>
      <w:pPr>
        <w:pStyle w:val="ListBullet"/>
      </w:pPr>
      <w:r>
        <w:t>Periodizace literatury vývoj české a světové literatury v kulturních a historických souvislostech od nejstarších dob do počátku 20. století práce s literárním textem</w:t>
      </w:r>
    </w:p>
    <w:p>
      <w:pPr>
        <w:pStyle w:val="ListBullet"/>
      </w:pPr>
      <w:r>
        <w:t>Realismus, naturalismus charakteristika uměleckých směrů nejvýznamnější autoři práce s uměleckou prózou práce s dramatem četba a interpretace literárního textu</w:t>
      </w:r>
    </w:p>
    <w:p>
      <w:pPr>
        <w:pStyle w:val="ListBullet"/>
      </w:pPr>
      <w:r>
        <w:t>Česká literatura 2. poloviny 19. století májovci ruchovci lumírovci regionální literatura četba a interpretace literárního textu</w:t>
      </w:r>
    </w:p>
    <w:p>
      <w:pPr>
        <w:pStyle w:val="ListBullet"/>
      </w:pPr>
      <w:r>
        <w:t>Světová poezie na přelomu 19. a 20. století literární moderna literární směry – impresionismus, symbolismus, dekadence prokletí básníci četba a interpretace literárního textu tvořivé činnosti – práce s principy moderních básnických směrů</w:t>
      </w:r>
    </w:p>
    <w:p>
      <w:pPr>
        <w:pStyle w:val="ListBullet"/>
      </w:pPr>
      <w:r>
        <w:t>Česká poezie na přelomu 19. a 20. století Česká moderna generace buřičů anarchismus, antimilitarismus, civilismus, vitalismus četba a interpretace literárního textu</w:t>
      </w:r>
    </w:p>
    <w:p>
      <w:pPr>
        <w:pStyle w:val="ListBullet"/>
      </w:pPr>
      <w:r>
        <w:t>Světová literatura v 1. polovině 20. století poezie (moderní básnické směry – futurismus, dadaismus, surrealismus, expresionismus) próza drama „ztracená generace“ četba a interpretace literárního textu</w:t>
      </w:r>
    </w:p>
    <w:p>
      <w:pPr>
        <w:pStyle w:val="ListBullet"/>
      </w:pPr>
      <w:r>
        <w:t>Česká literatura v 1. polovině 20. století poezie (Devětsil, proletářská poezie, poetismus, surrealismus, spirituální proud) próza (obraz války, demokratický proud, lyrizovaná próza, společenská a sociální próza, psychologická próza, katolicky orientovaná próza) drama (divadla oficiální a avantgardní) četba a interpretace literárního textu</w:t>
      </w:r>
    </w:p>
    <w:p>
      <w:pPr>
        <w:pStyle w:val="Heading2"/>
      </w:pPr>
      <w:r>
        <w:t>Co se učí 4. ročník v Literární výchova (LIV)</w:t>
      </w:r>
    </w:p>
    <w:p>
      <w:pPr>
        <w:pStyle w:val="ListBullet"/>
      </w:pPr>
      <w:r>
        <w:t>Světová literatura po roce 1945 charakteristika období ozvy 2. světové války literární proudy, směry a tendence ve světové poválečné literatuře: existencialismus, neorealismus, magický realismus zobrazení člověka v totalitní společnosti beatnická generace rozhněvaní mladí muži postmodernismus literatura sci-fi a fantasy drama četba a interpretace literárního textu</w:t>
      </w:r>
    </w:p>
    <w:p>
      <w:pPr>
        <w:pStyle w:val="ListBullet"/>
      </w:pPr>
      <w:r>
        <w:t>Česká literatura po roce 1945 charakteristika období ideologizace umění po roce 1948 dočasné uvolnění v 60. letech rozštěpení literatury v době normalizace poezie – reflexe 2. světové války, Skupina 42, Jaroslav Seifert, básníci 50. a 60. let, básníci od normalizace po současnost drama – divadla malých forem, absurdní drama, Divadlo Járy Cimrmana próza – ozvy 2. světové války, židovská tematika v české próze, budovatelský román, autoři oficiální literatury, samizdatu a exilu, próza po roce 1989 četba a interpretace literárního textu</w:t>
      </w:r>
    </w:p>
    <w:p>
      <w:pPr>
        <w:pStyle w:val="ListBullet"/>
      </w:pPr>
      <w:r>
        <w:t>Periodizace literatury vývoj české a světové literatury v kulturních a historických souvislostech četba a interpretace literárního textu metody interpretace textu</w:t>
      </w:r>
    </w:p>
    <w:p>
      <w:pPr>
        <w:pStyle w:val="ListBullet"/>
      </w:pPr>
      <w:r>
        <w:t>Kulturní instituce v ČR a v regionu kultura národností na našem území tvořivé činnosti</w:t>
      </w:r>
    </w:p>
    <w:p/>
    <w:p>
      <w:r>
        <w:br w:type="page"/>
      </w:r>
    </w:p>
    <w:p>
      <w:pPr>
        <w:pStyle w:val="Heading1"/>
      </w:pPr>
      <w:r>
        <w:t>Německý jazyk (NEJ)</w:t>
      </w:r>
    </w:p>
    <w:p>
      <w:r>
        <w:t>Co se naučím v Německý jazyk (NEJ)</w:t>
        <w:br/>
        <w:t>Výuka přípravuje žáky pro aktivní život v multikulturní společnosti a rozvíjí jejich jazykové kompetence. Učí je komunikovat v různých situacích a získávat informace o světě. Také podporuje rozvoj osobnosti a tolerance k různým hodnotám.</w:t>
      </w:r>
    </w:p>
    <w:p>
      <w:r>
        <w:t>Co se vyučuje:</w:t>
        <w:br/>
        <w:t>- Výuka směřuje k samostatnému používání německého jazyka v praxi.</w:t>
        <w:br/>
        <w:t>- Žáci se učí komunikačním dovednostem formou písemné i ústní komunikace.</w:t>
        <w:br/>
        <w:t>- Cílem je osvojení komunikativních jazykových kompetencí odpovídajících úrovni A1/A2 Společného evropského referenčního rámce pro jazyky.</w:t>
      </w:r>
    </w:p>
    <w:p>
      <w:r>
        <w:t>Co se naučíš:</w:t>
        <w:br/>
        <w:t>- Získáš komunikační dovednosti a jazykové prostředky.</w:t>
        <w:br/>
        <w:t>- Budou ti předávány znalosti z různých tematických okruhů.</w:t>
        <w:br/>
        <w:t>- Budeš se učit pracovat s informacemi v německém jazyce a rozvíjet své komunikativní schopnosti.</w:t>
      </w:r>
    </w:p>
    <w:p>
      <w:r>
        <w:t>Jak probíhá výuka:</w:t>
        <w:br/>
        <w:t>- Výuka probíhá ve všech ročnících studia s dvěma hodinami týdně.</w:t>
        <w:br/>
        <w:t>- Využívají se moderní učebnice, doplňkové materiály a digitální učební materiály.</w:t>
        <w:br/>
        <w:t>- Kladený důraz na komunikativnost a mezipředmětové vztahy.</w:t>
      </w:r>
    </w:p>
    <w:p>
      <w:r>
        <w:t>Proč je předmět důležitý:</w:t>
        <w:br/>
        <w:t>- Výuka přispívá k rozvoji kompetencí jako je komunikativní, personální, občanské a kulturní povědomí.</w:t>
        <w:br/>
        <w:t>- Žáci se učí toleranci k různým kulturám a získávají dovednosti pro práci v multikulturním prostředí.</w:t>
      </w:r>
    </w:p>
    <w:p>
      <w:r>
        <w:t>Pokud máš zájem, můžeš se účastnit exkurzí, pobytů, mezinárodních projektů a soutěží, které doplňují výuku a rozšiřují tvé možnosti učení.</w:t>
      </w:r>
    </w:p>
    <w:p>
      <w:r>
        <w:t>Původní text byl zkrácen a přeformátován pro lepší srozumitelnost.</w:t>
      </w:r>
    </w:p>
    <w:p/>
    <w:p>
      <w:pPr>
        <w:pStyle w:val="Heading2"/>
      </w:pPr>
      <w:r>
        <w:t>Co se učí 1. ročník v Německý jazyk (NEJ)</w:t>
      </w:r>
    </w:p>
    <w:p>
      <w:pPr>
        <w:pStyle w:val="ListBullet"/>
      </w:pPr>
      <w:r>
        <w:t>výslovnost osobní zájmena přivlastňovací zájmena – 1. a 4. pád člen určitý, neurčitý množné číslo podstatných jmen přítomný čas způsobová slovesa rozkazovací způsob věta oznamovací věta tázací kladná a záporná odpověď zápor „nicht“, „kein“, „nichts“ číslovky základní složená slova všeobecný podmět „man“ slovesa s odlučitelnou a neodlučitelnou předponou předložky se 4. pádem názvy jazyků určení času slovní zásoba témat každodenní němčiny (osobní údaje, osobnost, rodina, volný čas, jídlo, denní režim aj.) poslech krátkého jednoduchého sdělení s porozuměním čtení krátkých jednoduchých textů s překladem komunikační situace: obraty při zahájení a ukončení rozhovoru, setkání s rodinou, komunikace v restauraci, rychlém občerstvení interakce ústní: jednoduché otázky a odpovědi interakce písemná: psaní jednoduchého textu na pohlednici.</w:t>
      </w:r>
    </w:p>
    <w:p>
      <w:pPr>
        <w:pStyle w:val="Heading2"/>
      </w:pPr>
      <w:r>
        <w:t>Co se učí 2. ročník v Německý jazyk (NEJ)</w:t>
      </w:r>
    </w:p>
    <w:p>
      <w:pPr>
        <w:pStyle w:val="ListBullet"/>
      </w:pPr>
      <w:r>
        <w:t>Opakování látky 1. ročníku přítomný čas nepravidelných sloves skloňování členů slovní zásoba z oblasti Svět kolem nás (přátelé, nakupování, město, škola, bydlení aj.) reálie německy mluvících zemí předložky s 3. pádem předložky s 3. a 4. pádem řadové číslovky minulý čas příslovečná určení času čtení krátkých, jednoduchých textů s porozuměním krátký poslech s porozuměním komunikační situace: krátké situační rozhovory (setkání přátel, nakupování v obchodě, moje bydliště, ve škole) interakce písemná: krátké sdělení na zadané téma.</w:t>
      </w:r>
    </w:p>
    <w:p>
      <w:pPr>
        <w:pStyle w:val="Heading2"/>
      </w:pPr>
      <w:r>
        <w:t>Co se učí 3. ročník v Německý jazyk (NEJ)</w:t>
      </w:r>
    </w:p>
    <w:p>
      <w:pPr>
        <w:pStyle w:val="ListBullet"/>
      </w:pPr>
      <w:r>
        <w:t>Opakování látky 1. a 2. ročníku minulý čas – perfektum préteritum způsobových sloves tvoření souvětí zvratná slovesa časové předložky přídavná jména sloveso „werden“ slovní zásoba každodenní němčiny (např. silniční provoz, cestování, zdraví, móda, zaměstnání aj.) reálie německy mluvících zemí jazykové funkce: např. vyjádření prosby, žádosti, pozvání, odmítnutí poslech krátkého textu s porozuměním jednoduchý popis obrázku čtení krátkých jednoduchých textu s porozuměním a překlad komunikační situace: např. sjednání schůzky, nakupování, vyřízení vzkazu, v restauraci, na nádraží, v hotelu, v informačním centru aj.) ústní projev: krátký monolog na zadané téma písemná interakce: např. neformální dopis či e-mail, pozvánka.</w:t>
      </w:r>
    </w:p>
    <w:p>
      <w:pPr>
        <w:pStyle w:val="Heading2"/>
      </w:pPr>
      <w:r>
        <w:t>Co se učí 4. ročník v Německý jazyk (NEJ)</w:t>
      </w:r>
    </w:p>
    <w:p>
      <w:pPr>
        <w:pStyle w:val="ListBullet"/>
      </w:pPr>
      <w:r>
        <w:t>Opakování látky 1. až 3. ročníku souvětí souřadné vedlejší věta préteritum trpný rod slovní zásoba na téma (např. plány do budoucna, každodenní život, reálie německy mluvicích zemí aj.) práce s mapou poslech s porozuměním čtení textu s porozuměním komunikační situace na dané téma ústní interakce: monolog na zadané téma písemná interakce: (např. popis, charakteristika, formální dopis, žádost, životopis, inzerát, formulář).</w:t>
      </w:r>
    </w:p>
    <w:p/>
    <w:p>
      <w:r>
        <w:br w:type="page"/>
      </w:r>
    </w:p>
    <w:p>
      <w:pPr>
        <w:pStyle w:val="Heading1"/>
      </w:pPr>
      <w:r>
        <w:t>Španělský jazyk (SPJ)</w:t>
      </w:r>
    </w:p>
    <w:p>
      <w:r>
        <w:t>Co se naučím v Španělský jazyk (SPJ)</w:t>
        <w:br/>
        <w:t>Výuka španělského jazyka má za cíl rozvoj komunikačních dovedností a znalostí o španělsky mluvících zemích.</w:t>
      </w:r>
    </w:p>
    <w:p>
      <w:r>
        <w:t>Co se vyučuje:</w:t>
        <w:br/>
        <w:t>- Výuka probíhá ve všech ročnících studia.</w:t>
        <w:br/>
        <w:t>- Žáci se učí komunikačním dovednostem prostřednictvím písemného i ústního projevu.</w:t>
        <w:br/>
        <w:t>- Cílem je dosáhnout úrovně A1/A2 Společného evropského referenčního rámce pro jazyky.</w:t>
      </w:r>
    </w:p>
    <w:p>
      <w:r>
        <w:t>Co se naučíš:</w:t>
        <w:br/>
        <w:t>- Rozvíjet komunikační dovednosti prostřednictvím poslechu, čtení, psaní a mluvení.</w:t>
        <w:br/>
        <w:t>- Získat znalosti o španělsky mluvících zemích a sociokulturní oblasti.</w:t>
        <w:br/>
        <w:t>- Uplatňovat individuální přístup k žákům s poruchami učení a nadaným žákům.</w:t>
      </w:r>
    </w:p>
    <w:p>
      <w:r>
        <w:t>Jak probíhá výuka:</w:t>
        <w:br/>
        <w:t>- Výuka je doplněna moderními učebnicemi, internetovými zdroji a digitálními materiály.</w:t>
        <w:br/>
        <w:t>- Žáci se učí využívat cizojazyčné zdroje a rozvíjet komunikativnost.</w:t>
        <w:br/>
        <w:t>- Exkurze, pobyty a mezinárodní projekty jsou součástí výuky.</w:t>
      </w:r>
    </w:p>
    <w:p>
      <w:r>
        <w:t>Proč je předmět důležitý:</w:t>
        <w:br/>
        <w:t>- Výuka přispívá k rozvoji kompetencí jako je komunikativní, personální a sociální, občanské a kulturní povědomí.</w:t>
        <w:br/>
        <w:t>- Žáci se učí respektovat odlišné kulturní hodnoty a rozvíjet digitální kompetence.</w:t>
        <w:br/>
        <w:t>- Hodnocení je motivující a probíhá za předem stanovených kritérií s ohledem na individuální potřeby žáků.</w:t>
      </w:r>
    </w:p>
    <w:p/>
    <w:p>
      <w:pPr>
        <w:pStyle w:val="Heading2"/>
      </w:pPr>
      <w:r>
        <w:t>Co se učí 1. ročník v Španělský jazyk (SPJ)</w:t>
      </w:r>
    </w:p>
    <w:p>
      <w:pPr>
        <w:pStyle w:val="ListBullet"/>
      </w:pPr>
      <w:r>
        <w:t>výslovnost rod a číslo jmen slovesa ser, llamarse, hablar, ver, tener, estar, ir, hacer, decir, saber, querer osobní zájmena člen určitý, neurčitý zápor ve větě čísla, číslovky základní 0 - 100 přídavná jména obyvatelská přechylování neosobní tvar hay časování pravidelných sloves v přítomném čase tázací zájmena qué, quién, de dónde, cómo, cuánto, por qué, cuál vazba para + infinitiv slovesa se změnou kmenové samohlásky předložky de, en, a přímý předmět adjektiva bueno, malo vykání nepravidelná slovesa typu conocer, traducir zvratná zájmena, zvratná slovesa adresy názvy jazyků ukazovací zájmena přivlastňovací zájmena příslovce bastante, un poco, nada, muy stupňování přídavných jmen, porovnávání slovní zásoba témat každodenní španělštiny (osobní údaje, osobnost, rodina, volný čas, škola, vyučování, denní režim, časové údaje, roční období, počasí aj.) poslech krátkého jednoduchého sdělení s porozuměním čtení krátkých jednoduchých textů s překladem komunikační situace: obraty při zahájení a ukončení rozhovoru interakce ústní: klást jednoduché otázky a odpovídat interakce písemná: psaní jednoduchého textu na pohlednici</w:t>
      </w:r>
    </w:p>
    <w:p>
      <w:pPr>
        <w:pStyle w:val="Heading2"/>
      </w:pPr>
      <w:r>
        <w:t>Co se učí 2. ročník v Španělský jazyk (SPJ)</w:t>
      </w:r>
    </w:p>
    <w:p>
      <w:pPr>
        <w:pStyle w:val="ListBullet"/>
      </w:pPr>
      <w:r>
        <w:t>opakování látky 1. ročníku další slovesa nepravidelná (se změnou kmenové samohlásky) vazba antes/después de + infinitiv neurčité zájmeno ninguno ad. vztažné zájmeno que vyjádření množství (příslovce) zájmena předmětu přímého samostatná přivlastňovací zájmena neosobní vazby hay que, se puede, está prohibido + infinitiv</w:t>
      </w:r>
    </w:p>
    <w:p>
      <w:pPr>
        <w:pStyle w:val="ListBullet"/>
      </w:pPr>
      <w:r>
        <w:t>vazba ir a + infinitiv, tener que + infinitiv, poder + infinitiv použití sloves gustar, encantar, interesar, odiar rozkazovací způsob – kladný, záporný – 2. os. sg. ukazovací zájmena postavení zájmen ve větě minulý čas indefinido pravidelných a nepravidelných sloves sloveso estar + adjektivum sloveso ser – estar – hay (shrnutí) spojka si + sloveso v přítomném čase slovní zásoba z oblasti Svět kolem nás (stravování, nakupování, město, bydlení, cestování, zájmy, běžný den, doprava, orientace ve městě aj.) čtení krátkých, jednoduchých textů s porozuměním krátký poslech s porozuměním komunikační situace: krátké situační rozhovory interakce ústní: krátké situační rozhovory, zapojení se do rozmluvy interakce písemná: krátké sdělení na zadané téma</w:t>
      </w:r>
    </w:p>
    <w:p>
      <w:pPr>
        <w:pStyle w:val="Heading2"/>
      </w:pPr>
      <w:r>
        <w:t>Co se učí 3. ročník v Španělský jazyk (SPJ)</w:t>
      </w:r>
    </w:p>
    <w:p>
      <w:pPr>
        <w:pStyle w:val="ListBullet"/>
      </w:pPr>
      <w:r>
        <w:t>opakování látky 1. a 2. ročníku neurčitá a záporná zájmena a příslovce předmět přímý a nepřímý sloveso parecer, další nepravidelná slovesa číslovky 100 – 1 000 000 gerundium, estar + gerundium imperfektum imperativ kladný (pravidelný, nepravidelný, zvratných sloves) vazby s infinitivem – estar a punto de, volver a, dejar de, acabar de tvoření příslovcí použití indefinida a imperfekta slovní zásoba každodenní španělštiny a specifických témat (např. cestování, ubytování, oblékání, životní prostředí a příroda, veřejný život, mezilidské vztahy, věci denní potřeby aj.) jazykové funkce: např. vyjádření prosby, žádosti, pozvání, odmítnutí, vyjádření názoru, údivu, radosti, hněvu poslech krátkého textu s porozuměním jednoduchý popis obrázku čtení krátkých jednoduchých textů s porozuměním, překlad komunikační situace: např. sjednání schůzky, nakupování, vyřízení vzkazu, telefonická konverzace ústní interakce: krátký monolog na zadané téma písemná interakce: např. neformální dopis či e-mail, pozvánka</w:t>
      </w:r>
    </w:p>
    <w:p>
      <w:pPr>
        <w:pStyle w:val="Heading2"/>
      </w:pPr>
      <w:r>
        <w:t>Co se učí 4. ročník v Španělský jazyk (SPJ)</w:t>
      </w:r>
    </w:p>
    <w:p>
      <w:pPr>
        <w:pStyle w:val="ListBullet"/>
      </w:pPr>
      <w:r>
        <w:t>opakování látky 1. až 3. ročníku substantivizace adjektiv vazba soler + infinitiv imperativ – shrnutí gerundium – shrnutí sloveso ser/estar – shrnutí složený minulý čas (pretérito perfecto) minulé časy a jejich použití – shrnutí zájmeno qué – que zájmena přímého a nepřímého předmětu - shrnutí superlativ absolutní zdrobněliny slovesa venir – ir, traer - llevar slovní zásoba na téma (oslavy, rodinné události, vztahy mezi lidmi, lidské tělo, zdraví, zdravotní potíže, sportování aj.) práce s mapou poslech s porozuměním čtení textu s porozuměním komunikační situace na dané téma ústní interakce: monolog na zadané téma písemná interakce (např. popis, charakteristika, formální dopis, žádost, životopis, inzerát, formulář)</w:t>
      </w:r>
    </w:p>
    <w:p/>
    <w:p>
      <w:r>
        <w:br w:type="page"/>
      </w:r>
    </w:p>
    <w:p>
      <w:pPr>
        <w:pStyle w:val="Heading1"/>
      </w:pPr>
      <w:r>
        <w:t>Administrativa a obchodní korespondence (AOK)</w:t>
      </w:r>
    </w:p>
    <w:p>
      <w:r>
        <w:t>Co se naučím v Administrativa a obchodní korespondence (AOK)</w:t>
        <w:br/>
        <w:t>Klávesnicová gramotnost je důležitá dovednost, která umožňuje efektivní práci s počítačem. Cílem výuky administrativy je naučit žáky ovládat klávesnici desetiprstovou metodou a získat správné pracovní návyky.</w:t>
      </w:r>
    </w:p>
    <w:p>
      <w:r>
        <w:t>Co se vyučuje:</w:t>
        <w:br/>
        <w:t>- Ve čtvrtém ročníku se zaměřujeme na stylizaci a úpravu firemních a úředních dokumentů.</w:t>
      </w:r>
    </w:p>
    <w:p>
      <w:r>
        <w:t>Co se naučíš:</w:t>
        <w:br/>
        <w:t>- Psát na klávesnici desetiprstovou metodou s rychlostí a přesností.</w:t>
        <w:br/>
        <w:t>- Vytvářet a upravovat dokumenty a tabulky podle normy ČSN 01 6910.</w:t>
      </w:r>
    </w:p>
    <w:p>
      <w:r>
        <w:t>Jak probíhá výuka:</w:t>
        <w:br/>
        <w:t>- Nácvik hmatové metody probíhá individuálně i skupinově.</w:t>
        <w:br/>
        <w:t>- Výuka podporuje rozvoj kompetencí v psaní, práci s textovými editory a týmovou spoluprací.</w:t>
      </w:r>
    </w:p>
    <w:p>
      <w:r>
        <w:t>Proč je předmět důležitý:</w:t>
        <w:br/>
        <w:t>- Absolventi budou schopni efektivně pracovat v administrativní sféře a řešit pracovní problémy.</w:t>
        <w:br/>
        <w:t>- Znalost klávesnicové gramotnosti je výhodou při hledání zaměstnání a při práci s počítačem.</w:t>
      </w:r>
    </w:p>
    <w:p>
      <w:r>
        <w:t>Předmět Administrativa a obchodní korespondence (AOK) připravuje žáky na profesionální psaní na klávesnici a úpravu dokumentů, což je klíčová dovednost pro jejich budoucí pracovní uplatnění.</w:t>
      </w:r>
    </w:p>
    <w:p/>
    <w:p>
      <w:pPr>
        <w:pStyle w:val="Heading2"/>
      </w:pPr>
      <w:r>
        <w:t>Co se učí 3. ročník v Administrativa a obchodní korespondence (AOK)</w:t>
      </w:r>
    </w:p>
    <w:p>
      <w:pPr>
        <w:pStyle w:val="ListBullet"/>
      </w:pPr>
      <w:r>
        <w:t>seznámení s technikou psaní všemi deseti a základní orientace na klávesnici nácvik psaní jednotlivých písmen a znaků podle stanoveného pořadí trénink psaní slov a vět s důrazem na přesnost rozvoj rychlosti psaní pomocí opakovaného nácviku kontrola a oprava chyb základní pravidla úpravy administrativních textů průběžné testy zaměřené na přesnost a rychlost psaní</w:t>
      </w:r>
    </w:p>
    <w:p>
      <w:pPr>
        <w:pStyle w:val="Heading2"/>
      </w:pPr>
      <w:r>
        <w:t>Co se učí 4. ročník v Administrativa a obchodní korespondence (AOK)</w:t>
      </w:r>
    </w:p>
    <w:p>
      <w:pPr>
        <w:pStyle w:val="ListBullet"/>
      </w:pPr>
      <w:r>
        <w:t>ČSN 01 6910</w:t>
      </w:r>
    </w:p>
    <w:p>
      <w:pPr>
        <w:pStyle w:val="ListBullet"/>
      </w:pPr>
      <w:r>
        <w:t>obchodní korespondence úřední korespondence vnitropodniková korespondence</w:t>
      </w:r>
    </w:p>
    <w:p>
      <w:pPr>
        <w:pStyle w:val="ListBullet"/>
      </w:pPr>
      <w:r>
        <w:t>dokumenty používané při hledání práce</w:t>
      </w:r>
    </w:p>
    <w:p/>
    <w:p>
      <w:r>
        <w:br w:type="page"/>
      </w:r>
    </w:p>
    <w:p>
      <w:pPr>
        <w:pStyle w:val="Heading1"/>
      </w:pPr>
      <w:r>
        <w:t>Biologie (BIO)</w:t>
      </w:r>
    </w:p>
    <w:p>
      <w:r>
        <w:t>Co se naučím v Biologie (BIO)</w:t>
        <w:br/>
        <w:t>Výuka biologie je zaměřena na pochopení základních principů živé přírody, vztahů mezi organismy a neživou přírodou, genetiky, péče o zdraví a ochranu životního prostředí. Žáci se také seznámí s anatomií a fyziologií lidského těla.</w:t>
      </w:r>
    </w:p>
    <w:p>
      <w:r>
        <w:t>Co se vyučuje:</w:t>
        <w:br/>
        <w:t>- Základy biologie, obecná biologie a genetika</w:t>
        <w:br/>
        <w:t>- Biologie člověka a péče o zdraví</w:t>
        <w:br/>
        <w:t>- Ekologie a ochrana životního prostředí</w:t>
      </w:r>
    </w:p>
    <w:p>
      <w:r>
        <w:t>Co se naučíš:</w:t>
        <w:br/>
        <w:t>- Základní biologické procesy a vlastnosti organismů</w:t>
        <w:br/>
        <w:t>- Principy genetiky a přenosu genetické informace</w:t>
        <w:br/>
        <w:t>- Strukturu a funkci lidského těla</w:t>
        <w:br/>
        <w:t>- Zdravý životní styl a péči o zdraví</w:t>
        <w:br/>
        <w:t>- Základní ekologické pojmy a ochranu životního prostředí</w:t>
      </w:r>
    </w:p>
    <w:p>
      <w:r>
        <w:t>Jak probíhá výuka:</w:t>
        <w:br/>
        <w:t>Výuka využívá informačně receptivní metodu s výkladem, diskusemi a didaktickými pomůckami. Žáci se zapojují do pokusů, pozorování, exkurzí a laboratorních prací. Učitel podporuje aktivní vyhledávání informací a práci s literaturou a internetem.</w:t>
      </w:r>
    </w:p>
    <w:p>
      <w:r>
        <w:t>Proč je předmět důležitý:</w:t>
        <w:br/>
        <w:t>Biologie pomáhá žákům chápat vztahy v přírodě, globální problémy světa a vliv životního prostředí na zdraví člověka. Učí je chránit životní prostředí, pečovat o zdraví a rozvíjet odborné kompetence.</w:t>
      </w:r>
    </w:p>
    <w:p>
      <w:r>
        <w:t>Pokud máš nějaké dotazy, neváhej se zeptat.</w:t>
      </w:r>
    </w:p>
    <w:p/>
    <w:p>
      <w:pPr>
        <w:pStyle w:val="Heading2"/>
      </w:pPr>
      <w:r>
        <w:t>Co se učí 1. ročník v Biologie (BIO)</w:t>
      </w:r>
    </w:p>
    <w:p>
      <w:pPr>
        <w:pStyle w:val="ListBullet"/>
      </w:pPr>
      <w:r>
        <w:t>Základy biologie, obecná biologie a genetika Základy biologie, obecná biologie názory na vznik a vývoj života na Zemi buňka jako základní stavební a funkční jednotka života různé typy buněk, rozdíl mezi autotrofní a heterotrofní buňkou, prokaryotickou a eukaryotickou buňkou základní skupiny organismů a jejich srovnání vlastnosti živých soustav (systémové uspořádání, metabolismus, dráždivost, rozmnožování, adaptace, růst a vývoj) rozmanitost organismů a jejich charakteristika Genetika dědičnost a proměnlivost organismů, vliv prostředí základní genetické pojmy příklady využití genetiky nukleové kyseliny Mendlovy zákony</w:t>
      </w:r>
    </w:p>
    <w:p>
      <w:pPr>
        <w:pStyle w:val="ListBullet"/>
      </w:pPr>
      <w:r>
        <w:t>Biologie člověka a péče o zdraví Biologie člověka základní anatomická stavba lidského těla a funkce orgánů v lidském těle zásady zdravé výživy a zdravého životního stylu původci bakteriálních, virových a jiných onemocnění, způsoby ochrany před nimi Péče o zdraví zdraví a nemoc činitelé ovlivňující zdraví: životní prostředí, životní styl, pohybové aktivity výživa a stravovací návyky, rizikové chování aj. duševní zdraví a rozvoj osobnosti</w:t>
      </w:r>
    </w:p>
    <w:p>
      <w:pPr>
        <w:pStyle w:val="ListBullet"/>
      </w:pPr>
      <w:r>
        <w:t>sociální dovednosti</w:t>
      </w:r>
    </w:p>
    <w:p>
      <w:pPr>
        <w:pStyle w:val="ListBullet"/>
      </w:pPr>
      <w:r>
        <w:t>rizikové faktory poškozující zdraví odpovědnost za zdraví své i druhých</w:t>
      </w:r>
    </w:p>
    <w:p>
      <w:pPr>
        <w:pStyle w:val="ListBullet"/>
      </w:pPr>
      <w:r>
        <w:t>péče o veřejné zdraví v ČR, zabezpečení v nemoci</w:t>
      </w:r>
    </w:p>
    <w:p>
      <w:pPr>
        <w:pStyle w:val="ListBullet"/>
      </w:pPr>
      <w:r>
        <w:t>práva a povinnosti v případě nemoci nebo úrazu partnerské vztahy</w:t>
      </w:r>
    </w:p>
    <w:p>
      <w:pPr>
        <w:pStyle w:val="ListBullet"/>
      </w:pPr>
      <w:r>
        <w:t>lidská sexualita prevence úrazů a nemocí mediální obraz krásy lidského těla, komerční reklama Zásady jednání v situacích osobního ohrožení a za mimořádných událostí osobní život a zdraví ohrožující situace mimořádné události (živelné pohromy, havárie, krizové situace aj.) základní úkoly ochrany obyvatelstva (varování, evakuace) První pomoc úrazy a náhlé zdravotní příhody poranění při hromadném zasažení obyvatel stavy bezprostředně ohrožující život</w:t>
      </w:r>
    </w:p>
    <w:p>
      <w:pPr>
        <w:pStyle w:val="ListBullet"/>
      </w:pPr>
      <w:r>
        <w:t>Ekologie a ochrana životního prostředí Ekologie základní ekologické pojmy ekologické faktory prostředí potravní řetězce koloběh látek v přírodě a tok energie typy krajiny Člověk a životní prostředí vzájemné vztahy mezi člověkem a životním prostředím dopady činností člověka na životní prostředí přírodní zdroje energie a surovin odpady globální problémy ochrana přírody a krajiny nástroje společnosti na ochranu životního prostředí zásady udržitelného rozvoje odpovědnost jedince za ochranu přírody a životního prostředí</w:t>
      </w:r>
    </w:p>
    <w:p/>
    <w:p>
      <w:r>
        <w:br w:type="page"/>
      </w:r>
    </w:p>
    <w:p>
      <w:pPr>
        <w:pStyle w:val="Heading1"/>
      </w:pPr>
      <w:r>
        <w:t>Chemie (CH)</w:t>
      </w:r>
    </w:p>
    <w:p>
      <w:r>
        <w:t>Co se naučím v Chemie (CH)</w:t>
        <w:br/>
        <w:t>Chemie je všeobecně vzdělávacím předmětem, který rozvíjí poznatky získané na základní škole. Cílem výuky je rozšířit znalosti o chemických látkách, jevech, zákonitostech a vztazích mezi nimi, a také rozvíjet logické myšlení. Důležitá je ochrana životního prostředí a propojení s dalšími přírodovědnými předměty. Výuka má také pozitivní vliv na osobnost žáků a jejich vztah k přírodě.</w:t>
      </w:r>
    </w:p>
    <w:p>
      <w:r>
        <w:t>Co se vyučuje:</w:t>
        <w:br/>
        <w:t>- Obecná, anorganická, organická a analytická chemie, biochemie</w:t>
        <w:br/>
        <w:t>- Teoretický základ chemie</w:t>
        <w:br/>
        <w:t>- Řešení praktických problémů s důrazem na ochranu životního prostředí</w:t>
        <w:br/>
        <w:t>- Provádění jednoduchých chemických pokusů a zpracování výsledků</w:t>
        <w:br/>
        <w:t>- Použití chemických poznatků v dalším vzdělávání i v praxi</w:t>
      </w:r>
    </w:p>
    <w:p>
      <w:r>
        <w:t>Co se naučíš:</w:t>
        <w:br/>
        <w:t>- Rozlišovat mezi chemickou teorií, modelem a realitou</w:t>
        <w:br/>
        <w:t>- Řešit praktické problémy spojené s chemií</w:t>
        <w:br/>
        <w:t>- Provádět chemické pokusy a zpracovávat jejich výsledky</w:t>
        <w:br/>
        <w:t>- Uplatnit chemické poznatky v různých situacích</w:t>
      </w:r>
    </w:p>
    <w:p>
      <w:r>
        <w:t>Jak probíhá výuka:</w:t>
        <w:br/>
        <w:t>- Využívání běžných výukových metod i názorných prostředků</w:t>
        <w:br/>
        <w:t>- Práce v laboratoři ve skupinách</w:t>
        <w:br/>
        <w:t>- Využití moderní technologie a internetu</w:t>
        <w:br/>
        <w:t>- Podpora skupinové práce a experimentální práce</w:t>
      </w:r>
    </w:p>
    <w:p>
      <w:r>
        <w:t>Proč je předmět důležitý:</w:t>
        <w:br/>
        <w:t>- Pomáhá hlouběji porozumět přírodním jevům a zákonům</w:t>
        <w:br/>
        <w:t>- Formuje vztah žáků k přírodě a životnímu prostředí</w:t>
        <w:br/>
        <w:t>- Rozvíjí logické myšlení a schopnosti experimentální práce</w:t>
      </w:r>
    </w:p>
    <w:p>
      <w:r>
        <w:t>Pokud se zajímáš o chemii, můžeš se účastnit chemické olympiády a přírodovědného klokana.</w:t>
      </w:r>
    </w:p>
    <w:p/>
    <w:p>
      <w:pPr>
        <w:pStyle w:val="Heading2"/>
      </w:pPr>
      <w:r>
        <w:t>Co se učí 1. ročník v Chemie (CH)</w:t>
      </w:r>
    </w:p>
    <w:p>
      <w:pPr>
        <w:pStyle w:val="ListBullet"/>
      </w:pPr>
      <w:r>
        <w:t>Obecná chemie předmět studia chemie chemické látky a jejich vlastnosti částicové složení látek, atom, molekula chemické prvky, sloučeniny směsi homogenní, heterogenní chemická symbolika, značky a názvy prvků, oxidační číslo, vzorce a názvosloví binárních anorganických sloučenin, kyselin, hydroxidů, solí hmotnost atomů a molekul, Avogadrův zákon, látkové množství chemické reakce, chemické rovnice, základní typy chemických reakcí jednoduché výpočty v chemii z chemických vzorců, chemických rovnic složení a struktura atomu, jádro atomu radioaktivita elektronový obal atomů orbital, typy orbitalů, pravidla pro zaplňování orbitalů periodická soustava prvků a periodický zákon chemická vazba, vznik, vaznost elektronegativita, polarita vazby kovová vazba, slabé vazebné interakce struktura a vlastnosti kovalentních sloučenin a iontových sloučenin, vlastnosti kovů základy termochemie základy chemické kinetiky chemické rovnováhy protolytické reakce, kyselé, zásadité a neutrální roztoky hydrolýza solí, pH disociace, iontové rovnice</w:t>
      </w:r>
    </w:p>
    <w:p>
      <w:pPr>
        <w:pStyle w:val="ListBullet"/>
      </w:pPr>
      <w:r>
        <w:t>Laboratorní práce laboratorní řád, bezpečnost práce laboratoř chemie, laboratorní protokol metody oddělování směsí stanovení vzorce hydrátů solí tvorba molekulových modelů rychlost chemických reakcí tepelné změny chemických reakcí acidobazické indikátory měření pH, hydrolýza solí</w:t>
      </w:r>
    </w:p>
    <w:p>
      <w:pPr>
        <w:pStyle w:val="Heading2"/>
      </w:pPr>
      <w:r>
        <w:t>Co se učí 2. ročník v Chemie (CH)</w:t>
      </w:r>
    </w:p>
    <w:p>
      <w:pPr>
        <w:pStyle w:val="ListBullet"/>
      </w:pPr>
      <w:r>
        <w:t>Obecná a anorganická chemie oxidačně redukční reakce, elektrolýza laboratorní práce – redoxní reakce anorganické látky, oxidy, kyseliny, hydroxidy, soli vybrané prvky a jejich anorganické sloučeniny laboratorní práce – vlastnosti nekovů a kovů a jejich sloučenin</w:t>
      </w:r>
    </w:p>
    <w:p>
      <w:pPr>
        <w:pStyle w:val="ListBullet"/>
      </w:pPr>
      <w:r>
        <w:t>Základy chemické analýzy roztoky, výpočty na složení roztoků</w:t>
      </w:r>
    </w:p>
    <w:p>
      <w:pPr>
        <w:pStyle w:val="Heading2"/>
      </w:pPr>
      <w:r>
        <w:t>Co se učí 3. ročník v Chemie (CH)</w:t>
      </w:r>
    </w:p>
    <w:p>
      <w:pPr>
        <w:pStyle w:val="ListBullet"/>
      </w:pPr>
      <w:r>
        <w:t>Základy chemické analýzy kvantitativní analýza, chemické výpočty kvalitativní důkazy kationtů a aniontů laboratorní práce – titrace, důkazy iontů</w:t>
      </w:r>
    </w:p>
    <w:p>
      <w:pPr>
        <w:pStyle w:val="ListBullet"/>
      </w:pPr>
      <w:r>
        <w:t>Organická chemie vlastnosti atomu uhlíku, izomerie, typy vzorců klasifikace a názvosloví organických sloučenin typy reakcí v organické chemii surovinové zdroje organických sloučenin uhlovodíky substituční a funkční deriváty uhlovodíků heterocyklické sloučeniny organické sloučeniny v běžném životě a v odborné praxi havárie s únikem nebezpečných látek laboratorní práce – vlastnosti uhlovodíků, vlastnosti karboxylových kyselin</w:t>
      </w:r>
    </w:p>
    <w:p>
      <w:pPr>
        <w:pStyle w:val="ListBullet"/>
      </w:pPr>
      <w:r>
        <w:t>Biochemie chemické složení živých organismů přírodní látky – lipidy, sacharidy, bílkoviny, nukleové kyseliny, biokatalyzátory biochemické děje laboratorní práce – důkazy sacharidů a bílkovin</w:t>
      </w:r>
    </w:p>
    <w:p/>
    <w:p>
      <w:r>
        <w:br w:type="page"/>
      </w:r>
    </w:p>
    <w:p>
      <w:pPr>
        <w:pStyle w:val="Heading1"/>
      </w:pPr>
      <w:r>
        <w:t>Ekonomické aplikace (EKA)</w:t>
      </w:r>
    </w:p>
    <w:p>
      <w:r>
        <w:t>Co se naučím v Ekonomické aplikace (EKA)</w:t>
        <w:br/>
        <w:t>Ekonomické aplikace je volitelný profilující předmět, který rozvíjí a doplňuje znalosti ekonomiky praktickým pohledem. Je určen pro žáky s hlubším zájmem o ekonomiku a připravuje je na studium technicko-ekonomických oborů nebo práci v oblasti ekonomické komunikace a administrativy.</w:t>
      </w:r>
    </w:p>
    <w:p>
      <w:r>
        <w:t>Co se vyučuje:</w:t>
        <w:br/>
        <w:t>- Předmět zprostředkovává základní ekonomické znalosti a jejich praktické využití v podnikatelském prostředí.</w:t>
        <w:br/>
        <w:t>- Žáci se učí hodnotit ekonomické procesy a jevy na různých úrovních a aplikovat metody řízení a kontroly v rozhodovacích situacích.</w:t>
        <w:br/>
        <w:t>- Výuka zahrnuje problematiku managementu, marketingu, finančního a manažerského účetnictví, obchodních jednání a obchodování přes internet.</w:t>
      </w:r>
    </w:p>
    <w:p>
      <w:r>
        <w:t>Co se naučíš:</w:t>
        <w:br/>
        <w:t>- Získáš dovednosti pro tvorbu praktických řešení podnikatelských problémů a úkolů.</w:t>
        <w:br/>
        <w:t>- Naučíš se aplikovat získané znalosti v oblasti managementu, marketingu a finanční gramotnosti.</w:t>
        <w:br/>
        <w:t>- Zlepšíš si schopnost kreativního řešení problémů a efektivního řízení času.</w:t>
      </w:r>
    </w:p>
    <w:p>
      <w:r>
        <w:t>Jak probíhá výuka:</w:t>
        <w:br/>
        <w:t>- Výuka spojuje teoretické znalosti s praktickými informacemi z praxe.</w:t>
        <w:br/>
        <w:t>- Využívají se moderní vyučovací metody a didaktické pomůcky pro efektivní vzdělávání.</w:t>
        <w:br/>
        <w:t>- Tematické celky jsou propojeny a pořadí probírání je přizpůsobeno potřebám výuky.</w:t>
      </w:r>
    </w:p>
    <w:p>
      <w:r>
        <w:t>Proč je předmět důležitý:</w:t>
        <w:br/>
        <w:t>- Předmět přispívá k rozvoji kompetencí jako je schopnost učení, řešení problémů, komunikace, sociálních dovedností a pracovního uplatnění.</w:t>
        <w:br/>
        <w:t>- Žáci získají znalosti a dovednosti pro úspěšné uplatnění ve světě zaměstnání a samostatného podnikání.</w:t>
      </w:r>
    </w:p>
    <w:p>
      <w:r>
        <w:t>Pokud máš zájem o ekonomiku a chceš se naučit praktické dovednosti pro podnikání, Ekonomické aplikace (EKA) ti poskytnou potřebné znalosti a dovednosti.</w:t>
      </w:r>
    </w:p>
    <w:p/>
    <w:p>
      <w:pPr>
        <w:pStyle w:val="Heading2"/>
      </w:pPr>
      <w:r>
        <w:t>Co se učí 3. ročník v Ekonomické aplikace (EKA)</w:t>
      </w:r>
    </w:p>
    <w:p>
      <w:pPr>
        <w:pStyle w:val="ListBullet"/>
      </w:pPr>
      <w:r>
        <w:t>FINANČNÍ ŘÍZENÍ PODNIKU způsoby vedení podnikatelské činnosti Daňová evidence charakteristika DE zásady DE daňové a nedaňové výdaje a příjmy zápisy do deníku příjmů a výdajů DPH v DE Základy účetnictví podstata, význam a funkce účetnictví druhy a náležitosti účetních dokladů rozvahové účty, výsledkové účty základní účetní výkazy Základní účtování hospodářských operací podstata DPH, výpočet, účtování účtování finančního majetku účtování dlouhodobého majetku odpisování dlouhodobého majetku účtování nákladů a výnosů zúčtování se zaměstnanci vnitropodniková evidence inventarizace majetku a závazků Úvod do manažerského účetnictví podstata manažerského účetnictví finanční analýza srovnání s finančním účetnictvím kalkulace nákladů a ceny Simulace podnikatelského prostředí orientace v simulovaném podnikatelském prostředí využití her vhodných pro simulaci podnikání</w:t>
      </w:r>
    </w:p>
    <w:p>
      <w:pPr>
        <w:pStyle w:val="Heading2"/>
      </w:pPr>
      <w:r>
        <w:t>Co se učí 4. ročník v Ekonomické aplikace (EKA)</w:t>
      </w:r>
    </w:p>
    <w:p>
      <w:pPr>
        <w:pStyle w:val="ListBullet"/>
      </w:pPr>
      <w:r>
        <w:t>Trendy v marketingu marketingové nástroje nové komunikační trendy firem a jejich vývoj marketing na internetu, jeho součásti a možnosti sociální média a sociální sítě, jejich potenciál a dopad značka a její řízení, brand a branding marketingový plán marketingový výzkum a jeho využití</w:t>
      </w:r>
    </w:p>
    <w:p>
      <w:pPr>
        <w:pStyle w:val="ListBullet"/>
      </w:pPr>
      <w:r>
        <w:t>Obchodní činnost podniku a prodejní dovednosti distribuce a distribuční kanály druhy a specifika obchodních činností a prodeje segmentace trhu specifika činnosti obchodních zástupců e-shop, specifika prodeje na internetu</w:t>
      </w:r>
    </w:p>
    <w:p>
      <w:pPr>
        <w:pStyle w:val="ListBullet"/>
      </w:pPr>
      <w:r>
        <w:t>Manažerské rozhodování v podniku a aplikace na vybrané problémy druhy rozhodovacích problémů, metody a postupy pro jejich řešení bod zvratu, jeho nalezení a význam pro podnik kreativita a její využití plánování času inovace a rozvoj podniku podnikové činnosti a řešení konkrétních problémů</w:t>
      </w:r>
    </w:p>
    <w:p/>
    <w:p>
      <w:r>
        <w:br w:type="page"/>
      </w:r>
    </w:p>
    <w:p>
      <w:pPr>
        <w:pStyle w:val="Heading1"/>
      </w:pPr>
      <w:r>
        <w:t>Ekonomika (EKO)</w:t>
      </w:r>
    </w:p>
    <w:p>
      <w:r>
        <w:t>Co se naučím v Ekonomika (EKO)</w:t>
        <w:br/>
        <w:t>Obecný cíl výuky ekonomiky je rozvíjet ekonomické myšlení žáků a umožnit jim pochopit fungování tržní ekonomiky, podnikatelské činnosti a hospodaření podniku. Žáci se naučí vysvětlit principy tržních ekonomik, charakteristiky národní ekonomiky a získají předpoklady pro podnikání. Také se naučí orientovat v právní úpravě podnikání, osobních financích a využívat osvojené znalosti v praxi.</w:t>
      </w:r>
    </w:p>
    <w:p>
      <w:r>
        <w:t>Co se vyučuje:</w:t>
        <w:br/>
        <w:t>- Mikroekonomie a makroekonomie</w:t>
        <w:br/>
        <w:t>- Ekonomika podniku</w:t>
        <w:br/>
        <w:t>- Podnikání a zaměstnání</w:t>
        <w:br/>
        <w:t>- Finance</w:t>
      </w:r>
    </w:p>
    <w:p>
      <w:r>
        <w:t>Co se naučíš:</w:t>
        <w:br/>
        <w:t>- Rozumět finančním tokům v národní ekonomice, podniku a rodině</w:t>
        <w:br/>
        <w:t>- Orientovat se v podnikových činnostech a řešit případové situace</w:t>
        <w:br/>
        <w:t>- Provádět výpočty v podnikových evidencích</w:t>
        <w:br/>
        <w:t>- Založení podniku a pracovněprávní vztahy</w:t>
        <w:br/>
        <w:t>- Fungování finančního trhu a veřejných, podnikových či osobních financí</w:t>
      </w:r>
    </w:p>
    <w:p>
      <w:r>
        <w:t>Jak probíhá výuka:</w:t>
        <w:br/>
        <w:t>Výuka je zaměřena na praktické využití osvojených znalostí v oboru i v osobním životě. Je důležité, aby výuka byla zajímavá a doprovázena příklady z praxe a aktuálními informacemi. Žáci se učí samostatně studovat odbornou literaturu, vyhledávat informace na internetu a využívat moderní vyučovací metody.</w:t>
      </w:r>
    </w:p>
    <w:p>
      <w:r>
        <w:t>Proč je předmět důležitý:</w:t>
        <w:br/>
        <w:t>Předmět Ekonomika pomáhá žákům získat širší rozhled v oblasti podnikání a zaměstnání, seznámit se s trhem práce a sociální problematikou. Žáci získají dovednosti, které mohou aplikovat při svém rozhodování a využít ve svém osobním životě. Vzdělávání směřuje k rozvoji klíčových a odborných kompetencí, které jsou důležité pro práci a podnikání.</w:t>
      </w:r>
    </w:p>
    <w:p/>
    <w:p>
      <w:pPr>
        <w:pStyle w:val="Heading2"/>
      </w:pPr>
      <w:r>
        <w:t>Co se učí 1. ročník v Ekonomika (EKO)</w:t>
      </w:r>
    </w:p>
    <w:p>
      <w:pPr>
        <w:pStyle w:val="ListBullet"/>
      </w:pPr>
      <w:r>
        <w:t>Ekonomie ekonomie, ekonomika základní ekonomické pojmy základní ekonomické otázky a systémy podstata fungování tržní ekonomiky potřeby a zdroje, statky a služby spotřeba, životní úroveň výroba, výrobní faktory, hospodářský proces</w:t>
      </w:r>
    </w:p>
    <w:p>
      <w:pPr>
        <w:pStyle w:val="ListBullet"/>
      </w:pPr>
      <w:r>
        <w:t>Mikroekonomie trh charakteristika jednotlivých trhů tržní subjekty nabídka chování výrobce a formování nabídky poptávka chování spotřebitele a formování poptávky zboží, cena a její tvorba konkurence</w:t>
      </w:r>
    </w:p>
    <w:p>
      <w:pPr>
        <w:pStyle w:val="ListBullet"/>
      </w:pPr>
      <w:r>
        <w:t>Zaměstnání zaměstnání jako závislá činnost pracovněprávní vztahy pracovní poměr pracovní smlouva mzdy, platy, odměny z dohod složky a formy mezd zdanění příjmů ze zaměstnání sociální zabezpečení a zdravotní pojištění zaměstnance mzdové výpočty</w:t>
      </w:r>
    </w:p>
    <w:p>
      <w:pPr>
        <w:pStyle w:val="ListBullet"/>
      </w:pPr>
      <w:r>
        <w:t>Podnikání podnikání jako nezávislá činnost podnikatelské a nepodnikatelské subjekty podnikání fyzické a právnické osoby právní formy podnikání: živnosti, obchodní korporace daňová evidence, účetnictví zdanění příjmů z podnikání sociální zabezpečení a veřejné zdravotní pojištění osoby samostatně výdělečně činné</w:t>
      </w:r>
    </w:p>
    <w:p>
      <w:pPr>
        <w:pStyle w:val="Heading2"/>
      </w:pPr>
      <w:r>
        <w:t>Co se učí 2. ročník v Ekonomika (EKO)</w:t>
      </w:r>
    </w:p>
    <w:p>
      <w:pPr>
        <w:pStyle w:val="ListBullet"/>
      </w:pPr>
      <w:r>
        <w:t>Finance peněžní trh peníze bankovní systém vklady, úvěry, úroková míra, RPSN kapitálový trh cenné papíry, burza cenných papírů výnos, riziko, likvidita Finanční vzdělávání hospodaření a finanční plánování domácnosti platební styk v národní i zahraniční měně a jeho nástroje spoření a investování zajištění bydlení zajištění ve stáří zajištění rizik při ztrátě příjmů a obnově majetku pojištění, pojistné produkty</w:t>
      </w:r>
    </w:p>
    <w:p>
      <w:pPr>
        <w:pStyle w:val="ListBullet"/>
      </w:pPr>
      <w:r>
        <w:t>Ekonomika podniku podnik typologie podniků životní cyklus podniku okolí podniku investiční a oběžný majetek vlastní a cizí zdroje výnosy, náklady a výsledek hospodaření struktura podniku podnikové činnosti podnikatelský záměr zakladatelský rozpočet Management plánování organizování vedení kontrolování Marketing produkt cena distribuce propagace</w:t>
      </w:r>
    </w:p>
    <w:p>
      <w:pPr>
        <w:pStyle w:val="ListBullet"/>
      </w:pPr>
      <w:r>
        <w:t>Makroekonomie makroekonomické subjekty a koloběh hrubý domácí produkt nezaměstnanost inflace platební bilance fiskální politika, státní rozpočet daňová soustava monetární politika, nástroje centrální banky důchodová a cenová politika zahraničně obchodní a vnější měnová politika hospodářský cyklus</w:t>
      </w:r>
    </w:p>
    <w:p/>
    <w:p>
      <w:r>
        <w:br w:type="page"/>
      </w:r>
    </w:p>
    <w:p>
      <w:pPr>
        <w:pStyle w:val="Heading1"/>
      </w:pPr>
      <w:r>
        <w:t>Elektrotechnika (ETA)</w:t>
      </w:r>
    </w:p>
    <w:p>
      <w:r>
        <w:t>Co se naučím v Elektrotechnika (ETA)</w:t>
        <w:br/>
        <w:t>Elektrotechnika je volitelný profilující předmět na středních odborných školách. Rozvíjí pochopení a využití kvantitativních a kvalitativních vztahů v elektrotechnice a poskytuje gramotnost v této oblasti. Umožňuje pochopit význam elektrotechniky v vývoji, konstrukci a výrobě.</w:t>
      </w:r>
    </w:p>
    <w:p>
      <w:r>
        <w:t>Co se vyučuje:</w:t>
        <w:br/>
        <w:t>- Aktivní osvojení strategie řešení elektrických obvodů a sestav</w:t>
        <w:br/>
        <w:t>- Ovládnutí nástrojů potřebných v běžném životě a zaměstnání</w:t>
        <w:br/>
        <w:t>- Schopnost hodnotit správnost návrhů elektrických celků</w:t>
        <w:br/>
        <w:t>- Čtení elektrotechnických textů a schémat</w:t>
        <w:br/>
        <w:t>- Používání odborné literatury, internetu a technických pomůcek</w:t>
      </w:r>
    </w:p>
    <w:p>
      <w:r>
        <w:t>Co se naučíš:</w:t>
        <w:br/>
        <w:t>- Využívat elektrotechnické znalosti v praxi</w:t>
        <w:br/>
        <w:t>- Aplikovat poznatky v dalších odborných předmětech</w:t>
        <w:br/>
        <w:t>- Řešit problémy a diskutovat výsledky</w:t>
        <w:br/>
        <w:t>- Číst a vyhodnocovat elektrotechnické informace</w:t>
        <w:br/>
        <w:t>- Používat moderní vyučovací metody a prostředky ICT</w:t>
      </w:r>
    </w:p>
    <w:p>
      <w:r>
        <w:t>Jak probíhá výuka:</w:t>
        <w:br/>
        <w:t>- Dialogická metoda, diskuse, projekty, samostatné práce</w:t>
        <w:br/>
        <w:t>- Práce v laboratoři, exkurze, zpracování žákovských projektů</w:t>
        <w:br/>
        <w:t>- Využívání moderních vyučovacích metod a prostředků ICT</w:t>
      </w:r>
    </w:p>
    <w:p>
      <w:r>
        <w:t>Proč je předmět důležitý:</w:t>
        <w:br/>
        <w:t>- Rozvoj abstraktního a analytického myšlení</w:t>
        <w:br/>
        <w:t>- Logické usuzování a srozumitelná argumentace</w:t>
        <w:br/>
        <w:t>- Motivace k celoživotnímu vzdělávání</w:t>
        <w:br/>
        <w:t>- Pozitivní postoj k technice a elektrotechnice</w:t>
      </w:r>
    </w:p>
    <w:p>
      <w:r>
        <w:t>Předmět Elektrotechnika přispívá k rozvoji kompetencí v oblasti elektrotechniky a vytváří kladný vztah k technice a technologickému pokroku. Výuka je propojena s reálným prostředím a podporuje praktické aplikace předmětu.</w:t>
      </w:r>
    </w:p>
    <w:p/>
    <w:p>
      <w:pPr>
        <w:pStyle w:val="Heading2"/>
      </w:pPr>
      <w:r>
        <w:t>Co se učí 3. ročník v Elektrotechnika (ETA)</w:t>
      </w:r>
    </w:p>
    <w:p>
      <w:pPr>
        <w:pStyle w:val="ListBullet"/>
      </w:pPr>
      <w:r>
        <w:t>Bezpečnost práce zásady bezpečnosti práce v elektrotechnických laboratořích a dílnách školy provozní řád elektrotechnických laboratoří prokazatelné poučení o bezpečnosti práce formou kontrolního testu</w:t>
      </w:r>
    </w:p>
    <w:p>
      <w:pPr>
        <w:pStyle w:val="ListBullet"/>
      </w:pPr>
      <w:r>
        <w:t>Elektrostatické pole</w:t>
      </w:r>
    </w:p>
    <w:p>
      <w:pPr>
        <w:pStyle w:val="ListBullet"/>
      </w:pPr>
      <w:r>
        <w:t>Stejnosměrný proud</w:t>
      </w:r>
    </w:p>
    <w:p>
      <w:pPr>
        <w:pStyle w:val="ListBullet"/>
      </w:pPr>
      <w:r>
        <w:t>Magnetické pole</w:t>
      </w:r>
    </w:p>
    <w:p>
      <w:pPr>
        <w:pStyle w:val="ListBullet"/>
      </w:pPr>
      <w:r>
        <w:t>Elektromagnetická indukce</w:t>
      </w:r>
    </w:p>
    <w:p>
      <w:pPr>
        <w:pStyle w:val="ListBullet"/>
      </w:pPr>
      <w:r>
        <w:t>Střídavý proud</w:t>
      </w:r>
    </w:p>
    <w:p>
      <w:pPr>
        <w:pStyle w:val="ListBullet"/>
      </w:pPr>
      <w:r>
        <w:t>Trojfázová soustava</w:t>
      </w:r>
    </w:p>
    <w:p>
      <w:pPr>
        <w:pStyle w:val="Heading2"/>
      </w:pPr>
      <w:r>
        <w:t>Co se učí 4. ročník v Elektrotechnika (ETA)</w:t>
      </w:r>
    </w:p>
    <w:p>
      <w:pPr>
        <w:pStyle w:val="ListBullet"/>
      </w:pPr>
      <w:r>
        <w:t>Bezpečnost práce zásady bezpečnosti práce v elektrotechnických laboratořích a dílnách školy provozní řád elektrotechnických laboratoří prokazatelné poučení o bezpečnosti práce formou kontrolního testu</w:t>
      </w:r>
    </w:p>
    <w:p>
      <w:pPr>
        <w:pStyle w:val="ListBullet"/>
      </w:pPr>
      <w:r>
        <w:t>Lineární komplexní dvojbrany</w:t>
      </w:r>
    </w:p>
    <w:p>
      <w:pPr>
        <w:pStyle w:val="ListBullet"/>
      </w:pPr>
      <w:r>
        <w:t>Polovodičové elektronické součástky, měření vlastností elektronických prvků</w:t>
      </w:r>
    </w:p>
    <w:p>
      <w:pPr>
        <w:pStyle w:val="ListBullet"/>
      </w:pPr>
      <w:r>
        <w:t>Metody měření základních elektrických veličin</w:t>
      </w:r>
    </w:p>
    <w:p>
      <w:pPr>
        <w:pStyle w:val="ListBullet"/>
      </w:pPr>
      <w:r>
        <w:t>Magnetické obvody</w:t>
      </w:r>
    </w:p>
    <w:p>
      <w:pPr>
        <w:pStyle w:val="ListBullet"/>
      </w:pPr>
      <w:r>
        <w:t>Elektrické stroje – transformátory</w:t>
      </w:r>
    </w:p>
    <w:p>
      <w:pPr>
        <w:pStyle w:val="ListBullet"/>
      </w:pPr>
      <w:r>
        <w:t>Elektrické stroje – asynchronní</w:t>
      </w:r>
    </w:p>
    <w:p>
      <w:pPr>
        <w:pStyle w:val="ListBullet"/>
      </w:pPr>
      <w:r>
        <w:t>Elektrické stroje – synchronní generátory</w:t>
      </w:r>
    </w:p>
    <w:p>
      <w:pPr>
        <w:pStyle w:val="ListBullet"/>
      </w:pPr>
      <w:r>
        <w:t>Elektrické přístroje</w:t>
      </w:r>
    </w:p>
    <w:p/>
    <w:p>
      <w:r>
        <w:br w:type="page"/>
      </w:r>
    </w:p>
    <w:p>
      <w:pPr>
        <w:pStyle w:val="Heading1"/>
      </w:pPr>
      <w:r>
        <w:t>Fyzika (FYZ)</w:t>
      </w:r>
    </w:p>
    <w:p>
      <w:r>
        <w:t>Co se naučím v Fyzika (FYZ)</w:t>
        <w:br/>
        <w:t>Fyzika na střední odborné škole rozvíjí schopnost vysvětlovat fyzikální jevy a procesy a pracovat s matematickými vztahy. Připravuje žáky pro technické vysoké školy.</w:t>
      </w:r>
    </w:p>
    <w:p>
      <w:r>
        <w:t>Co se vyučuje:</w:t>
        <w:br/>
        <w:t>- Matematické vztahy mezi fyzikálními veličinami</w:t>
        <w:br/>
        <w:t>- Konstanty v těchto vztazích</w:t>
        <w:br/>
        <w:t>- Tematické celky od soustavy SI po astrofyziku</w:t>
      </w:r>
    </w:p>
    <w:p>
      <w:r>
        <w:t>Co se naučíš:</w:t>
        <w:br/>
        <w:t>- Používat fyzikální pojmy</w:t>
        <w:br/>
        <w:t>- Rozlišovat fyzikální realitu a modely</w:t>
        <w:br/>
        <w:t>- Pracovat s fyzikálními rovnicemi a grafy</w:t>
        <w:br/>
        <w:t>- Uplatnit fyzikální poznatky v praxi</w:t>
      </w:r>
    </w:p>
    <w:p>
      <w:r>
        <w:t>Jak probíhá výuka:</w:t>
        <w:br/>
        <w:t>- Slovní výklad, problémové vyučování, samostudium</w:t>
        <w:br/>
        <w:t>- Laboratorní práce a praktická měření</w:t>
        <w:br/>
        <w:t>- Různé vyučovací metody podle typu hodiny</w:t>
      </w:r>
    </w:p>
    <w:p>
      <w:r>
        <w:t>Proč je předmět důležitý:</w:t>
        <w:br/>
        <w:t>- Rozvíjí kompetence jako komunikace, řešení problémů, matematika</w:t>
        <w:br/>
        <w:t>- Motivuje žáky k aktivní účasti a samostatné práci</w:t>
        <w:br/>
        <w:t>- Propojuje fyziku s dalšími přírodovědnými obory</w:t>
      </w:r>
    </w:p>
    <w:p>
      <w:r>
        <w:t>Pokud máš zájem, můžeš se zapojit do fyzikálních soutěží a projektů a navštívit interaktivní muzea a vysoké školy.</w:t>
      </w:r>
    </w:p>
    <w:p/>
    <w:p>
      <w:pPr>
        <w:pStyle w:val="Heading2"/>
      </w:pPr>
      <w:r>
        <w:t>Co se učí 1. ročník v Fyzika (FYZ)</w:t>
      </w:r>
    </w:p>
    <w:p>
      <w:pPr>
        <w:pStyle w:val="ListBullet"/>
      </w:pPr>
      <w:r>
        <w:t>Fyzikální veličiny a jednotky převody jednotek skalární a vektorové veličiny soustava SI práce s vektory</w:t>
      </w:r>
    </w:p>
    <w:p>
      <w:pPr>
        <w:pStyle w:val="ListBullet"/>
      </w:pPr>
      <w:r>
        <w:t>MECHANIKA Kinematika hmotný bod trajektorie a dráha, vztažná soustava rychlost okamžitá a průměrná rovnoměrný pohyb přímočarý pohyb rovnoměrně zrychlený a zpomalený volný pád rovnoměrný pohyb po kružnici dostředivé zrychlení skládání pohybů a rychlostí Dynamika silové působení a účinky síly Newtonovy pohybové zákony hybnost tělesa a impuls síly, zákon zachování hybnosti smykové tření a valivý odpor dostředivá síla Energie mechanická práce a energie kinetická a potenciální energie a jejich přeměny zákon zachování energie výkon, účinnost Gravitační pole Newtonův gravitační zákon, gravitační síla intenzita gravitačního pole gravitační a tíhové zrychlení, tíhová síla a tíha tělesa pohyby těles v gravitačním poli Keplerovy zákony Mechanika tuhého tělesa pohyb tuhého tělesa moment síly, skládání a rozklad sil, dvojice sil těžiště, rovnovážná poloha, stabilita tuhého tělesa Mechanika tekutin vlastnosti kapalin a plynů tlak v tekutinách vyvolaný vnější silou a tíhovou silou vztlaková síla, Archimédův zákon proudění tekutin, rovnice kontinuity, Bernoulliova rovnice</w:t>
      </w:r>
    </w:p>
    <w:p>
      <w:pPr>
        <w:pStyle w:val="ListBullet"/>
      </w:pPr>
      <w:r>
        <w:t>Laboratorní práce témata laboratorních prací jsou volena v souladu s učivem v 1. ročníku</w:t>
      </w:r>
    </w:p>
    <w:p>
      <w:pPr>
        <w:pStyle w:val="Heading2"/>
      </w:pPr>
      <w:r>
        <w:t>Co se učí 2. ročník v Fyzika (FYZ)</w:t>
      </w:r>
    </w:p>
    <w:p>
      <w:pPr>
        <w:pStyle w:val="ListBullet"/>
      </w:pPr>
      <w:r>
        <w:t>ELEKTŘINA A MAGNETISMUS Elektrický náboj a elektrické pole vlastnosti elektrického náboje Coulombův zákon, elektrická síla intenzita elektrického pole elektrický potenciál a napětí vodiče a izolanty v elektrickém poli kapacita vodiče, kondenzátory Vznik elektrického proudu elektrický proud jako děj a jako veličina elektrický zdroj Elektrický proud v kovech model vedení elektrického proudu v kovovém vodiči zákony elektrického proudu: Ohmův zákon pro část obvodu, Ohmův zákon pro uzavřený obvod spojování rezistorů, elektrické obvody, Kirchhoffovy zákony elektrická práce a výkon v obvodu stejnosměrného proudu Elektrický proud v polovodičích vodivost polovodičů, závislost odporu polovodiče na teplotě přechod PN, polovodičová dioda, tranzistor Elektrický proud v elektrolytech model vedení elektrického proudu v elektrolytech Faradayův zákon elektrolýzy Elektrický proud v plynech a vakuu samostatný a nesamostatný výboj Stacionární magnetické pole magnetické pole vodičů s proudem magnetická síla, vzájemné silové působení mezi vodičem s proudem a magnetem částice v magnetickém poli magnetické vlastnosti látek Nestacionární magnetické pole elektromagnetická indukce, indukčnost magnetický indukční tok Faradayův zákon elektromagnetické indukce indukovaný proud vlastní indukce, přechodný děj</w:t>
      </w:r>
    </w:p>
    <w:p>
      <w:pPr>
        <w:pStyle w:val="ListBullet"/>
      </w:pPr>
      <w:r>
        <w:t>MECHANICKÉ KMITÁNÍ A VLNĚNÍ Kmitání mechanického oscilátoru kmitavý pohyb, harmonický pohyb kinematika harmonického pohybu, časový diagram dynamika vlastního kmitání mechanického oscilátoru druhy kmitání, rezonance Mechanické vlnění druhy mechanického vlnění rovnice postupné vlny interference vlnění, stojaté vlnění, chvění šíření vlnění v prostoru – Huygensův princip děje při dopadu vlnění na překážku vlastnosti zvukového vlnění, šíření zvuku v látkovém prostředí, ultrazvuk</w:t>
      </w:r>
    </w:p>
    <w:p>
      <w:pPr>
        <w:pStyle w:val="ListBullet"/>
      </w:pPr>
      <w:r>
        <w:t>Laboratorní práce témata laboratorních prací jsou volena v souladu s učivem ve 2. ročníku</w:t>
      </w:r>
    </w:p>
    <w:p>
      <w:pPr>
        <w:pStyle w:val="Heading2"/>
      </w:pPr>
      <w:r>
        <w:t>Co se učí 3. ročník v Fyzika (FYZ)</w:t>
      </w:r>
    </w:p>
    <w:p>
      <w:pPr>
        <w:pStyle w:val="ListBullet"/>
      </w:pPr>
      <w:r>
        <w:t>Střídavý proud vznik střídavého proudu obvod střídavého proudu s odporem, indukčností, kapacitou výkon střídavého proudu trojfázová soustava střídavého proudu transformátor výroba a přenos elektrické energie, střídavý proud v energetice Elektromagnetické kmitání a vlnění oscilační obvod, vlastní kmitání elektromagnetického oscilátoru nucené elektromagnetické kmitání, rezonance vznik a vlastnosti elektromagnetického vlnění, přenos informací elektromagnetickým vlněním</w:t>
      </w:r>
    </w:p>
    <w:p>
      <w:pPr>
        <w:pStyle w:val="ListBullet"/>
      </w:pPr>
      <w:r>
        <w:t>MOLEKULOVÁ FYZIKA A TERMIKA Základní poznatky molekulové fyziky a termiky kinetická teorie, Brownův pohyb, tlak plynu částicová stavba látek, vlastnosti látek z hlediska molekulové fyziky termodynamická soustava a její rovnovážný diagram termodynamická teplota Vnitřní energie, práce a teplo změny vnitřní energie tělesa tepelná kapacita měření tepla kalorimetrická rovnice první termodynamická věta Struktura a vlastnosti plynů ideální plyn, stavové změny teplota a tlak ideálního plynu z hlediska molekulové fyziky stavová rovnice ideálního plynu plyn při nízkém a vysokém tlaku Práce plynu práce plynu při stálém a proměnném tlaku kruhový děj a jeho účinnost druhý termodynamický zákon tepelné motory Struktura a vlastnosti pevných látek deformace pevného tělesa, Hookeův zákon teplotní roztažnost pevných látek Struktura a vlastnosti kapalin povrchová vrstva kapaliny, povrchová síla, energie, napětí kapilární jevy teplotní objemová roztažnost kapalin Změny skupenství látek skupenské změny tání, tuhnutí, vypařování, var, kondenzace, sublimace skupenské teplo fázový diagram vlhkost vzduchu</w:t>
      </w:r>
    </w:p>
    <w:p>
      <w:pPr>
        <w:pStyle w:val="ListBullet"/>
      </w:pPr>
      <w:r>
        <w:t>OPTIKA Vlnové vlastnosti světla světlo jako elektromagnetické vlnění, šíření světla odraz a lom světla, disperze světla, difrakce světla světelné spektrum interference světla na tenké vrstvě polarizace světla Zobrazování optickými soustavami zobrazení na rovinném a kulovém zrcadle, zobrazovací rovnice zobrazení tenkou čočkou, zobrazovací rovnice zobrazení okem, lupou, mikroskopem a dalekohledem Elektromagnetické záření a jeho energie spektrum elektromagnetického záření základy fotometrie</w:t>
      </w:r>
    </w:p>
    <w:p>
      <w:pPr>
        <w:pStyle w:val="ListBullet"/>
      </w:pPr>
      <w:r>
        <w:t>Laboratorní práce témata laboratorních prací jsou volena v souladu s učivem ve 3. ročníku</w:t>
      </w:r>
    </w:p>
    <w:p>
      <w:pPr>
        <w:pStyle w:val="Heading2"/>
      </w:pPr>
      <w:r>
        <w:t>Co se učí 4. ročník v Fyzika (FYZ)</w:t>
      </w:r>
    </w:p>
    <w:p>
      <w:pPr>
        <w:pStyle w:val="ListBullet"/>
      </w:pPr>
      <w:r>
        <w:t>Speciální teorie relativity prostor a čas v klasické fyzice principy speciální teorie relativity relativnost současnosti kontrakce délek a dilatace času relativistická hmotnost základy relativistické dynamiky, relativistická hybnost vztah mezi hmotností tělesa a energií</w:t>
      </w:r>
    </w:p>
    <w:p>
      <w:pPr>
        <w:pStyle w:val="ListBullet"/>
      </w:pPr>
      <w:r>
        <w:t>FYZIKA MIKROSVĚTA Kvantová fyzika základní pojmy kvantové fyziky fotoelektrický jev, Einsteinova rovnice Comptonův jev částicová a vlnová povaha záření, vlnové vlastnosti částic Fyzika elektronového obalu elektronový obal atomu, kvantování energie atomu model atomu spektrum atomu vodíku, emise a absorpce světla atomem laser Jaderná fyzika složení jádra, hmotnostní úbytek, vazebná energie radioaktivita, nukleony, jaderné záření zdroje jaderné energie, jaderný reaktor, jaderná elektrárna, bezpečnostní a ekologická hlediska jaderné energetiky radiační havárie jaderných energetických zařízení Částicová fyzika experimentální metody výzkumu částic elementární částice a základní částice, systémové uspořádání částic</w:t>
      </w:r>
    </w:p>
    <w:p>
      <w:pPr>
        <w:pStyle w:val="ListBullet"/>
      </w:pPr>
      <w:r>
        <w:t>ASTROFYZIKA Sluneční soustava hvězda Slunce stavba sluneční soustavy Hvězdy vzdálenost hvězd, hmotnost hvězd zářivé výkony a povrchová teplota vývoj hvězd uspořádání hvězd, galaxie Vesmír teorie vzniku vesmíru vývoj vesmíru výzkum vesmíru</w:t>
      </w:r>
    </w:p>
    <w:p>
      <w:pPr>
        <w:pStyle w:val="ListBullet"/>
      </w:pPr>
      <w:r>
        <w:t>Laboratorní práce témata laboratorních prací jsou volena v souladu s učivem ve 4. ročníku</w:t>
      </w:r>
    </w:p>
    <w:p/>
    <w:p>
      <w:r>
        <w:br w:type="page"/>
      </w:r>
    </w:p>
    <w:p>
      <w:pPr>
        <w:pStyle w:val="Heading1"/>
      </w:pPr>
      <w:r>
        <w:t>Grafika a multimédia (GAM)</w:t>
      </w:r>
    </w:p>
    <w:p>
      <w:r>
        <w:t>Co se naučím v Grafika a multimédia (GAM)</w:t>
        <w:br/>
        <w:t>Grafika a multimédia (GAM) mě naučí fotografovat a zpracovávat fotografie, navrhovat design webových stránek a pracovat s videozáznamy. Naučím se taky zpracovat zvuk, obraz a video pomocí různých multimediálních aplikací.</w:t>
      </w:r>
    </w:p>
    <w:p>
      <w:r>
        <w:t>Co se vyučuje:</w:t>
        <w:br/>
        <w:t>- Teoretické pojmy bitmapové a vektorové grafiky a multimédií</w:t>
        <w:br/>
        <w:t>- Práce s grafickým a multimediálním programovým vybavením</w:t>
        <w:br/>
        <w:t>- Fotografování, úprava a prezentace fotografií</w:t>
        <w:br/>
        <w:t>- Zpracování a prezentace videí</w:t>
        <w:br/>
        <w:t>- Vytváření webových stránek s audio a video prvky</w:t>
      </w:r>
    </w:p>
    <w:p>
      <w:r>
        <w:t>Co se naučíš:</w:t>
        <w:br/>
        <w:t>- Pracovat s grafickým a multimediálním softwarem</w:t>
        <w:br/>
        <w:t>- Zpracovat fotografie a videa</w:t>
        <w:br/>
        <w:t>- Vytvářet grafické prvky pro webové stránky</w:t>
        <w:br/>
        <w:t>- Prezentovat grafiku a multimédia na webu</w:t>
        <w:br/>
        <w:t>- Zaznamenat a editovat zvuk a video</w:t>
      </w:r>
    </w:p>
    <w:p>
      <w:r>
        <w:t>Jak probíhá výuka:</w:t>
        <w:br/>
        <w:t>- Výuka probíhá formou cvičení v odborné učebně</w:t>
        <w:br/>
        <w:t>- Využívá se výklad s dataprojektorem a praktické úlohy</w:t>
        <w:br/>
        <w:t>- Možnost skupinové a projektové výuky</w:t>
      </w:r>
    </w:p>
    <w:p>
      <w:r>
        <w:t>Proč je předmět důležitý:</w:t>
        <w:br/>
        <w:t>- Rozvoj dovedností v oblasti grafiky a multimédií</w:t>
        <w:br/>
        <w:t>- Podpora kompetencí k učení, řešení problémů a komunikace</w:t>
        <w:br/>
        <w:t>- Příprava na práci s digitálními médii a webovým designem</w:t>
      </w:r>
    </w:p>
    <w:p>
      <w:r>
        <w:t>Pokud máš zájem o oblast webdesignu a webových aplikací, předmět GAM ti poskytne základní dovednosti v oblasti grafiky a multimédií, které můžeš využít i v jiných předmětech jako matematika, fyzika nebo informatika.</w:t>
      </w:r>
    </w:p>
    <w:p/>
    <w:p>
      <w:pPr>
        <w:pStyle w:val="Heading2"/>
      </w:pPr>
      <w:r>
        <w:t>Co se učí 4. ročník v Grafika a multimédia (GAM)</w:t>
      </w:r>
    </w:p>
    <w:p>
      <w:pPr>
        <w:pStyle w:val="ListBullet"/>
      </w:pPr>
      <w:r>
        <w:t>Rastrová a vektorová grafika formáty, komprese, základy práce v SW rozlišení, barevná hloubka, počty bodů, DPI barevné modely RGB, CMYK, HSV aj.</w:t>
      </w:r>
    </w:p>
    <w:p>
      <w:pPr>
        <w:pStyle w:val="ListBullet"/>
      </w:pPr>
      <w:r>
        <w:t>Fotografování princip záznamu obrazu zásady fotografování a kompozice obrazu: citlivost, clona, čas, hloubka ostrosti, vyvážení bílé, makro režim</w:t>
      </w:r>
    </w:p>
    <w:p>
      <w:pPr>
        <w:pStyle w:val="ListBullet"/>
      </w:pPr>
      <w:r>
        <w:t>Zpracování fotografie komplexní zpracování fotografie (histogram, padající svislice, retuše, speciální filtry, transformace, koláže) formát RAW</w:t>
      </w:r>
    </w:p>
    <w:p>
      <w:pPr>
        <w:pStyle w:val="ListBullet"/>
      </w:pPr>
      <w:r>
        <w:t>Multimédia AUDIO digitalizace zvuku ‒ vzorkování, kvantování, kódování komprese, kodek, formáty audio VIDEO digitalizace (grabování) videa principy, komprese, kodeky, formáty, kontejnery</w:t>
      </w:r>
    </w:p>
    <w:p/>
    <w:p>
      <w:r>
        <w:br w:type="page"/>
      </w:r>
    </w:p>
    <w:p>
      <w:pPr>
        <w:pStyle w:val="Heading1"/>
      </w:pPr>
      <w:r>
        <w:t>Informační a komunikační technologie (IKT)</w:t>
      </w:r>
    </w:p>
    <w:p>
      <w:r>
        <w:t>Co se naučím v Informační a komunikační technologie (IKT)</w:t>
        <w:br/>
        <w:t xml:space="preserve">    </w:t>
        <w:br/>
        <w:t>Co se vyučuje:</w:t>
        <w:br/>
        <w:t>- Žáci se učí pracovat s digitálními technologiemi a daty.</w:t>
        <w:br/>
        <w:t>- Seznámí se s operačním systémem, kancelářským softwarem a dalším programovým vybavením.</w:t>
        <w:br/>
        <w:t>- Učí se efektivně pracovat s informacemi a komunikovat pomocí internetu.</w:t>
        <w:br/>
        <w:t>- Získávají znalosti o nástrojích umělé inteligence a jejich etickém využití.</w:t>
      </w:r>
    </w:p>
    <w:p>
      <w:r>
        <w:t>Co se naučíš:</w:t>
        <w:br/>
        <w:t>- Pracovat s AI nástroji a kriticky je hodnotit.</w:t>
        <w:br/>
        <w:t>- Řešit praktické úlohy a týmově spolupracovat.</w:t>
        <w:br/>
        <w:t>- Využívat digitální technologie v různých oblastech.</w:t>
        <w:br/>
        <w:t>- Zpracovávat výsledky práce v ostatních předmětech a při maturitě.</w:t>
      </w:r>
    </w:p>
    <w:p>
      <w:r>
        <w:t>Jak probíhá výuka:</w:t>
        <w:br/>
        <w:t>- Výuka probíhá formou cvičení v odborné učebně.</w:t>
        <w:br/>
        <w:t>- Žáci pracují samostatně na počítači a využívají dataprojektor.</w:t>
        <w:br/>
        <w:t>- Praktické úlohy jsou zaměřeny na potřeby ostatních předmětů a běžného života.</w:t>
        <w:br/>
        <w:t>- Výuka zahrnuje i týmovou práci a individuální tempo práce žáků.</w:t>
      </w:r>
    </w:p>
    <w:p>
      <w:r>
        <w:t>Proč je předmět důležitý:</w:t>
        <w:br/>
        <w:t>- Rozvíjí kompetence k učení, řešení problémů a komunikaci.</w:t>
        <w:br/>
        <w:t>- Podporuje pracovní uplatnění a podnikatelské aktivity.</w:t>
        <w:br/>
        <w:t>- Zvyšuje digitální a matematické kompetence žáků.</w:t>
        <w:br/>
        <w:t>- Připravuje žáky na práci s AI a bezpečné využívání digitálních technologií.</w:t>
      </w:r>
    </w:p>
    <w:p>
      <w:r>
        <w:t>Poznámka: Předmět IKT je propojen s dalšími předměty a podporuje celoživotní učení a praktické využití digitálních dovedností.</w:t>
      </w:r>
    </w:p>
    <w:p/>
    <w:p>
      <w:pPr>
        <w:pStyle w:val="Heading2"/>
      </w:pPr>
      <w:r>
        <w:t>Co se učí 1. ročník v Informační a komunikační technologie (IKT)</w:t>
      </w:r>
    </w:p>
    <w:p>
      <w:pPr>
        <w:pStyle w:val="ListBullet"/>
      </w:pPr>
      <w:r>
        <w:t>Práce s počítačem v lokální a školní síti, elektronická komunikace, souhrnné cíle</w:t>
      </w:r>
    </w:p>
    <w:p>
      <w:pPr>
        <w:pStyle w:val="ListBullet"/>
      </w:pPr>
      <w:r>
        <w:t>Data, informace a modelování data a informace, interpretace dat informace a množství informace v datech</w:t>
      </w:r>
    </w:p>
    <w:p>
      <w:pPr>
        <w:pStyle w:val="ListBullet"/>
      </w:pPr>
      <w:r>
        <w:t>chyby v datech a kontrola dat kódování informací a dat záznam, přenos a distribuce dat a informací v digitální podobě datové formáty, kódování různých formátů dat (např. text, obraz, zvuk, video) zápis informace pomocí kódovací tabulky nebo kódovacího jazyka model jako zjednodušení reality (např. schéma, graf, diagram, pojmová a myšlenková mapa) vlastnosti, vazby a závislosti modelu dat statistické zpracování dat, odhad a předpovědi strojové učení na základě dat, jeho limity, přínosy a rizika internet jako zdroj informací</w:t>
      </w:r>
    </w:p>
    <w:p>
      <w:pPr>
        <w:pStyle w:val="ListBullet"/>
      </w:pPr>
      <w:r>
        <w:t>Práce se standardním aplikačním programovým vybavením aplikační software a jeho využití pro odborné činnosti (např. textový procesor, tabulkový procesor, software pro tvorbu prezentací, grafický software)</w:t>
      </w:r>
    </w:p>
    <w:p>
      <w:pPr>
        <w:pStyle w:val="Heading2"/>
      </w:pPr>
      <w:r>
        <w:t>Co se učí 2. ročník v Informační a komunikační technologie (IKT)</w:t>
      </w:r>
    </w:p>
    <w:p>
      <w:pPr>
        <w:pStyle w:val="ListBullet"/>
      </w:pPr>
      <w:r>
        <w:t>Převody číselných soustav</w:t>
      </w:r>
    </w:p>
    <w:p>
      <w:pPr>
        <w:pStyle w:val="ListBullet"/>
      </w:pPr>
      <w:r>
        <w:t>Hardware a software zlomové události a technologie v historii a jejich vliv na obor, trh práce a společnost současná výpočetní zařízení, jejich technické parametry, základní komponenty připojitelné periferie, zobrazovací zařízení, vstupní/výstupní zařízení, rozhraní a konektory souborový systém a paměťová uložiště operační systémy zařízení s vestavěnými systémy</w:t>
      </w:r>
    </w:p>
    <w:p>
      <w:pPr>
        <w:pStyle w:val="ListBullet"/>
      </w:pPr>
      <w:r>
        <w:t>Počítačové sítě a síťové služby internet a počítačové sítě, přenos dat, komunikační protokol a adresování v síti typy, vlastnosti různých sítí, internet věcí fyzická a logická infrastruktura sítě, typy síťových zařízení, servery a datová centra cloudové sdílené služby v síti, virtualizace webové aplikace a služby, hypertextový formát dat, URL adresa</w:t>
      </w:r>
    </w:p>
    <w:p>
      <w:pPr>
        <w:pStyle w:val="ListBullet"/>
      </w:pPr>
      <w:r>
        <w:t>Adresace zařízení</w:t>
      </w:r>
    </w:p>
    <w:p>
      <w:pPr>
        <w:pStyle w:val="ListBullet"/>
      </w:pPr>
      <w:r>
        <w:t>Bezpečnost v digitálním prostředí způsoby útoků na technologie, základní prvky ochrany (např. aktualizace softwaru, antivir, firewall, VPN, šifrování) sociotechnické metody útoků na uživatele, bezpečné chování a nastavení prostředí (např. práce s hesly, více faktorová autentizace, zálohování dat) digitální identita, elektronický podpis, eGovernment a státní informační systémy digitální stopa – vědomá a nevědomá, logy, metadata, cookies a narušení soukromí při využívání technologií sledování uživatele, algoritmy sociálních sítí a personalizace obsahu, doporučovací systémy.</w:t>
      </w:r>
    </w:p>
    <w:p>
      <w:pPr>
        <w:pStyle w:val="Heading2"/>
      </w:pPr>
      <w:r>
        <w:t>Co se učí 3. ročník v Informační a komunikační technologie (IKT)</w:t>
      </w:r>
    </w:p>
    <w:p>
      <w:pPr>
        <w:pStyle w:val="ListBullet"/>
      </w:pPr>
      <w:r>
        <w:t>TVORBA, TESTOVÁNÍ A PROVOZ SOFTWARU Požadavky a analýza specifikace a popis řešeného problému, požadavky na řešení analýza a dekompozice (rozložení) problému</w:t>
      </w:r>
    </w:p>
    <w:p>
      <w:pPr>
        <w:pStyle w:val="ListBullet"/>
      </w:pPr>
      <w:r>
        <w:t>Tvorba a vývoj základní koncepce tvorby programů (např. proměnná a datový typ, řídící příkazy, cykly) návrh algoritmů a datových struktur</w:t>
      </w:r>
    </w:p>
    <w:p>
      <w:pPr>
        <w:pStyle w:val="ListBullet"/>
      </w:pPr>
      <w:r>
        <w:t>zápis algoritmu vhodnou formou (např. blokové schéma, přirozené a formální jazyky, skriptovací a programovací jazyk)</w:t>
      </w:r>
    </w:p>
    <w:p>
      <w:pPr>
        <w:pStyle w:val="ListBullet"/>
      </w:pPr>
      <w:r>
        <w:t>využívání hotových komponent</w:t>
      </w:r>
    </w:p>
    <w:p>
      <w:pPr>
        <w:pStyle w:val="ListBullet"/>
      </w:pPr>
      <w:r>
        <w:t>Testování druhy chyb, chybové hlášky, neočekávané ukončení a zamrznutí způsoby a druhy testování softwaru spotřeba výpočetních a jiných zdrojů</w:t>
      </w:r>
    </w:p>
    <w:p>
      <w:pPr>
        <w:pStyle w:val="ListBullet"/>
      </w:pPr>
      <w:r>
        <w:t>Běh a provoz verze programu, instalace a aktualizace programu hlášení a evidence závad, logování a sledování provozu nápověda a licence programu</w:t>
      </w:r>
    </w:p>
    <w:p>
      <w:pPr>
        <w:pStyle w:val="ListBullet"/>
      </w:pPr>
      <w:r>
        <w:t>Objektově orientované programování základní pojmy (třída, objekt, atribut, metoda) struktura třídy atributy a metody objektu základní vlastnosti OOP (zapouzdření, dědičnost, polymorfismus) využití OOP v programování</w:t>
      </w:r>
    </w:p>
    <w:p>
      <w:pPr>
        <w:pStyle w:val="Heading2"/>
      </w:pPr>
      <w:r>
        <w:t>Co se učí 4. ročník v Informační a komunikační technologie (IKT)</w:t>
      </w:r>
    </w:p>
    <w:p>
      <w:pPr>
        <w:pStyle w:val="ListBullet"/>
      </w:pPr>
      <w:r>
        <w:t>Informační systémy účel a charakteristika informačního systému nebo služby veřejné nebo oborové informační systémy a služby uživatelská rozhraní (např. navigace, přístupnost, jazykové mutace) uživatelské účty, role, oprávnění a bezpečnost v informačních systémech datový záznam, entita, atribut a vazba, číselníky a identifikátory definice procesů, činností a konfigurace informačního systému zdroje záznamů v informačním systému (např. databáze, souborový systém, síťové služby) vyhledávání a vizualizace dat (např. třídění, řazení a filtrování, rozpoznávání vzorů a trendů) hromadné zpracování dat, export a import</w:t>
      </w:r>
    </w:p>
    <w:p>
      <w:pPr>
        <w:pStyle w:val="ListBullet"/>
      </w:pPr>
      <w:r>
        <w:t>Databáze modelování databází data, informace, znalosti datová kvalita jazyk SQL – DDL, DML</w:t>
      </w:r>
    </w:p>
    <w:p>
      <w:pPr>
        <w:pStyle w:val="ListBullet"/>
      </w:pPr>
      <w:r>
        <w:t>Základy datové analytiky s PowerBI modely (grafy) a jejich použití potřebná a zanedbatelná data v modelu datové modely dotazy jazyk DAX – jeho použití a funkce grafy a vizualizace Dashboards</w:t>
      </w:r>
    </w:p>
    <w:p/>
    <w:p>
      <w:r>
        <w:br w:type="page"/>
      </w:r>
    </w:p>
    <w:p>
      <w:pPr>
        <w:pStyle w:val="Heading1"/>
      </w:pPr>
      <w:r>
        <w:t>Kybernetická bezpečnost (KBE)</w:t>
      </w:r>
    </w:p>
    <w:p>
      <w:r>
        <w:t>Co se naučím v Kybernetická bezpečnost (KBE)</w:t>
        <w:br/>
        <w:t>Zabezpečení počítače a sítě, bezpečná konfigurace síťových prvků, identifikace bezpečnostních rizik při nasazování programů.</w:t>
      </w:r>
    </w:p>
    <w:p>
      <w:r>
        <w:t>Co se vyučuje:</w:t>
        <w:br/>
        <w:t>- Výuka ve 4. ročníku, žáci pracují samostatně na počítači.</w:t>
        <w:br/>
        <w:t>- Praktické cvičení zaměřené na rozpoznání a obranu proti bezpečnostním hrozbám v síti.</w:t>
        <w:br/>
        <w:t>- Využití virtualizace a kontejnerizace pro praktické úkoly.</w:t>
      </w:r>
    </w:p>
    <w:p>
      <w:r>
        <w:t>Co se naučíš:</w:t>
        <w:br/>
        <w:t>- Zabezpečení sítě a zařízení, hledání a oprava chyb v síti.</w:t>
        <w:br/>
        <w:t>- Identifikace počítačového malware a dalších hrozeb.</w:t>
        <w:br/>
        <w:t>- Návrh a aplikace bezpečnostního systému pro ochranu dat.</w:t>
      </w:r>
    </w:p>
    <w:p>
      <w:r>
        <w:t>Jak probíhá výuka:</w:t>
        <w:br/>
        <w:t>- Praktické cvičení s individuálním přístupem k žákům.</w:t>
        <w:br/>
        <w:t>- Teorie bezpečnosti počítačové sítě probírána přímo na cvičení.</w:t>
      </w:r>
    </w:p>
    <w:p>
      <w:r>
        <w:t>Proč je předmět důležitý:</w:t>
        <w:br/>
        <w:t>- Motivující hodnocení podle kritérií.</w:t>
        <w:br/>
        <w:t>- Rozvoj schopnosti vzájemného hodnocení a sebehodnocení.</w:t>
        <w:br/>
        <w:t>- Příprava na využití znalostí v dalším studiu a v praxi.</w:t>
      </w:r>
    </w:p>
    <w:p>
      <w:r>
        <w:t>Aplikace průřezových témat a mezipředmětové vztahy:</w:t>
        <w:br/>
        <w:t>- Navazuje na IKT a POS.</w:t>
        <w:br/>
        <w:t>- Základní práce s počítačem, operačním systémem a vyhledávání informací.</w:t>
        <w:br/>
        <w:t>- Teorie z POS připravuje na bezpečnost v síti a opravu zranitelností.</w:t>
      </w:r>
    </w:p>
    <w:p/>
    <w:p>
      <w:pPr>
        <w:pStyle w:val="Heading2"/>
      </w:pPr>
      <w:r>
        <w:t>Co se učí 4. ročník v Kybernetická bezpečnost (KBE)</w:t>
      </w:r>
    </w:p>
    <w:p>
      <w:pPr>
        <w:pStyle w:val="ListBullet"/>
      </w:pPr>
      <w:r>
        <w:t>Základní pojmy z počítačové bezpečnosti bezpečnost počítače bezpečnost sítě</w:t>
      </w:r>
    </w:p>
    <w:p>
      <w:pPr>
        <w:pStyle w:val="ListBullet"/>
      </w:pPr>
      <w:r>
        <w:t>Kryptografie symetrické šifry asymetrické šifry hašovací funkce</w:t>
      </w:r>
    </w:p>
    <w:p>
      <w:pPr>
        <w:pStyle w:val="ListBullet"/>
      </w:pPr>
      <w:r>
        <w:t>Autentizace typy ověření uživatele pravidla bezpečného hesla multi-faktorová autentizace</w:t>
      </w:r>
    </w:p>
    <w:p>
      <w:pPr>
        <w:pStyle w:val="ListBullet"/>
      </w:pPr>
      <w:r>
        <w:t>Malware a bezpečnostní hrozby škodlivý software phishing, vhishing a pharming skimming sociální inženýrství hoax</w:t>
      </w:r>
    </w:p>
    <w:p>
      <w:pPr>
        <w:pStyle w:val="ListBullet"/>
      </w:pPr>
      <w:r>
        <w:t>Penetrační testy</w:t>
      </w:r>
    </w:p>
    <w:p>
      <w:pPr>
        <w:pStyle w:val="ListBullet"/>
      </w:pPr>
      <w:r>
        <w:t>Detekce a prevence útoků v počítačových sítích typy útoků a zabezpečení v drátové síti a bezdrátové síti</w:t>
      </w:r>
    </w:p>
    <w:p>
      <w:pPr>
        <w:pStyle w:val="ListBullet"/>
      </w:pPr>
      <w:r>
        <w:t>Konfigurace a návrh bezpečného SW a HW</w:t>
      </w:r>
    </w:p>
    <w:p/>
    <w:p>
      <w:r>
        <w:br w:type="page"/>
      </w:r>
    </w:p>
    <w:p>
      <w:pPr>
        <w:pStyle w:val="Heading1"/>
      </w:pPr>
      <w:r>
        <w:t>Kybernetika (KYB)</w:t>
      </w:r>
    </w:p>
    <w:p>
      <w:r>
        <w:t>Co se naučím v Kybernetika (KYB)</w:t>
        <w:br/>
        <w:t>Kybernetika je zaměření na vzájemnou spolupráci regulovaných systémů, přenosových cest a elektronických prostředků. Součástí výuky je seznámení s metodami umělé inteligence.</w:t>
      </w:r>
    </w:p>
    <w:p>
      <w:r>
        <w:t>Co se vyučuje:</w:t>
        <w:br/>
        <w:t>- Odborná výuka o regulovaných systémech, přenosových cestách a elektronických prostředcích.</w:t>
        <w:br/>
        <w:t>- Seznámení s metodami umělé inteligence.</w:t>
      </w:r>
    </w:p>
    <w:p>
      <w:r>
        <w:t>Co se naučíš:</w:t>
        <w:br/>
        <w:t>- Funkce základních elektronických součástek a obvodů.</w:t>
        <w:br/>
        <w:t>- Teoretický přehled o využití umělé inteligence.</w:t>
        <w:br/>
        <w:t>- Programování a instalaci vývojových zařízení.</w:t>
        <w:br/>
        <w:t>- Ovládání světelných, akustických nebo mobilních zařízení.</w:t>
      </w:r>
    </w:p>
    <w:p>
      <w:r>
        <w:t>Jak probíhá výuka:</w:t>
        <w:br/>
        <w:t>- Výuka je zaměřena na propojení teorie s praxí.</w:t>
        <w:br/>
        <w:t>- Využívání moderních vyučovacích metod.</w:t>
        <w:br/>
        <w:t>- Práce v laboratoři, exkurze a tvorba žákovských projektů.</w:t>
      </w:r>
    </w:p>
    <w:p>
      <w:r>
        <w:t>Proč je předmět důležitý:</w:t>
        <w:br/>
        <w:t>- Absolventi se uplatní ve výzkumu, konstrukci i provozu inteligentních systémů.</w:t>
        <w:br/>
        <w:t>- Získají kompetence v oblasti automatizace a zabezpečovacích systémů.</w:t>
        <w:br/>
        <w:t>- Rozvíjí se kompetence k učení, řešení problémů, komunikace a pracovnímu uplatnění.</w:t>
      </w:r>
    </w:p>
    <w:p>
      <w:r>
        <w:t>Pokud máš zájem o techniku a moderní technologie, předmět Kybernetika ti může otevřít nové možnosti a připravit tě na budoucí pracovní výzvy.</w:t>
      </w:r>
    </w:p>
    <w:p/>
    <w:p>
      <w:pPr>
        <w:pStyle w:val="Heading2"/>
      </w:pPr>
      <w:r>
        <w:t>Co se učí 3. ročník v Kybernetika (KYB)</w:t>
      </w:r>
    </w:p>
    <w:p>
      <w:pPr>
        <w:pStyle w:val="ListBullet"/>
      </w:pPr>
      <w:r>
        <w:t>Bezpečnost práce</w:t>
      </w:r>
    </w:p>
    <w:p>
      <w:pPr>
        <w:pStyle w:val="ListBullet"/>
      </w:pPr>
      <w:r>
        <w:t>Úvod do kybernetiky – základní pojetí předmětu, základní pojmy</w:t>
      </w:r>
    </w:p>
    <w:p>
      <w:pPr>
        <w:pStyle w:val="ListBullet"/>
      </w:pPr>
      <w:r>
        <w:t>Elektrotechnické součástky a obvody</w:t>
      </w:r>
    </w:p>
    <w:p>
      <w:pPr>
        <w:pStyle w:val="ListBullet"/>
      </w:pPr>
      <w:r>
        <w:t>Senzorika a řídící systémy</w:t>
      </w:r>
    </w:p>
    <w:p>
      <w:pPr>
        <w:pStyle w:val="ListBullet"/>
      </w:pPr>
      <w:r>
        <w:t>Základy programování, algoritmizace a vizualizace</w:t>
      </w:r>
    </w:p>
    <w:p>
      <w:pPr>
        <w:pStyle w:val="ListBullet"/>
      </w:pPr>
      <w:r>
        <w:t>Mikropočítač a jeho použití</w:t>
      </w:r>
    </w:p>
    <w:p>
      <w:pPr>
        <w:pStyle w:val="ListBullet"/>
      </w:pPr>
      <w:r>
        <w:t>Praktické využití mikropočítačové vývojové platformy</w:t>
      </w:r>
    </w:p>
    <w:p>
      <w:pPr>
        <w:pStyle w:val="ListBullet"/>
      </w:pPr>
      <w:r>
        <w:t>Realizace ročníkové práce</w:t>
      </w:r>
    </w:p>
    <w:p>
      <w:pPr>
        <w:pStyle w:val="Heading2"/>
      </w:pPr>
      <w:r>
        <w:t>Co se učí 4. ročník v Kybernetika (KYB)</w:t>
      </w:r>
    </w:p>
    <w:p>
      <w:pPr>
        <w:pStyle w:val="ListBullet"/>
      </w:pPr>
      <w:r>
        <w:t>Historie, současnost, trendy a budoucnost v kybernetice</w:t>
      </w:r>
    </w:p>
    <w:p>
      <w:pPr>
        <w:pStyle w:val="ListBullet"/>
      </w:pPr>
      <w:r>
        <w:t>Pokročilá elektrotechnika a senzorika</w:t>
      </w:r>
    </w:p>
    <w:p>
      <w:pPr>
        <w:pStyle w:val="ListBullet"/>
      </w:pPr>
      <w:r>
        <w:t>Pokročilé programování</w:t>
      </w:r>
    </w:p>
    <w:p>
      <w:pPr>
        <w:pStyle w:val="ListBullet"/>
      </w:pPr>
      <w:r>
        <w:t>Realizace ročníkové práce</w:t>
      </w:r>
    </w:p>
    <w:p/>
    <w:p>
      <w:r>
        <w:br w:type="page"/>
      </w:r>
    </w:p>
    <w:p>
      <w:pPr>
        <w:pStyle w:val="Heading1"/>
      </w:pPr>
      <w:r>
        <w:t>Matematika (MAT)</w:t>
      </w:r>
    </w:p>
    <w:p>
      <w:r>
        <w:t>Co se naučím v Matematika (MAT)</w:t>
        <w:br/>
        <w:t>Matematika je vyučovací předmět, který se zaměřuje na různé matematické disciplíny a dovednosti. Během výuky se žáci seznámí s operacemi s čísly a výrazy, funkcemi, exponenciálními a logaritmickými rovnicemi, komplexními čísly, geometrií, analytickou geometrií, posloupnostmi, kombinatorikou, pravděpodobností a statistikou, diferenciálním a integrálním počtem.</w:t>
      </w:r>
    </w:p>
    <w:p>
      <w:r>
        <w:t>Co se vyučuje:</w:t>
        <w:br/>
        <w:t>- Operace s čísly a výrazy</w:t>
        <w:br/>
        <w:t>- Funkce a řešení rovnic</w:t>
        <w:br/>
        <w:t>- Exponenciální a logaritmické rovnice</w:t>
        <w:br/>
        <w:t>- Komplexní čísla</w:t>
        <w:br/>
        <w:t>- Geometrie</w:t>
        <w:br/>
        <w:t>- Analytická geometrie</w:t>
        <w:br/>
        <w:t>- Posloupnosti</w:t>
        <w:br/>
        <w:t>- Kombinatorika</w:t>
        <w:br/>
        <w:t>- Pravděpodobnost a statistika</w:t>
        <w:br/>
        <w:t>- Diferenciální a integrální počet</w:t>
      </w:r>
    </w:p>
    <w:p>
      <w:r>
        <w:t>Co se naučíš:</w:t>
        <w:br/>
        <w:t>- Zvládnout matematické operace a výrazy</w:t>
        <w:br/>
        <w:t>- Porozumět funkcím a řešit rovnice</w:t>
        <w:br/>
        <w:t>- Pracovat s exponenciálními a logaritmickými rovnicemi</w:t>
        <w:br/>
        <w:t>- Pojmout komplexní čísla a geometrii</w:t>
        <w:br/>
        <w:t>- Řešit analytickou geometrii a posloupnosti</w:t>
        <w:br/>
        <w:t>- Vytvářet kombinatorické úlohy a pracovat s pravděpodobností a statistikou</w:t>
        <w:br/>
        <w:t>- Provádět diferenciální a integrální počet</w:t>
      </w:r>
    </w:p>
    <w:p>
      <w:r>
        <w:t>Jak probíhá výuka:</w:t>
        <w:br/>
        <w:t>- Výuka je zaměřena na efektivní metody práce a praktické aplikace předmětu</w:t>
        <w:br/>
        <w:t>- Učivo je propojeno a provázáno mezi jednotlivými tématy</w:t>
        <w:br/>
        <w:t>- Vyučovací metody zahrnují slovní výklad, problémové vyučování, autodidaktickou metodu, samostatnou práci, projektové vyučování a individuální vyučování</w:t>
      </w:r>
    </w:p>
    <w:p>
      <w:r>
        <w:t>Proč je předmět důležitý:</w:t>
        <w:br/>
        <w:t>- Matematika je nezbytná pro pochopení kvantitativních a prostorových vztahů ve světě</w:t>
        <w:br/>
        <w:t>- Pomáhá rozvíjet abstraktní a analytické myšlení, logické usuzování a komunikační dovednosti</w:t>
        <w:br/>
        <w:t>- Uplatňuje se v různých oborech lidské činnosti a je důležitá pro řešení praktických úkolů v běžném životě</w:t>
      </w:r>
    </w:p>
    <w:p>
      <w:r>
        <w:t>Pokud se zajímáš o matematiku, výuka ti pomůže rozvíjet kompetence k učení, řešení problémů, komunikaci, personálním a sociálním dovednostem, pracovnímu uplatnění, matematickým a digitálním kompetencím a odborným dovednostem.</w:t>
      </w:r>
    </w:p>
    <w:p/>
    <w:p>
      <w:pPr>
        <w:pStyle w:val="Heading2"/>
      </w:pPr>
      <w:r>
        <w:t>Co se učí 1. ročník v Matematika (MAT)</w:t>
      </w:r>
    </w:p>
    <w:p>
      <w:pPr>
        <w:pStyle w:val="ListBullet"/>
      </w:pPr>
      <w:r>
        <w:t>Prohloubení a rozšíření učiva ze ZŠ číselné obory N, Z, Q, R aritmetické operace v číselných oborech R různé zápisy reálného čísla reálná čísla a jejich vlastnosti absolutní hodnota reálného čísla číselné výrazy užití procentového počtu, poměru a trojčlenky Pythagorova věta a goniometrické funkce v pravoúhlém trojúhelníku využití goniometrických funkcí a Pythagorovy věty k určení stran a úhlů v pravoúhlém trojúhelníku slovní úlohy vyjádření neznámé ze vzorce</w:t>
      </w:r>
    </w:p>
    <w:p>
      <w:pPr>
        <w:pStyle w:val="ListBullet"/>
      </w:pPr>
      <w:r>
        <w:t>Mocniny a odmocniny mocniny s přirozeným a s celým exponentem odmocniny mocniny s racionálním exponentem výrazy s mocninami a odmocninami</w:t>
      </w:r>
    </w:p>
    <w:p>
      <w:pPr>
        <w:pStyle w:val="ListBullet"/>
      </w:pPr>
      <w:r>
        <w:t>Vyjadřovací prostředky v matematice operace s množinami, operace s číselnými množinami (sjednocení, průnik, rozdíl množin, doplněk), Vennovy diagramy, kartézský součin množin intervaly jako číselné množiny výrok (negace, konjunkce, disjunkce, implikace, ekvivalence) pravdivostní hodnoty složených výroků</w:t>
      </w:r>
    </w:p>
    <w:p>
      <w:pPr>
        <w:pStyle w:val="ListBullet"/>
      </w:pPr>
      <w:r>
        <w:t>Výrazy s proměnnými číslo a proměnná algebraické výrazy definiční obor algebraického výrazu mnohočleny lomené výrazy slovní úlohy</w:t>
      </w:r>
    </w:p>
    <w:p>
      <w:pPr>
        <w:pStyle w:val="ListBullet"/>
      </w:pPr>
      <w:r>
        <w:t>Lineární funkce, rovnice, nerovnice a jejich soustavy pojem funkce, definiční obor a obor hodnot funkce, graf funkce funkce a její průběh, vlastnosti funkce lineární a konstantní funkce lineární rovnice s jednou neznámou úpravy rovnic rovnice s neznámou ve jmenovateli rovnice v součinovém a podílovém tvaru soustavy lineárních rovnic lineární nerovnice s jednou neznámou soustavy nerovnic nerovnice v součinovém a podílovém tvaru grafické řešení lineárních rovnic, nerovnic a jejich soustav lineární funkce, rovnice a nerovnice s absolutní hodnotou slovní úlohy</w:t>
      </w:r>
    </w:p>
    <w:p>
      <w:pPr>
        <w:pStyle w:val="ListBullet"/>
      </w:pPr>
      <w:r>
        <w:t>Kvadratické funkce, rovnice a nerovnice kvadratická funkce kvadratická funkce s absolutní hodnotou kvadratická rovnice vztahy mezi kořeny a koeficienty kvadratické rovnice kvadratická nerovnice iracionální rovnice soustava lineární a kvadratické rovnice lineární a kvadratické rovnice s parametrem slovní úlohy</w:t>
      </w:r>
    </w:p>
    <w:p>
      <w:pPr>
        <w:pStyle w:val="ListBullet"/>
      </w:pPr>
      <w:r>
        <w:t>Lineární algebra, matice a determinanty matice, operace s maticemi, hodnost matice řešení soustavy lineárních rovnic pomocí Gaussovy eliminační metody Frobeniova věta determinanty, výpočet determinantu 2. a 3. řádu Cramerovo pravidlo</w:t>
      </w:r>
    </w:p>
    <w:p>
      <w:pPr>
        <w:pStyle w:val="ListBullet"/>
      </w:pPr>
      <w:r>
        <w:t>Čtyři čtvrtletní písemné práce a jejich opravy</w:t>
      </w:r>
    </w:p>
    <w:p>
      <w:pPr>
        <w:pStyle w:val="Heading2"/>
      </w:pPr>
      <w:r>
        <w:t>Co se učí 2. ročník v Matematika (MAT)</w:t>
      </w:r>
    </w:p>
    <w:p>
      <w:pPr>
        <w:pStyle w:val="ListBullet"/>
      </w:pPr>
      <w:r>
        <w:t>Opakování učiva 1. ročníku rovnice, nerovnice a jejich soustavy funkce a jejich vlastnosti</w:t>
      </w:r>
    </w:p>
    <w:p>
      <w:pPr>
        <w:pStyle w:val="ListBullet"/>
      </w:pPr>
      <w:r>
        <w:t>Goniometrie a trigonometrie orientovaný úhel goniometrické funkce – grafy a vlastnosti goniometrické vzorce úprava výrazů obsahujících goniometrické funkce goniometrické rovnice sinová a kosinová věta řešení obecného trojúhelníku slovní úlohy</w:t>
      </w:r>
    </w:p>
    <w:p>
      <w:pPr>
        <w:pStyle w:val="ListBullet"/>
      </w:pPr>
      <w:r>
        <w:t>Komplexní čísla algebraický tvar komplexního čísla a výpočty goniometrický tvar komplexního čísla a výpočty exponenciální tvar komplexního čísla a výpočty Moivreova věta, mocnina komplexního čísla řešení lineárních, kvadratických a binomických rovnic v množině komplexních čísel</w:t>
      </w:r>
    </w:p>
    <w:p>
      <w:pPr>
        <w:pStyle w:val="ListBullet"/>
      </w:pPr>
      <w:r>
        <w:t>Další elementární funkce a využití poznatků o funkcích při řešení rovnic základní vlastnosti funkcí inverzní funkce nepřímá úměrnost, lineární lomená funkce mocninné funkce exponenciální funkce exponenciální rovnice logaritmická funkce logaritmus a jeho užití věty o logaritmech úprava výrazů obsahujících logaritmické funkce logaritmické rovnice</w:t>
      </w:r>
    </w:p>
    <w:p>
      <w:pPr>
        <w:pStyle w:val="ListBullet"/>
      </w:pPr>
      <w:r>
        <w:t>Planimetrie (geometrie v rovině) základní planimetrické pojmy polohové vztahy rovinných útvarů metrické vlastnosti rovinných útvarů množiny bodů dané vlastnosti Euklidovy věty trojúhelník a čtyřúhelník (strana, vnitřní a vnější úhly, výšky, ortocentrum, těžnice, těžiště, střední příčky, kružnice opsaná a vepsaná) rovinné útvary: kružnice, kruh a jejich části, mnohoúhelníky, pravidelné mnohoúhelníky, složené tvary, konvexní a nekonvexní útvary shodná zobrazení v rovině, jejich vlastnosti a jejich uplatnění podobná zobrazení v rovině, jejich vlastnosti a jejich uplatnění shodnost a podobnost</w:t>
      </w:r>
    </w:p>
    <w:p>
      <w:pPr>
        <w:pStyle w:val="ListBullet"/>
      </w:pPr>
      <w:r>
        <w:t>Čtyři čtvrtletní písemné práce a jejich opravy</w:t>
      </w:r>
    </w:p>
    <w:p>
      <w:pPr>
        <w:pStyle w:val="Heading2"/>
      </w:pPr>
      <w:r>
        <w:t>Co se učí 3. ročník v Matematika (MAT)</w:t>
      </w:r>
    </w:p>
    <w:p>
      <w:pPr>
        <w:pStyle w:val="ListBullet"/>
      </w:pPr>
      <w:r>
        <w:t>Opakování učiva 2. ročníku planimetrie</w:t>
      </w:r>
    </w:p>
    <w:p>
      <w:pPr>
        <w:pStyle w:val="ListBullet"/>
      </w:pPr>
      <w:r>
        <w:t>Stereometrie (geometrie v prostoru) základní pojmy stereometrie polohové vztahy prostorových útvarů metrické vlastnosti prostorových útvarů tělesa a jejich sítě složená tělesa výpočet povrchu, objemu těles, složených těles</w:t>
      </w:r>
    </w:p>
    <w:p>
      <w:pPr>
        <w:pStyle w:val="ListBullet"/>
      </w:pPr>
      <w:r>
        <w:t>Vektorová algebra a analytická geometrie lineárních útvarů v rovině a v prostoru souřadnice bodu souřadnice vektoru střed úsečky vzdálenost bodů operace s vektory (lineární kombinace vektorů, skalární součin vektorů, vektorový součin vektorů) přímka a její analytické vyjádření v rovině přímka a rovina a jejich analytické vyjádření v prostoru polohové vztahy bodů a přímek v rovině a v prostoru metrické vlastnosti bodů a přímek v rovině a v prostoru</w:t>
      </w:r>
    </w:p>
    <w:p>
      <w:pPr>
        <w:pStyle w:val="ListBullet"/>
      </w:pPr>
      <w:r>
        <w:t>Analytická geometrie kvadratických útvarů, technické křivky kuželosečky (kružnice, elipsa, hyperbola, parabola) vzájemná poloha přímky a kuželosečky tečna ke kuželosečce</w:t>
      </w:r>
    </w:p>
    <w:p>
      <w:pPr>
        <w:pStyle w:val="ListBullet"/>
      </w:pPr>
      <w:r>
        <w:t>Posloupnosti, řady a finanční matematika poznatky o posloupnostech aritmetická posloupnost a její využití geometrická posloupnost a její využití limita posloupnosti nekonečná geometrická řada finanční matematika slovní úlohy využití posloupností pro řešení úloh z praxe</w:t>
      </w:r>
    </w:p>
    <w:p>
      <w:pPr>
        <w:pStyle w:val="ListBullet"/>
      </w:pPr>
      <w:r>
        <w:t>Čtyři čtvrtletní písemné práce a jejich opravy</w:t>
      </w:r>
    </w:p>
    <w:p>
      <w:pPr>
        <w:pStyle w:val="Heading2"/>
      </w:pPr>
      <w:r>
        <w:t>Co se učí 4. ročník v Matematika (MAT)</w:t>
      </w:r>
    </w:p>
    <w:p>
      <w:pPr>
        <w:pStyle w:val="ListBullet"/>
      </w:pPr>
      <w:r>
        <w:t>Opakování učiva 3. ročníku posloupnosti, řady a finanční matematika</w:t>
      </w:r>
    </w:p>
    <w:p>
      <w:pPr>
        <w:pStyle w:val="ListBullet"/>
      </w:pPr>
      <w:r>
        <w:t>Kombinatorika faktoriál a jeho vlastnosti kombinační číslo a jeho vlastnosti počítání s faktoriály a kombinačními čísly kombinatorické pravidlo součinu variace, permutace a kombinace bez opakování variace a permutace s opakováním slovní úlohy Pascalův trojúhelník, binomická věta</w:t>
      </w:r>
    </w:p>
    <w:p>
      <w:pPr>
        <w:pStyle w:val="ListBullet"/>
      </w:pPr>
      <w:r>
        <w:t>Pravděpodobnost v praktických úlohách náhodný pokus, výsledek náhodného pokusu náhodný jev opačný jev, nemožný jev, jistý jev množina výsledků náhodného pokusu nezávislost jevů výpočet pravděpodobnosti náhodného jevu pravděpodobnost sjednocení a průniku jevů Bernoulliovo schéma aplikační úlohy</w:t>
      </w:r>
    </w:p>
    <w:p>
      <w:pPr>
        <w:pStyle w:val="ListBullet"/>
      </w:pPr>
      <w:r>
        <w:t>Statistika v praktických úlohách statistický soubor, jeho charakteristika četnost, relativní četnost znaku charakteristiky polohy charakteristiky variability statistická data v grafech a tabulkách aplikační úlohy</w:t>
      </w:r>
    </w:p>
    <w:p>
      <w:pPr>
        <w:pStyle w:val="ListBullet"/>
      </w:pPr>
      <w:r>
        <w:t>Základy diferenciálního počtu elementární funkce, vlastnosti a grafy spojitost a limita funkce derivace funkce geometrický význam derivace průběh funkce užití diferenciálního počtu k řešení úloh z praxe</w:t>
      </w:r>
    </w:p>
    <w:p>
      <w:pPr>
        <w:pStyle w:val="ListBullet"/>
      </w:pPr>
      <w:r>
        <w:t>Základy integrálního počtu primitivní funkce integrační metody určitý integrál užití integrálního počtu</w:t>
      </w:r>
    </w:p>
    <w:p>
      <w:pPr>
        <w:pStyle w:val="ListBullet"/>
      </w:pPr>
      <w:r>
        <w:t>Shrnutí a systematizace poznatků shrnutí a systematizace poznatků středoškolské matematiky opakování k maturitní zkoušce</w:t>
      </w:r>
    </w:p>
    <w:p>
      <w:pPr>
        <w:pStyle w:val="ListBullet"/>
      </w:pPr>
      <w:r>
        <w:t>Tři čtvrtletní písemné práce a jejich opravy</w:t>
      </w:r>
    </w:p>
    <w:p/>
    <w:p>
      <w:r>
        <w:br w:type="page"/>
      </w:r>
    </w:p>
    <w:p>
      <w:pPr>
        <w:pStyle w:val="Heading1"/>
      </w:pPr>
      <w:r>
        <w:t>Odborný seminář z anglického jazyka (OSA)</w:t>
      </w:r>
    </w:p>
    <w:p>
      <w:r>
        <w:t>Co se naučím v Odborný seminář z anglického jazyka (OSA)</w:t>
        <w:br/>
        <w:t>Vzdělávání v OSA připravuje žáky na profesi, poskytuje slovní zásobu a dovednosti pro práci ve firmě, rozvíjí komunikativní schopnosti a znalosti o multikulturním světě. Důraz je kladen na propojení výuky s praktickým využitím anglického jazyka v budoucí profesi.</w:t>
      </w:r>
    </w:p>
    <w:p>
      <w:r>
        <w:t>Co se vyučuje:</w:t>
        <w:br/>
        <w:t>- Komunikace v různých profesních situacích</w:t>
        <w:br/>
        <w:t>- Práce s anglickým textem a informačními zdroji</w:t>
        <w:br/>
        <w:t>- Získávání a využívání informací v anglickém jazyce</w:t>
        <w:br/>
        <w:t>- Aplikace znalostí z dalších předmětů</w:t>
        <w:br/>
        <w:t>- Respektování odlišných kultur a hodnot</w:t>
        <w:br/>
        <w:t>- Překonání obav z komunikace v cizím jazyce</w:t>
      </w:r>
    </w:p>
    <w:p>
      <w:r>
        <w:t>Co se naučíš:</w:t>
        <w:br/>
        <w:t>- Komunikovat efektivně v anglickém jazyce</w:t>
        <w:br/>
        <w:t>- Pracovat s odbornými texty a informacemi</w:t>
        <w:br/>
        <w:t>- Získávat a využívat informace v angličtině</w:t>
        <w:br/>
        <w:t>- Aplikovat znalosti z různých oblastí profesního života</w:t>
        <w:br/>
        <w:t>- Rozvíjet komunikativní dovednosti a schopnosti učit se po celý život</w:t>
      </w:r>
    </w:p>
    <w:p>
      <w:r>
        <w:t>Jak probíhá výuka:</w:t>
        <w:br/>
        <w:t>- Výuka probíhá ve 4. ročníku studia s dvěma hodinami týdně</w:t>
        <w:br/>
        <w:t>- Využívají se moderní studijní materiály a exkurze</w:t>
        <w:br/>
        <w:t>- Důraz je kladen na komunikativnost a mezipředmětové vztahy</w:t>
        <w:br/>
        <w:t>- Hodnocení je pozitivní a motivující, s individuálním přístupem k žákům</w:t>
      </w:r>
    </w:p>
    <w:p>
      <w:r>
        <w:t>Proč je předmět důležitý:</w:t>
        <w:br/>
        <w:t>- Posiluje komunikativní kompetence a schopnost práce v anglickém jazyce</w:t>
        <w:br/>
        <w:t>- Podporuje uvědomění si vlastní identity a tolerance k odlišným kulturám</w:t>
        <w:br/>
        <w:t>- Rozvíjí schopnost práce s informacemi a digitální kompetence</w:t>
        <w:br/>
        <w:t>- Přispívá k úspěšné budoucí kariéře a životu žáků</w:t>
      </w:r>
    </w:p>
    <w:p/>
    <w:p>
      <w:pPr>
        <w:pStyle w:val="Heading2"/>
      </w:pPr>
      <w:r>
        <w:t>Co se učí 4. ročník v Odborný seminář z anglického jazyka (OSA)</w:t>
      </w:r>
    </w:p>
    <w:p>
      <w:pPr>
        <w:pStyle w:val="ListBullet"/>
      </w:pPr>
      <w:r>
        <w:t>Prezentace příprava a přednes prezentace (strategie, tipy, struktura, pomůcky, materiály) prezentační dovednosti</w:t>
      </w:r>
    </w:p>
    <w:p>
      <w:pPr>
        <w:pStyle w:val="ListBullet"/>
      </w:pPr>
      <w:r>
        <w:t>Informační a komunikační technologie vyhledávání informací orientace na webových stránkách firem a institucí práce s elektronickými slovníky</w:t>
      </w:r>
    </w:p>
    <w:p>
      <w:pPr>
        <w:pStyle w:val="ListBullet"/>
      </w:pPr>
      <w:r>
        <w:t>Firma a firemní kultura struktura firmy, její postoje a hodnoty profese a náplň práce popis pracovního dne marketing finance</w:t>
      </w:r>
    </w:p>
    <w:p>
      <w:pPr>
        <w:pStyle w:val="ListBullet"/>
      </w:pPr>
      <w:r>
        <w:t>Jednání, schůze domluvení jednání, program diskuse, řízení jednání či schůze, argumentace, shrnutí zápis z jednání či schůze</w:t>
      </w:r>
    </w:p>
    <w:p>
      <w:pPr>
        <w:pStyle w:val="ListBullet"/>
      </w:pPr>
      <w:r>
        <w:t>Multikultura rozdílnost kultur tradice, zvyklosti, společenské normy</w:t>
      </w:r>
    </w:p>
    <w:p>
      <w:pPr>
        <w:pStyle w:val="ListBullet"/>
      </w:pPr>
      <w:r>
        <w:t>Návštěva, služební cesta dojednání návštěvy a služební cesty, organizační záležitosti, program péče o návštěvu zpráva ze služební cesty</w:t>
      </w:r>
    </w:p>
    <w:p>
      <w:pPr>
        <w:pStyle w:val="ListBullet"/>
      </w:pPr>
      <w:r>
        <w:t>Telefonování profesionálně vedený telefonní hovor telekonference</w:t>
      </w:r>
    </w:p>
    <w:p>
      <w:pPr>
        <w:pStyle w:val="ListBullet"/>
      </w:pPr>
      <w:r>
        <w:t>E-maily různé typy emailů (např. odpověď, poděkování, žádost, stížnost, omluva, dojednání schůzky či termínu apod.)</w:t>
      </w:r>
    </w:p>
    <w:p>
      <w:pPr>
        <w:pStyle w:val="ListBullet"/>
      </w:pPr>
      <w:r>
        <w:t>Obchodní korespondence, dokumenty formální dopis životopis, motivační dopis žádost, dotaz, nabídka, poptávka, reklamace apod. další dokumenty (např. smlouva a plná moc)</w:t>
      </w:r>
    </w:p>
    <w:p/>
    <w:p>
      <w:r>
        <w:br w:type="page"/>
      </w:r>
    </w:p>
    <w:p>
      <w:pPr>
        <w:pStyle w:val="Heading1"/>
      </w:pPr>
      <w:r>
        <w:t>Průmyslová grafika a design (PGD)</w:t>
      </w:r>
    </w:p>
    <w:p>
      <w:r>
        <w:t>Co se naučím v Průmyslová grafika a design (PGD)</w:t>
        <w:br/>
        <w:t>Průmyslová grafika a design (PGD) je vyučovací předmět zaměřený na tvorbu grafických návrhů výrobků a součástí. Žáci se učí vybírat materiály, barvy, ergonomické požadavky a typografické zásady pro tvorbu výkresové dokumentace. Využívají CAD systémy 2D a 3D a zaměřují se na aplikaci do průmyslové praxe i běžného života.</w:t>
      </w:r>
    </w:p>
    <w:p>
      <w:r>
        <w:t>Co se vyučuje:</w:t>
        <w:br/>
        <w:t>- Výběr materiálů, barvy a ergonomické požadavky</w:t>
        <w:br/>
        <w:t>- Typografické zásady</w:t>
        <w:br/>
        <w:t>- Práce s CAD systémy 2D a 3D</w:t>
        <w:br/>
        <w:t>- Aplikace do průmyslové praxe a běžného života</w:t>
      </w:r>
    </w:p>
    <w:p>
      <w:r>
        <w:t>Co se naučíš:</w:t>
        <w:br/>
        <w:t>- Tvorba grafických návrhů výrobků a součástí</w:t>
        <w:br/>
        <w:t>- Práce s CAD systémy a modelování</w:t>
        <w:br/>
        <w:t>- Používání norm, učebnic a software pro technickou dokumentaci</w:t>
      </w:r>
    </w:p>
    <w:p>
      <w:r>
        <w:t>Jak probíhá výuka:</w:t>
        <w:br/>
        <w:t>- Teoretické výklady a praktická cvičení</w:t>
        <w:br/>
        <w:t>- Metody jako diskuse, skupinová práce a samostatné práce</w:t>
        <w:br/>
        <w:t>- Výuka v odborných učebnách s počítačem a CAD systémy</w:t>
      </w:r>
    </w:p>
    <w:p>
      <w:r>
        <w:t>Proč je předmět důležitý:</w:t>
        <w:br/>
        <w:t>- Rozvíjí dovednosti vnímání, tvořivosti a schopnost práce s technickou dokumentací</w:t>
        <w:br/>
        <w:t>- Poskytuje znalosti pro práci v průmyslové praxi</w:t>
        <w:br/>
        <w:t>- Rozvíjí kompetence k učení, komunikaci a pracovnímu uplatnění</w:t>
      </w:r>
    </w:p>
    <w:p>
      <w:r>
        <w:t>Pokud potřebuješ nějaké další informace, dej mi vědět.</w:t>
      </w:r>
    </w:p>
    <w:p/>
    <w:p>
      <w:pPr>
        <w:pStyle w:val="Heading2"/>
      </w:pPr>
      <w:r>
        <w:t>Co se učí 2. ročník v Průmyslová grafika a design (PGD)</w:t>
      </w:r>
    </w:p>
    <w:p>
      <w:pPr>
        <w:pStyle w:val="ListBullet"/>
      </w:pPr>
      <w:r>
        <w:t>Úvod do problematiky CAD systémů rastrová a vektorová grafika vztah mezi kreslením a modelováním vlastnosti a funkce CAD systémů</w:t>
      </w:r>
    </w:p>
    <w:p>
      <w:pPr>
        <w:pStyle w:val="ListBullet"/>
      </w:pPr>
      <w:r>
        <w:t>Práce ve 2D v CAD systémech AutoCAD zásady kreslení ve 2D popis prostředí a jeho nastavení práce se soubory souřadné systémy práce v hladinách kreslení a editování objektů šrafování a kótování výpočty, práce s textem bloky, metodika tvorby knihoven vytváření sestav export a import dat, spolupráce s databázemi tiskový výstup, prezentace dat</w:t>
      </w:r>
    </w:p>
    <w:p>
      <w:pPr>
        <w:pStyle w:val="ListBullet"/>
      </w:pPr>
      <w:r>
        <w:t>Závěrečná práce</w:t>
      </w:r>
    </w:p>
    <w:p>
      <w:pPr>
        <w:pStyle w:val="ListBullet"/>
      </w:pPr>
      <w:r>
        <w:t>Práce ve 3D v CAD systémech popis prostředí a jeho nastavení návrh modelů ve 3D</w:t>
      </w:r>
    </w:p>
    <w:p>
      <w:pPr>
        <w:pStyle w:val="ListBullet"/>
      </w:pPr>
      <w:r>
        <w:t>3D tisk popis tiskáren, rozdělení rozdělení, vlastnosti a použití filamentu možnosti nastavení tisku</w:t>
      </w:r>
    </w:p>
    <w:p>
      <w:pPr>
        <w:pStyle w:val="Heading2"/>
      </w:pPr>
      <w:r>
        <w:t>Co se učí 3. ročník v Průmyslová grafika a design (PGD)</w:t>
      </w:r>
    </w:p>
    <w:p>
      <w:pPr>
        <w:pStyle w:val="ListBullet"/>
      </w:pPr>
      <w:r>
        <w:t>3D modelování, tvoření objektů s ohledem na technologii výroby popis prostředí a jeho nastavení tvorba náčrtů definování vazeb kótování tvorba dílu práce se soubory dílů plochy tvorba plechového dílu</w:t>
      </w:r>
    </w:p>
    <w:p>
      <w:pPr>
        <w:pStyle w:val="ListBullet"/>
      </w:pPr>
      <w:r>
        <w:t>Sestavy vytváření sestav tvorba komponentů, vazby správa pohledů a viditelnost prezentace</w:t>
      </w:r>
    </w:p>
    <w:p>
      <w:pPr>
        <w:pStyle w:val="ListBullet"/>
      </w:pPr>
      <w:r>
        <w:t>Samostatný projekt tvorba dílů vytváření sestavy</w:t>
      </w:r>
    </w:p>
    <w:p>
      <w:pPr>
        <w:pStyle w:val="ListBullet"/>
      </w:pPr>
      <w:r>
        <w:t>Výkresy tvorba výrobních výkresů tvorba výkresů sestavení kótování řezy těles</w:t>
      </w:r>
    </w:p>
    <w:p>
      <w:pPr>
        <w:pStyle w:val="Heading2"/>
      </w:pPr>
      <w:r>
        <w:t>Co se učí 4. ročník v Průmyslová grafika a design (PGD)</w:t>
      </w:r>
    </w:p>
    <w:p>
      <w:pPr>
        <w:pStyle w:val="ListBullet"/>
      </w:pPr>
      <w:r>
        <w:t>Úvod do problematiky designu, význam designu jako kompletu estetických kategorií</w:t>
      </w:r>
    </w:p>
    <w:p>
      <w:pPr>
        <w:pStyle w:val="ListBullet"/>
      </w:pPr>
      <w:r>
        <w:t>Vývojové tendence průmyslového designu od 18. století po současnost</w:t>
      </w:r>
    </w:p>
    <w:p>
      <w:pPr>
        <w:pStyle w:val="ListBullet"/>
      </w:pPr>
      <w:r>
        <w:t>Estetika, ergonomie, funkčnost</w:t>
      </w:r>
    </w:p>
    <w:p>
      <w:pPr>
        <w:pStyle w:val="ListBullet"/>
      </w:pPr>
      <w:r>
        <w:t>Tvarové řešení objektů s ohledem na technologii výroby, materiál a barevné řešení jednoduchá kresba – studie viděného nebo z představy tvořeného tvaru materiály kovové i nekovové povrchová úprava, barvy, využití barev</w:t>
      </w:r>
    </w:p>
    <w:p>
      <w:pPr>
        <w:pStyle w:val="ListBullet"/>
      </w:pPr>
      <w:r>
        <w:t>Praktické cvičení v grafickém vektorovém programu základy kreslení práce s objekty práce s textem vektorové efekty</w:t>
      </w:r>
    </w:p>
    <w:p>
      <w:pPr>
        <w:pStyle w:val="ListBullet"/>
      </w:pPr>
      <w:r>
        <w:t>Rastrová grafika grafika (rastrová, formáty, komprese, základy práce v SW nástrojích)</w:t>
      </w:r>
    </w:p>
    <w:p/>
    <w:p>
      <w:r>
        <w:br w:type="page"/>
      </w:r>
    </w:p>
    <w:p>
      <w:pPr>
        <w:pStyle w:val="Heading1"/>
      </w:pPr>
      <w:r>
        <w:t>Počítačové sítě (POS)</w:t>
      </w:r>
    </w:p>
    <w:p>
      <w:r>
        <w:t>Co se naučím v Počítačové sítě (POS)</w:t>
        <w:br/>
        <w:t>Předmět se zaměřuje na základní principy fungování počítačových sítí a operačních systémů s důrazem na uživatelské dovednosti a schopnosti základní administrace v různých síťových prostředích. Žáci se seznámí s komunikačními modely, s ISO OSI referenčním modelem počítačové sítě, s protokolovým modelem TCP/IP, se základními topologiemi sítí, principy práce lokálních (LAN) i rozlehlých (WAN) datových sítí i s principy jejich propojování, směrování a tvorbou virtuálních lokálních sítí (VLAN) i provozem bezdrátových sítí (WLAN). Důraz je kladen na současné nejrozšířenější technologie, současnou průmyslovou praxi a potencionální možnost mezinárodní certifikace znalostí a dovedností v oboru počítačových sítí. Dále se žáci seznámí se základní správou operačních systémů linuxového typu.</w:t>
      </w:r>
    </w:p>
    <w:p>
      <w:r>
        <w:t>Co se vyučuje:</w:t>
        <w:br/>
        <w:t>- Základní principy fungování počítačových sítí a operačních systémů</w:t>
        <w:br/>
        <w:t>- Komunikační modely a referenční modely počítačových sítí</w:t>
        <w:br/>
        <w:t>- Protokolový model TCP/IP</w:t>
        <w:br/>
        <w:t>- Základní topologie sítí a principy propojování</w:t>
        <w:br/>
        <w:t>- Lokální (LAN) a rozlehlé (WAN) datové sítě</w:t>
        <w:br/>
        <w:t>- Virtuální lokální sítě (VLAN) a bezdrátové sítě (WLAN)</w:t>
        <w:br/>
        <w:t>- Správa operačních systémů linuxového typu</w:t>
      </w:r>
    </w:p>
    <w:p>
      <w:r>
        <w:t>Co se naučíš:</w:t>
        <w:br/>
        <w:t>- Praktické dovednosti v administraci počítačových sítí</w:t>
        <w:br/>
        <w:t>- Znalosti o nejnovějších technologiích a průmyslové praxi</w:t>
        <w:br/>
        <w:t>- Možnost získání mezinárodní certifikace v oboru počítačových sítí</w:t>
      </w:r>
    </w:p>
    <w:p>
      <w:r>
        <w:t>Jak probíhá výuka:</w:t>
        <w:br/>
        <w:t>- Výuka probíhá formou cvičení v odborné učebně</w:t>
        <w:br/>
        <w:t>- Žáci pracují samostatně na pracovních stanicích</w:t>
        <w:br/>
        <w:t>- Výklad s využitím dataprojektoru a motivačních příkladů</w:t>
        <w:br/>
        <w:t>- Řešení praktických úloh odpovídajících potřebám ostatních předmětů i běžnému životu</w:t>
        <w:br/>
        <w:t>- Týmová práce při vybraných úlohách</w:t>
      </w:r>
    </w:p>
    <w:p>
      <w:r>
        <w:t>Proč je předmět důležitý:</w:t>
        <w:br/>
        <w:t>- Rozvoj kompetencí v oblasti učení, řešení problémů, komunikace, pracovního uplatnění, matematiky, digitálních dovedností a bezpečnosti práce</w:t>
        <w:br/>
        <w:t>- Získání znalostí a dovedností pro práci v oblasti počítačových sítí</w:t>
        <w:br/>
        <w:t>- Podpora dalšího studia a příprava na pracovní trh</w:t>
      </w:r>
    </w:p>
    <w:p>
      <w:r>
        <w:t>Pokud máš nějaké dotazy, neváhej se zeptat.</w:t>
      </w:r>
    </w:p>
    <w:p/>
    <w:p>
      <w:pPr>
        <w:pStyle w:val="Heading2"/>
      </w:pPr>
      <w:r>
        <w:t>Co se učí 3. ročník v Počítačové sítě (POS)</w:t>
      </w:r>
    </w:p>
    <w:p>
      <w:pPr>
        <w:pStyle w:val="ListBullet"/>
      </w:pPr>
      <w:r>
        <w:t>Síťové prvky a jejich konfigurace</w:t>
      </w:r>
    </w:p>
    <w:p>
      <w:pPr>
        <w:pStyle w:val="ListBullet"/>
      </w:pPr>
      <w:r>
        <w:t>Ethernet</w:t>
      </w:r>
    </w:p>
    <w:p>
      <w:pPr>
        <w:pStyle w:val="ListBullet"/>
      </w:pPr>
      <w:r>
        <w:t>Přenosová média</w:t>
      </w:r>
    </w:p>
    <w:p>
      <w:pPr>
        <w:pStyle w:val="ListBullet"/>
      </w:pPr>
      <w:r>
        <w:t>IP adresace</w:t>
      </w:r>
    </w:p>
    <w:p>
      <w:pPr>
        <w:pStyle w:val="ListBullet"/>
      </w:pPr>
      <w:r>
        <w:t>Statické směrování</w:t>
      </w:r>
    </w:p>
    <w:p>
      <w:pPr>
        <w:pStyle w:val="ListBullet"/>
      </w:pPr>
      <w:r>
        <w:t>Transportní vrstva</w:t>
      </w:r>
    </w:p>
    <w:p>
      <w:pPr>
        <w:pStyle w:val="ListBullet"/>
      </w:pPr>
      <w:r>
        <w:t>Aplikační protokoly</w:t>
      </w:r>
    </w:p>
    <w:p>
      <w:pPr>
        <w:pStyle w:val="ListBullet"/>
      </w:pPr>
      <w:r>
        <w:t>Úvod do operačních systémů</w:t>
      </w:r>
    </w:p>
    <w:p>
      <w:pPr>
        <w:pStyle w:val="ListBullet"/>
      </w:pPr>
      <w:r>
        <w:t>Základní příkazy v OS Linux</w:t>
      </w:r>
    </w:p>
    <w:p>
      <w:pPr>
        <w:pStyle w:val="ListBullet"/>
      </w:pPr>
      <w:r>
        <w:t>Nástroje pro práci s textem</w:t>
      </w:r>
    </w:p>
    <w:p>
      <w:pPr>
        <w:pStyle w:val="ListBullet"/>
      </w:pPr>
      <w:r>
        <w:t>Správa procesů a služeb</w:t>
      </w:r>
    </w:p>
    <w:p>
      <w:pPr>
        <w:pStyle w:val="Heading2"/>
      </w:pPr>
      <w:r>
        <w:t>Co se učí 4. ročník v Počítačové sítě (POS)</w:t>
      </w:r>
    </w:p>
    <w:p>
      <w:pPr>
        <w:pStyle w:val="ListBullet"/>
      </w:pPr>
      <w:r>
        <w:t>VLANy</w:t>
      </w:r>
    </w:p>
    <w:p>
      <w:pPr>
        <w:pStyle w:val="ListBullet"/>
      </w:pPr>
      <w:r>
        <w:t>Směrování mezi VLAN</w:t>
      </w:r>
    </w:p>
    <w:p>
      <w:pPr>
        <w:pStyle w:val="ListBullet"/>
      </w:pPr>
      <w:r>
        <w:t>Dynamické směrování</w:t>
      </w:r>
    </w:p>
    <w:p>
      <w:pPr>
        <w:pStyle w:val="ListBullet"/>
      </w:pPr>
      <w:r>
        <w:t>Filtrování datového provozu</w:t>
      </w:r>
    </w:p>
    <w:p>
      <w:pPr>
        <w:pStyle w:val="ListBullet"/>
      </w:pPr>
      <w:r>
        <w:t>Překlad síťových adres</w:t>
      </w:r>
    </w:p>
    <w:p>
      <w:pPr>
        <w:pStyle w:val="ListBullet"/>
      </w:pPr>
      <w:r>
        <w:t>Bezdrátové sítě</w:t>
      </w:r>
    </w:p>
    <w:p>
      <w:pPr>
        <w:pStyle w:val="ListBullet"/>
      </w:pPr>
      <w:r>
        <w:t>Síťové služby</w:t>
      </w:r>
    </w:p>
    <w:p>
      <w:pPr>
        <w:pStyle w:val="ListBullet"/>
      </w:pPr>
      <w:r>
        <w:t>Redundance</w:t>
      </w:r>
    </w:p>
    <w:p/>
    <w:p>
      <w:r>
        <w:br w:type="page"/>
      </w:r>
    </w:p>
    <w:p>
      <w:pPr>
        <w:pStyle w:val="Heading1"/>
      </w:pPr>
      <w:r>
        <w:t>Prezentační a komunikační dovednosti (PRK)</w:t>
      </w:r>
    </w:p>
    <w:p>
      <w:r>
        <w:t>Co se naučím v Prezentační a komunikační dovednosti (PRK)</w:t>
        <w:br/>
        <w:t>Předmět PRK má za cíl vybavit žáky znalostmi a dovednostmi potřebnými v podnikovém prostředí. Učí je efektivně komunikovat, reagovat na různé situace a využívat jazykové i mimojazykové prostředky. Pomáhá žákům vyrovnávat se se zátěžovými situacemi, kreativně řešit problémy a rozvíjet osobnostní dovednosti.</w:t>
      </w:r>
    </w:p>
    <w:p>
      <w:r>
        <w:t>Co se vyučuje:</w:t>
        <w:br/>
        <w:t>- Předmět zahrnuje široké spektrum oblastí, například přijímací řízení do firmy.</w:t>
        <w:br/>
        <w:t>- Žáci se učí komunikovat písemně i ústně, reagovat na konkrétní situace a využívat jazykové prostředky.</w:t>
        <w:br/>
        <w:t>- Učí se také organizovat si čas, rozpoznávat manipulativní jednání a asertivně reagovat.</w:t>
      </w:r>
    </w:p>
    <w:p>
      <w:r>
        <w:t>Co se naučíš:</w:t>
        <w:br/>
        <w:t>- Pracovat samostatně, ve dvojicích nebo ve skupinách.</w:t>
        <w:br/>
        <w:t>- Spolupracovat ve skupinách a připravovat se na budoucí povolání.</w:t>
        <w:br/>
        <w:t>- Získat kompetence v oblasti komunikace, kreativity, organizace a prezentace.</w:t>
        <w:br/>
        <w:t>- Rozvíjet dovednosti k řešení problémů a pracovnímu uplatnění.</w:t>
      </w:r>
    </w:p>
    <w:p>
      <w:r>
        <w:t>Jak probíhá výuka:</w:t>
        <w:br/>
        <w:t>- Výuka probíhá ve 4. ročníku dvě vyučovací hodiny týdně.</w:t>
        <w:br/>
        <w:t>- Žáci pracují v kmenových učebnách nebo specializovaných mediálních učebnách.</w:t>
        <w:br/>
        <w:t>- Učí se pracovat samostatně na tvorbě různých druhů materiálů, jako jsou prezentace a firemní komunikace.</w:t>
        <w:br/>
        <w:t>- Je uplatňován individuální přístup, zejména k žákům s poruchami učení a nadaným žákům.</w:t>
      </w:r>
    </w:p>
    <w:p>
      <w:r>
        <w:t>Proč je předmět důležitý:</w:t>
        <w:br/>
        <w:t>- PRK přispívá k rozvoji komunikativních, organizačních, prezentačních a dalších kompetencí.</w:t>
        <w:br/>
        <w:t>- Posiluje schopnost komunikovat v podnikovém prostředí a řešit pracovní situace.</w:t>
        <w:br/>
        <w:t>- Rozvíjí kompetence využívání informačních a komunikačních technologií a respektování odlišných kultur.</w:t>
      </w:r>
    </w:p>
    <w:p>
      <w:pPr>
        <w:pStyle w:val="Heading3"/>
      </w:pPr>
      <w:r>
        <w:t>Přeji hodně úspěchů při zjednodušování textů!</w:t>
      </w:r>
    </w:p>
    <w:p/>
    <w:p>
      <w:pPr>
        <w:pStyle w:val="Heading2"/>
      </w:pPr>
      <w:r>
        <w:t>Co se učí 4. ročník v Prezentační a komunikační dovednosti (PRK)</w:t>
      </w:r>
    </w:p>
    <w:p>
      <w:pPr>
        <w:pStyle w:val="ListBullet"/>
      </w:pPr>
      <w:r>
        <w:t>Prezentace zásady tvorby prezentace v počítačové aplikaci příprava a přednes prezentace prezentační dovednosti</w:t>
      </w:r>
    </w:p>
    <w:p>
      <w:pPr>
        <w:pStyle w:val="ListBullet"/>
      </w:pPr>
      <w:r>
        <w:t>Informační a komunikační technologie vyhledávání informací orientace na webových stránkách firem a institucí formy komunikace ve webovém prostředí</w:t>
      </w:r>
    </w:p>
    <w:p>
      <w:pPr>
        <w:pStyle w:val="ListBullet"/>
      </w:pPr>
      <w:r>
        <w:t>Firemní kultura postoje a hodnoty firmy etický kodex pravidla chování v zaměstnání firemní jazyková kultura prezentace firmy, webové stránky firmy</w:t>
      </w:r>
    </w:p>
    <w:p>
      <w:pPr>
        <w:pStyle w:val="ListBullet"/>
      </w:pPr>
      <w:r>
        <w:t>Komunikace v podnikovém prostředí verbální a neverbální komunikace etiketa podniková etiketa</w:t>
      </w:r>
    </w:p>
    <w:p>
      <w:pPr>
        <w:pStyle w:val="ListBullet"/>
      </w:pPr>
      <w:r>
        <w:t>Osobní styk v oblasti podnikání přímá komunikace (pozdrav, oslovování, podávání rukou, vizitky a další) společenské pracovní akce</w:t>
      </w:r>
    </w:p>
    <w:p>
      <w:pPr>
        <w:pStyle w:val="ListBullet"/>
      </w:pPr>
      <w:r>
        <w:t>Telefonování telefonická etiketa první dojem při telefonování profesionálně vedený telefonní hovor telekonference, telemarketing</w:t>
      </w:r>
    </w:p>
    <w:p>
      <w:pPr>
        <w:pStyle w:val="ListBullet"/>
      </w:pPr>
      <w:r>
        <w:t>Přijímací řízení přijímací pohovor firemní jazyková kultura seznámení se s firemní strategií</w:t>
      </w:r>
    </w:p>
    <w:p>
      <w:pPr>
        <w:pStyle w:val="ListBullet"/>
      </w:pPr>
      <w:r>
        <w:t>Multikulturalita verbální a nonverbální odlišnosti kultur (zahraniční společenské normy) respektování kulturních a náboženských odlišností</w:t>
      </w:r>
    </w:p>
    <w:p>
      <w:pPr>
        <w:pStyle w:val="ListBullet"/>
      </w:pPr>
      <w:r>
        <w:t>Psaná obchodní komunikace písemný styk se zákazníky a obchodními partnery klasický obchodní dopis obchodní e-mail pozvánky, navštívenky, prezentační materiály SMS</w:t>
      </w:r>
    </w:p>
    <w:p>
      <w:pPr>
        <w:pStyle w:val="ListBullet"/>
      </w:pPr>
      <w:r>
        <w:t>Organizační schopnosti a kreativní přístup k problémům time management (plánování, priority, prokrastinace) sjednávání schůzky příprava jednání příprava pracovní cesty kreativní řešení problémů</w:t>
      </w:r>
    </w:p>
    <w:p/>
    <w:p>
      <w:r>
        <w:br w:type="page"/>
      </w:r>
    </w:p>
    <w:p>
      <w:pPr>
        <w:pStyle w:val="Heading1"/>
      </w:pPr>
      <w:r>
        <w:t>Technická fyzika (TEF)</w:t>
      </w:r>
    </w:p>
    <w:p>
      <w:r>
        <w:t>Co se naučím v Technická fyzika (TEF)</w:t>
        <w:br/>
        <w:t>Technická fyzika je základním technickým předmětem na středních odborných školách. Žáci se seznámí s technickými ději a zákonitostmi, naučí se je rozpoznat, rozumět jim a aktivně je řešit. Předmět rozšiřuje technické povědomí a přehled žáků a motivuje je k dalšímu technickému vzdělávání. Hlavním cílem je rozvoj logického myšlení a jeho přeměna na technické. Výuka kombinuje teorii s praxí a žáci se učí komunikovat odbornými termíny.</w:t>
      </w:r>
    </w:p>
    <w:p>
      <w:r>
        <w:t>Co se vyučuje:</w:t>
        <w:br/>
        <w:t>- Statika, kinematika, pružnost a pevnost</w:t>
        <w:br/>
        <w:t>- Elektronické součástky a jejich využití</w:t>
        <w:br/>
        <w:t>- Číslicová technika a logické obvody</w:t>
        <w:br/>
        <w:t>- Elektrické pohony</w:t>
      </w:r>
    </w:p>
    <w:p>
      <w:r>
        <w:t>Co se naučíš:</w:t>
        <w:br/>
        <w:t>- Řešit technické problémy a diskutovat výsledky</w:t>
        <w:br/>
        <w:t>- Aplikovat matematické vzorce v praxi</w:t>
        <w:br/>
        <w:t>- Logicky uvažovat a analyzovat problémy</w:t>
        <w:br/>
        <w:t>- Používat a převádět jednotky</w:t>
        <w:br/>
        <w:t>- Formulovat a obhajovat své názory</w:t>
      </w:r>
    </w:p>
    <w:p>
      <w:r>
        <w:t>Jak probíhá výuka:</w:t>
        <w:br/>
        <w:t>- Využívání moderních vyučovacích pomůcek</w:t>
        <w:br/>
        <w:t>- Kombinace frontálního výkladu s diskusí a praktickými příklady</w:t>
        <w:br/>
        <w:t>- Používání metod jako diskuse, skupinová práce a domácí úkoly</w:t>
        <w:br/>
        <w:t>- Orientace v odborné literatuře a využívání kalkulátorů</w:t>
      </w:r>
    </w:p>
    <w:p>
      <w:r>
        <w:t>Proč je předmět důležitý:</w:t>
        <w:br/>
        <w:t>- Rozvíjí kompetence k učení, řešení problémů, matematické a komunikativní</w:t>
        <w:br/>
        <w:t>- Podporuje digitální kompetence a technické myšlení</w:t>
        <w:br/>
        <w:t>- Motivuje k dalšímu technickému vzdělávání</w:t>
        <w:br/>
        <w:t>- Poskytuje znalosti pro práci v oblasti strojírenství a elektrotechniky</w:t>
      </w:r>
    </w:p>
    <w:p>
      <w:r>
        <w:t>Pokud máš zájem o techniku a chceš rozvíjet své technické dovednosti, předmět Technická fyzika je pro tebe důležitým základem pro budoucí technickou praxi.</w:t>
      </w:r>
    </w:p>
    <w:p/>
    <w:p>
      <w:pPr>
        <w:pStyle w:val="Heading2"/>
      </w:pPr>
      <w:r>
        <w:t>Co se učí 2. ročník v Technická fyzika (TEF)</w:t>
      </w:r>
    </w:p>
    <w:p>
      <w:pPr>
        <w:pStyle w:val="ListBullet"/>
      </w:pPr>
      <w:r>
        <w:t>Bezpečnost a ochrana zdraví při práci</w:t>
      </w:r>
    </w:p>
    <w:p>
      <w:pPr>
        <w:pStyle w:val="ListBullet"/>
      </w:pPr>
      <w:r>
        <w:t>Úvod do technické fyziky</w:t>
      </w:r>
    </w:p>
    <w:p>
      <w:pPr>
        <w:pStyle w:val="ListBullet"/>
      </w:pPr>
      <w:r>
        <w:t>Statika tuhých těles – silové soustavy</w:t>
      </w:r>
    </w:p>
    <w:p>
      <w:pPr>
        <w:pStyle w:val="ListBullet"/>
      </w:pPr>
      <w:r>
        <w:t>Těžiště</w:t>
      </w:r>
    </w:p>
    <w:p>
      <w:pPr>
        <w:pStyle w:val="ListBullet"/>
      </w:pPr>
      <w:r>
        <w:t>Tření</w:t>
      </w:r>
    </w:p>
    <w:p>
      <w:pPr>
        <w:pStyle w:val="ListBullet"/>
      </w:pPr>
      <w:r>
        <w:t>Pružnost a pevnost</w:t>
      </w:r>
    </w:p>
    <w:p>
      <w:pPr>
        <w:pStyle w:val="Heading2"/>
      </w:pPr>
      <w:r>
        <w:t>Co se učí 3. ročník v Technická fyzika (TEF)</w:t>
      </w:r>
    </w:p>
    <w:p>
      <w:pPr>
        <w:pStyle w:val="ListBullet"/>
      </w:pPr>
      <w:r>
        <w:t>Pasivní prvky elektronických obvodů</w:t>
      </w:r>
    </w:p>
    <w:p>
      <w:pPr>
        <w:pStyle w:val="ListBullet"/>
      </w:pPr>
      <w:r>
        <w:t>Polovodičové a aktivní elektronické prvky</w:t>
      </w:r>
    </w:p>
    <w:p>
      <w:pPr>
        <w:pStyle w:val="ListBullet"/>
      </w:pPr>
      <w:r>
        <w:t>Základy číslicové techniky</w:t>
      </w:r>
    </w:p>
    <w:p>
      <w:pPr>
        <w:pStyle w:val="ListBullet"/>
      </w:pPr>
      <w:r>
        <w:t>Elektrické pohony</w:t>
      </w:r>
    </w:p>
    <w:p/>
    <w:p>
      <w:r>
        <w:br w:type="page"/>
      </w:r>
    </w:p>
    <w:p>
      <w:pPr>
        <w:pStyle w:val="Heading1"/>
      </w:pPr>
      <w:r>
        <w:t>Tělesná výchova (TEV)</w:t>
      </w:r>
    </w:p>
    <w:p>
      <w:r>
        <w:t>Co se naučím v Tělesná výchova (TEV)</w:t>
        <w:br/>
        <w:t>Tělesná výchova mi pomůže osvojit si základy pohybových a sportovních činností v praxi i teorii. Získám znalosti o různých cvičeních, technikách a pravidlech různých sportů. Budu se učit o anatomii, fyziologii a poskytování první pomoci.</w:t>
      </w:r>
    </w:p>
    <w:p>
      <w:r>
        <w:t>Co se vyučuje:</w:t>
        <w:br/>
        <w:t>- Základy pohybových a sportovních činností</w:t>
        <w:br/>
        <w:t>- Techniky, taktiky a pravidla různých sportů</w:t>
        <w:br/>
        <w:t>- Anatomie, fyziologie a poskytování první pomoci</w:t>
      </w:r>
    </w:p>
    <w:p>
      <w:r>
        <w:t>Co se naučíš:</w:t>
        <w:br/>
        <w:t>- Různá tělesná cvičení a sporty</w:t>
        <w:br/>
        <w:t>- Zásady jednání v různých situacích</w:t>
        <w:br/>
        <w:t>- Důležitost zdravého životního stylu</w:t>
      </w:r>
    </w:p>
    <w:p>
      <w:r>
        <w:t>Jak probíhá výuka:</w:t>
        <w:br/>
        <w:t>- Využití motivujících metod a individuálního přístupu</w:t>
        <w:br/>
        <w:t>- Nabídka různých sportovních aktivit a kurzů</w:t>
        <w:br/>
        <w:t>- Propojení výuky s reálným prostředím</w:t>
      </w:r>
    </w:p>
    <w:p>
      <w:r>
        <w:t>Proč je předmět důležitý:</w:t>
        <w:br/>
        <w:t>- Podpora zdravého životního stylu a celoživotního provádění pohybových aktivit</w:t>
        <w:br/>
        <w:t>- Rozvoj pozitivních vlastností osobnosti a fair play</w:t>
        <w:br/>
        <w:t>- Výchova k odpovědnému chování a péči o zdraví</w:t>
      </w:r>
    </w:p>
    <w:p/>
    <w:p>
      <w:pPr>
        <w:pStyle w:val="Heading2"/>
      </w:pPr>
      <w:r>
        <w:t>Co se učí 1. ročník v Tělesná výchova (TEV)</w:t>
      </w:r>
    </w:p>
    <w:p>
      <w:pPr>
        <w:pStyle w:val="ListBullet"/>
      </w:pPr>
      <w:r>
        <w:t>TĚLESNÁ VÝCHOVA Teoretické poznatky význam pohybu pro zdraví hygiena a bezpečnost</w:t>
      </w:r>
    </w:p>
    <w:p>
      <w:pPr>
        <w:pStyle w:val="ListBullet"/>
      </w:pPr>
      <w:r>
        <w:t>vhodné oblečení –cvičební úbor a obutí</w:t>
      </w:r>
    </w:p>
    <w:p>
      <w:pPr>
        <w:pStyle w:val="ListBullet"/>
      </w:pPr>
      <w:r>
        <w:t>záchrana a dopomoc relaxace zdroje informací Pohybové dovednosti Tělesná cvičení pořadová, všestranně rozvíjející, kondiční, koordinační, kompenzační, relaxační aj. (jako součást všech tematických celků) Gymnastika gymnastika: cvičení s náčiním, cvičení na nářadí, šplh rytmická gymnastika: cvičení s hudebním doprovodem Atletika běhy (rychlý, vytrvalý)</w:t>
      </w:r>
    </w:p>
    <w:p>
      <w:pPr>
        <w:pStyle w:val="ListBullet"/>
      </w:pPr>
      <w:r>
        <w:t>starty</w:t>
      </w:r>
    </w:p>
    <w:p>
      <w:pPr>
        <w:pStyle w:val="ListBullet"/>
      </w:pPr>
      <w:r>
        <w:t>skoky do výšky a do dálky</w:t>
      </w:r>
    </w:p>
    <w:p>
      <w:pPr>
        <w:pStyle w:val="ListBullet"/>
      </w:pPr>
      <w:r>
        <w:t>hody a vrh koulí Pohybové hry drobné, sportovní a netradiční herní činnosti jednotlivce v kopané, košíkové, odbíjené, florbale Plavání adaptace na vodní prostředí dva plavecké způsoby</w:t>
      </w:r>
    </w:p>
    <w:p>
      <w:pPr>
        <w:pStyle w:val="ListBullet"/>
      </w:pPr>
      <w:r>
        <w:t>startovní skok</w:t>
      </w:r>
    </w:p>
    <w:p>
      <w:pPr>
        <w:pStyle w:val="ListBullet"/>
      </w:pPr>
      <w:r>
        <w:t>plavání pod vodou</w:t>
      </w:r>
    </w:p>
    <w:p>
      <w:pPr>
        <w:pStyle w:val="ListBullet"/>
      </w:pPr>
      <w:r>
        <w:t>vytrvalostní plavání určená vzdálenost plaveckým způsobem dopomoc unavenému plavci, záchrana tonoucího Testování tělesné zdatnosti motorické testy První pomoc základy první pomoci</w:t>
      </w:r>
    </w:p>
    <w:p>
      <w:pPr>
        <w:pStyle w:val="ListBullet"/>
      </w:pPr>
      <w:r>
        <w:t>ZDRAVOTNÍ TĚLESNÁ VÝCHOVA (podle doporučení lékaře) speciální korektivní cvičení podle druhu oslabení pohybové aktivity, zejména gymnastická cvičení, pohybové hry, plavání kontraindikované pohybové aktivity</w:t>
      </w:r>
    </w:p>
    <w:p>
      <w:pPr>
        <w:pStyle w:val="Heading2"/>
      </w:pPr>
      <w:r>
        <w:t>Co se učí 2. ročník v Tělesná výchova (TEV)</w:t>
      </w:r>
    </w:p>
    <w:p>
      <w:pPr>
        <w:pStyle w:val="ListBullet"/>
      </w:pPr>
      <w:r>
        <w:t>TĚLESNÁ VÝCHOVA Teoretické poznatky prostředky ke zvyšování síly, rychlosti, vytrvalosti, obratnosti a pohyblivosti záchrana a dopomoc odborné názvosloví výstroj, výzbroj</w:t>
      </w:r>
    </w:p>
    <w:p>
      <w:pPr>
        <w:pStyle w:val="ListBullet"/>
      </w:pPr>
      <w:r>
        <w:t>údržba zásady chování a jednání v různém prostředí pravidla her Pohybové dovednosti Tělesná cvičení pořadová, všestranně rozvíjející, kondiční, koordinační, kompenzační, relaxační aj. (jako součást všech tematických celků) Gymnastika gymnastika: akrobacie rytmická gymnastika: pohybové činnosti s hudebním doprovodem Atletika běhy (rychlý, vytrvalý)</w:t>
      </w:r>
    </w:p>
    <w:p>
      <w:pPr>
        <w:pStyle w:val="ListBullet"/>
      </w:pPr>
      <w:r>
        <w:t>starty</w:t>
      </w:r>
    </w:p>
    <w:p>
      <w:pPr>
        <w:pStyle w:val="ListBullet"/>
      </w:pPr>
      <w:r>
        <w:t>skoky do výšky</w:t>
      </w:r>
    </w:p>
    <w:p>
      <w:pPr>
        <w:pStyle w:val="ListBullet"/>
      </w:pPr>
      <w:r>
        <w:t>hody a vrh koulí Pohybové hry drobné, sportovní a netradiční herní činnosti v kopané, košíkové, odbíjené, florbale Úpoly úpolové hry Testování tělesné zdatnosti motorické testy První pomoc základy první pomoci</w:t>
      </w:r>
    </w:p>
    <w:p>
      <w:pPr>
        <w:pStyle w:val="ListBullet"/>
      </w:pPr>
      <w:r>
        <w:t>ZDRAVOTNÍ TĚLESNÁ VÝCHOVA (podle doporučení lékaře) speciální korektivní cvičení podle druhu oslabení pohybové aktivity, zejména gymnastická cvičení, pohybové hry, plavání kontraindikované pohybové aktivity</w:t>
      </w:r>
    </w:p>
    <w:p>
      <w:pPr>
        <w:pStyle w:val="Heading2"/>
      </w:pPr>
      <w:r>
        <w:t>Co se učí 3. ročník v Tělesná výchova (TEV)</w:t>
      </w:r>
    </w:p>
    <w:p>
      <w:pPr>
        <w:pStyle w:val="ListBullet"/>
      </w:pPr>
      <w:r>
        <w:t>TĚLESNÁ VÝCHOVA Teoretické poznatky technika a taktika komunikace výstroj, výzbroj</w:t>
      </w:r>
    </w:p>
    <w:p>
      <w:pPr>
        <w:pStyle w:val="ListBullet"/>
      </w:pPr>
      <w:r>
        <w:t>údržba záchrana a dopomoc (Ochrana člověka za mimořádných okolností) regenerace a kompenzace pravidla her, závodů a soutěží rozhodování měření výkonů Pohybové dovednosti Tělesná cvičení pořadová, všestranně rozvíjející, kondiční, koordinační, kompenzační, relaxační aj. (jako součást všech tematických celků) Gymnastika gymnastika: akrobacie rytmická gymnastika: pohybové činnosti a kondiční programy cvičení s hudebním a rytmickým doprovodem Atletika běhy (rychlý, vytrvalý)</w:t>
      </w:r>
    </w:p>
    <w:p>
      <w:pPr>
        <w:pStyle w:val="ListBullet"/>
      </w:pPr>
      <w:r>
        <w:t>starty</w:t>
      </w:r>
    </w:p>
    <w:p>
      <w:pPr>
        <w:pStyle w:val="ListBullet"/>
      </w:pPr>
      <w:r>
        <w:t>skoky do výšky</w:t>
      </w:r>
    </w:p>
    <w:p>
      <w:pPr>
        <w:pStyle w:val="ListBullet"/>
      </w:pPr>
      <w:r>
        <w:t>hody a vrh koulí Pohybové hry drobné, sportovní a netradiční útočné a obranné činnosti, pravidla, rozhodování v kopané, košíkové, odbíjené, florbalu Úpoly pády základní sebeobrana Turistika a sporty v přírodě příprava turistické akce orientace v krajině orientační běh Testování tělesné zdatnosti motorické testy První pomoc základy první pomoci</w:t>
      </w:r>
    </w:p>
    <w:p>
      <w:pPr>
        <w:pStyle w:val="ListBullet"/>
      </w:pPr>
      <w:r>
        <w:t>ZDRAVOTNÍ TĚLESNÁ VÝCHOVA (podle doporučení lékaře) speciální korektivní cvičení podle druhu oslabení pohybové aktivity, zejména gymnastická cvičení, pohybové hry, plavání, turistika a pobyt v přírodě kontraindikované pohybové aktivity</w:t>
      </w:r>
    </w:p>
    <w:p>
      <w:pPr>
        <w:pStyle w:val="Heading2"/>
      </w:pPr>
      <w:r>
        <w:t>Co se učí 4. ročník v Tělesná výchova (TEV)</w:t>
      </w:r>
    </w:p>
    <w:p>
      <w:pPr>
        <w:pStyle w:val="ListBullet"/>
      </w:pPr>
      <w:r>
        <w:t>TĚLESNÁ VÝCHOVA Teoretické poznatky zásady sportovního tréninku pravidla her, závodů a soutěží rozhodování</w:t>
      </w:r>
    </w:p>
    <w:p>
      <w:pPr>
        <w:pStyle w:val="ListBullet"/>
      </w:pPr>
      <w:r>
        <w:t>zásady sestavování a vedení sestav všeobecně rozvíjejících nebo cíleně zaměřených cvičení pohybové testy</w:t>
      </w:r>
    </w:p>
    <w:p>
      <w:pPr>
        <w:pStyle w:val="ListBullet"/>
      </w:pPr>
      <w:r>
        <w:t>měření výkonů zdroje informací záchrana a dopomoc Pohybové dovednosti Tělesná cvičení pořadová, všestranně rozvíjející, kondiční, koordinační, kompenzační, relaxační aj. (jako součást všech tematických celků) Gymnastika gymnastika: akrobacie rytmická gymnastika: pohybové činnosti a kondiční programy cvičení s hudebním a rytmickým doprovodem</w:t>
      </w:r>
    </w:p>
    <w:p>
      <w:pPr>
        <w:pStyle w:val="ListBullet"/>
      </w:pPr>
      <w:r>
        <w:t>tanec Atletika běhy (rychlý, vytrvalý)</w:t>
      </w:r>
    </w:p>
    <w:p>
      <w:pPr>
        <w:pStyle w:val="ListBullet"/>
      </w:pPr>
      <w:r>
        <w:t>starty</w:t>
      </w:r>
    </w:p>
    <w:p>
      <w:pPr>
        <w:pStyle w:val="ListBullet"/>
      </w:pPr>
      <w:r>
        <w:t>skoky do výšky</w:t>
      </w:r>
    </w:p>
    <w:p>
      <w:pPr>
        <w:pStyle w:val="ListBullet"/>
      </w:pPr>
      <w:r>
        <w:t>hody a vrh koulí Pohybové hry drobné, sportovní a netradiční hry systémy hry, soutěže v kopané, košíkové, odbíjené, florbalu Testování tělesné zdatnosti motorické testy První pomoc základy první pomoci</w:t>
      </w:r>
    </w:p>
    <w:p>
      <w:pPr>
        <w:pStyle w:val="ListBullet"/>
      </w:pPr>
      <w:r>
        <w:t>ZDRAVOTNÍ TĚLESNÁ VÝCHOVA (podle doporučení lékaře) speciální korektivní cvičení podle druhu oslabení pohybové aktivity, zejména gymnastická cvičení, pohybové hry, plavání kontraindikované pohybové aktivity</w:t>
      </w:r>
    </w:p>
    <w:p/>
    <w:p>
      <w:r>
        <w:br w:type="page"/>
      </w:r>
    </w:p>
    <w:p>
      <w:pPr>
        <w:pStyle w:val="Heading1"/>
      </w:pPr>
      <w:r>
        <w:t>Technické zobrazování (TZO)</w:t>
      </w:r>
    </w:p>
    <w:p>
      <w:r>
        <w:t>Co se naučím v Technické zobrazování (TZO)</w:t>
        <w:br/>
        <w:t>Vzdělání v oblasti technického zobrazování pomáhá rozvíjet základní technické znalosti a grafické dovednosti. Umožňuje zlepšení prostorové představivosti a naučení se práce s technickými výkresy. Důležitou součástí je také používání moderních technologií pro tvorbu a realizaci zakázek.</w:t>
      </w:r>
    </w:p>
    <w:p>
      <w:r>
        <w:t>Co se vyučuje:</w:t>
        <w:br/>
        <w:t>- Normy pro tvorbu technické dokumentace</w:t>
        <w:br/>
        <w:t>- Čtení a orientace v technických výkresech</w:t>
        <w:br/>
        <w:t>- Základy technického zobrazování</w:t>
        <w:br/>
        <w:t>- Kreslení jednoduchých technických výkresů</w:t>
        <w:br/>
        <w:t>- Praktické využití dovedností v průmyslové praxi a běžném životě</w:t>
      </w:r>
    </w:p>
    <w:p>
      <w:r>
        <w:t>Co se naučíš:</w:t>
        <w:br/>
        <w:t>- Rozvíjet prostorovou představivost</w:t>
        <w:br/>
        <w:t>- Pracovat s tělesy rotačními a technickými křivkami</w:t>
        <w:br/>
        <w:t>- Řešit jednoduché technické problémy</w:t>
        <w:br/>
        <w:t>- Vytvářet a číst strojírenské a stavební výkresy</w:t>
        <w:br/>
        <w:t>- Pracovat s elektrotechnickými schématy</w:t>
      </w:r>
    </w:p>
    <w:p>
      <w:r>
        <w:t>Jak probíhá výuka:</w:t>
        <w:br/>
        <w:t>- Postupné rozvíjení dovedností od základních konstrukcí z geometrie</w:t>
        <w:br/>
        <w:t>- Práce s abstraktními formami zobrazení trojrozměrných objektů</w:t>
        <w:br/>
        <w:t>- Zaměření na témata využitelná v průmyslové praxi</w:t>
        <w:br/>
        <w:t>- Podpora týmové práce a diskuse</w:t>
      </w:r>
    </w:p>
    <w:p>
      <w:r>
        <w:t>Proč je předmět důležitý:</w:t>
        <w:br/>
        <w:t>- Rozvoj odborných kompetencí v tvorbě a čtení technických výkresů</w:t>
        <w:br/>
        <w:t>- Podpora manuální zručnosti a využívání informačních technologií</w:t>
        <w:br/>
        <w:t>- Zlepšení prostorové představivosti a matematických dovedností</w:t>
        <w:br/>
        <w:t>- Příprava na pracovní uplatnění a podnikatelské aktivity</w:t>
      </w:r>
    </w:p>
    <w:p>
      <w:r>
        <w:t>Pokud bys potřeboval další informace, dej mi vědět.</w:t>
      </w:r>
    </w:p>
    <w:p/>
    <w:p>
      <w:pPr>
        <w:pStyle w:val="Heading2"/>
      </w:pPr>
      <w:r>
        <w:t>Co se učí 1. ročník v Technické zobrazování (TZO)</w:t>
      </w:r>
    </w:p>
    <w:p>
      <w:pPr>
        <w:pStyle w:val="ListBullet"/>
      </w:pPr>
      <w:r>
        <w:t>Normalizace grafických dokumentů</w:t>
      </w:r>
    </w:p>
    <w:p>
      <w:pPr>
        <w:pStyle w:val="ListBullet"/>
      </w:pPr>
      <w:r>
        <w:t>Strojnické kreslení</w:t>
      </w:r>
    </w:p>
    <w:p>
      <w:pPr>
        <w:pStyle w:val="ListBullet"/>
      </w:pPr>
      <w:r>
        <w:t>Kótování</w:t>
      </w:r>
    </w:p>
    <w:p>
      <w:pPr>
        <w:pStyle w:val="ListBullet"/>
      </w:pPr>
      <w:r>
        <w:t>Tolerance a lícování</w:t>
      </w:r>
    </w:p>
    <w:p>
      <w:pPr>
        <w:pStyle w:val="ListBullet"/>
      </w:pPr>
      <w:r>
        <w:t>Výkresová dokumentace součástí a sestav</w:t>
      </w:r>
    </w:p>
    <w:p>
      <w:pPr>
        <w:pStyle w:val="ListBullet"/>
      </w:pPr>
      <w:r>
        <w:t>Stavební výkresy</w:t>
      </w:r>
    </w:p>
    <w:p>
      <w:pPr>
        <w:pStyle w:val="Heading2"/>
      </w:pPr>
      <w:r>
        <w:t>Co se učí 2. ročník v Technické zobrazování (TZO)</w:t>
      </w:r>
    </w:p>
    <w:p>
      <w:pPr>
        <w:pStyle w:val="ListBullet"/>
      </w:pPr>
      <w:r>
        <w:t>Pravoúhlé promítání na dvě navzájem kolmé průmětny</w:t>
      </w:r>
    </w:p>
    <w:p>
      <w:pPr>
        <w:pStyle w:val="ListBullet"/>
      </w:pPr>
      <w:r>
        <w:t>Kosoúhlé promítání</w:t>
      </w:r>
    </w:p>
    <w:p>
      <w:pPr>
        <w:pStyle w:val="ListBullet"/>
      </w:pPr>
      <w:r>
        <w:t>Pravoúhlá axonometrie</w:t>
      </w:r>
    </w:p>
    <w:p>
      <w:pPr>
        <w:pStyle w:val="Heading2"/>
      </w:pPr>
      <w:r>
        <w:t>Co se učí 3. ročník v Technické zobrazování (TZO)</w:t>
      </w:r>
    </w:p>
    <w:p>
      <w:pPr>
        <w:pStyle w:val="ListBullet"/>
      </w:pPr>
      <w:r>
        <w:t>Zobrazování na dvě navzájem kolmé průmětny</w:t>
      </w:r>
    </w:p>
    <w:p>
      <w:pPr>
        <w:pStyle w:val="ListBullet"/>
      </w:pPr>
      <w:r>
        <w:t>Průniky těles</w:t>
      </w:r>
    </w:p>
    <w:p>
      <w:pPr>
        <w:pStyle w:val="ListBullet"/>
      </w:pPr>
      <w:r>
        <w:t>Technické křivky</w:t>
      </w:r>
    </w:p>
    <w:p/>
    <w:p>
      <w:r>
        <w:br w:type="page"/>
      </w:r>
    </w:p>
    <w:p>
      <w:pPr>
        <w:pStyle w:val="Heading1"/>
      </w:pPr>
      <w:r>
        <w:t>Webdesign a webové aplikace (WWA)</w:t>
      </w:r>
    </w:p>
    <w:p>
      <w:r>
        <w:t>Co se naučím v Webdesign a webové aplikace (WWA)</w:t>
        <w:br/>
        <w:t>Cílem vzdělávání ve volitelném profilujícím předmětu webdesign a webové aplikace je rozšířit žákům znalosti z oblasti vývoje webových prezentací a aplikací. Tyto znalosti by měly pomoci žákům nejen v dalším studiu po absolvování školy, při následném výkonu povolání, ale i v soukromém a občanském životě.</w:t>
      </w:r>
    </w:p>
    <w:p>
      <w:r>
        <w:t>Co se vyučuje:</w:t>
        <w:br/>
        <w:t>- Vytváření grafického návrhu webové prezentace a úprava grafiky na stránce</w:t>
        <w:br/>
        <w:t>- Realizace webových prezentací pomocí HTML a CSS</w:t>
        <w:br/>
        <w:t>- Vytváření webových aplikací pomocí jazyka PHP a přístupu do databáze MySQL</w:t>
        <w:br/>
        <w:t>- Skriptování na straně klienta pomocí jazyka JavaScript a frameworku jQuery</w:t>
        <w:br/>
        <w:t>- Asynchronní komunikace se serverem pomocí AJAXu</w:t>
      </w:r>
    </w:p>
    <w:p>
      <w:r>
        <w:t>Co se naučíš:</w:t>
        <w:br/>
        <w:t>- Vybrat správnou technologii pro realizaci webových projektů</w:t>
        <w:br/>
        <w:t>- Realizovat validní webové prezentace a optimalizovat je pro vyhledávače</w:t>
        <w:br/>
        <w:t>- Instalovat a nastavit HTTP server</w:t>
        <w:br/>
        <w:t>- Komunikovat s databázovým serverem pomocí jazyka SQL</w:t>
        <w:br/>
        <w:t>- Využívat asynchronní komunikaci pomocí AJAXu</w:t>
      </w:r>
    </w:p>
    <w:p>
      <w:r>
        <w:t>Jak probíhá výuka:</w:t>
        <w:br/>
        <w:t>- Výuka probíhá formou výkladu s dataprojektorem a motivujícími příklady</w:t>
        <w:br/>
        <w:t>- Cvičení se koná v odborné učebně a zahrnuje praktické úlohy na počítači</w:t>
        <w:br/>
        <w:t>- Skupinová výuka s týmovými projekty je k dispozici pro další praktické zkušenosti</w:t>
      </w:r>
    </w:p>
    <w:p>
      <w:r>
        <w:t>Proč je předmět důležitý:</w:t>
        <w:br/>
        <w:t>- Získání důvěry ve vlastní schopnosti v oblasti informačních technologií</w:t>
        <w:br/>
        <w:t>- Motivace k využívání nových prostředků a aplikací</w:t>
        <w:br/>
        <w:t>- Rozvoj kompetencí k řešení problémů a komunikaci v pracovním prostředí</w:t>
      </w:r>
    </w:p>
    <w:p>
      <w:r>
        <w:t>Pokud máš zájem o tvorbu webových stránek a aplikací, předmět Webdesign a webové aplikace ti poskytne potřebné znalosti a dovednosti pro úspěšné uplatnění v oblasti IT.</w:t>
      </w:r>
    </w:p>
    <w:p/>
    <w:p>
      <w:pPr>
        <w:pStyle w:val="Heading2"/>
      </w:pPr>
      <w:r>
        <w:t>Co se učí 3. ročník v Webdesign a webové aplikace (WWA)</w:t>
      </w:r>
    </w:p>
    <w:p>
      <w:pPr>
        <w:pStyle w:val="ListBullet"/>
      </w:pPr>
      <w:r>
        <w:t>Webový prostor adresy, domény, servery</w:t>
      </w:r>
    </w:p>
    <w:p>
      <w:pPr>
        <w:pStyle w:val="ListBullet"/>
      </w:pPr>
      <w:r>
        <w:t>Grafický návrh stránky</w:t>
      </w:r>
    </w:p>
    <w:p>
      <w:pPr>
        <w:pStyle w:val="ListBullet"/>
      </w:pPr>
      <w:r>
        <w:t>Redakční systémy</w:t>
      </w:r>
    </w:p>
    <w:p>
      <w:pPr>
        <w:pStyle w:val="ListBullet"/>
      </w:pPr>
      <w:r>
        <w:t>Tvorba webových stránek značkovací jazyky struktura stránky CSS styly pozicování prvků responzivní web SEO</w:t>
      </w:r>
    </w:p>
    <w:p>
      <w:pPr>
        <w:pStyle w:val="ListBullet"/>
      </w:pPr>
      <w:r>
        <w:t>JavaScript struktura programu proměnná a datové typy, operátory řídící struktury funkce vstup dat z formulářů</w:t>
      </w:r>
    </w:p>
    <w:p>
      <w:pPr>
        <w:pStyle w:val="ListBullet"/>
      </w:pPr>
      <w:r>
        <w:t>Programování dynamických webových stránek základy skriptovacího jazyka nastavení běhu jazyka proměnné a datové typy řídící struktury vstup dat do programu práce se soubory superglobální proměnné funkce</w:t>
      </w:r>
    </w:p>
    <w:p>
      <w:pPr>
        <w:pStyle w:val="ListBullet"/>
      </w:pPr>
      <w:r>
        <w:t>Databázové aplikace</w:t>
      </w:r>
    </w:p>
    <w:p>
      <w:pPr>
        <w:pStyle w:val="Heading2"/>
      </w:pPr>
      <w:r>
        <w:t>Co se učí 4. ročník v Webdesign a webové aplikace (WWA)</w:t>
      </w:r>
    </w:p>
    <w:p>
      <w:pPr>
        <w:pStyle w:val="ListBullet"/>
      </w:pPr>
      <w:r>
        <w:t>Programování dynamických webových stránek opakování učiva 3. ročníku řetězce a regulární výrazy OOP</w:t>
      </w:r>
    </w:p>
    <w:p>
      <w:pPr>
        <w:pStyle w:val="ListBullet"/>
      </w:pPr>
      <w:r>
        <w:t>Databázové aplikace systémy využitelné pro web propojení databáze a webu pomocí skriptovacího jazyka dotazovací jazyk zápis do databáze webová aplikace s databází zabezpečení aplikace</w:t>
      </w:r>
    </w:p>
    <w:p>
      <w:pPr>
        <w:pStyle w:val="ListBullet"/>
      </w:pPr>
      <w:r>
        <w:t>JavaScript opakování učiva 3. ročníku vlastní funkce</w:t>
      </w:r>
    </w:p>
    <w:p>
      <w:pPr>
        <w:pStyle w:val="ListBullet"/>
      </w:pPr>
      <w:r>
        <w:t>Objektový model prohlížečů</w:t>
      </w:r>
    </w:p>
    <w:p>
      <w:pPr>
        <w:pStyle w:val="ListBullet"/>
      </w:pPr>
      <w:r>
        <w:t>Frameworky</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