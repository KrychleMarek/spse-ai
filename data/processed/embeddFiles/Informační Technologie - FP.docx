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Informační Technologie - FP.docx</w:t>
      </w:r>
    </w:p>
    <w:p>
      <w:pPr>
        <w:pStyle w:val="Heading1"/>
      </w:pPr>
      <w:r>
        <w:t>JAKÉ PŘEDMĚTY JSOU/SE VYUČUJÍ NA OBORU:</w:t>
      </w:r>
    </w:p>
    <w:p>
      <w:pPr>
        <w:pStyle w:val="ListBullet"/>
      </w:pPr>
      <w:r>
        <w:t>Ekonomika a marketing (EKM)</w:t>
      </w:r>
    </w:p>
    <w:p>
      <w:pPr>
        <w:pStyle w:val="ListBullet"/>
      </w:pPr>
      <w:r>
        <w:t>Anglický jazyk (ANJ)</w:t>
      </w:r>
    </w:p>
    <w:p>
      <w:pPr>
        <w:pStyle w:val="ListBullet"/>
      </w:pPr>
      <w:r>
        <w:t>Český jazyk a komunikace (CJK)</w:t>
      </w:r>
    </w:p>
    <w:p>
      <w:pPr>
        <w:pStyle w:val="ListBullet"/>
      </w:pPr>
      <w:r>
        <w:t>Člověk ve společnosti a dějinách (CSD)</w:t>
      </w:r>
    </w:p>
    <w:p>
      <w:pPr>
        <w:pStyle w:val="ListBullet"/>
      </w:pPr>
      <w:r>
        <w:t>Francouzský jazyk (FRJ)</w:t>
      </w:r>
    </w:p>
    <w:p>
      <w:pPr>
        <w:pStyle w:val="ListBullet"/>
      </w:pPr>
      <w:r>
        <w:t>Umělá inteligence a strojové učení (AIML)</w:t>
      </w:r>
    </w:p>
    <w:p>
      <w:pPr>
        <w:pStyle w:val="ListBullet"/>
      </w:pPr>
      <w:r>
        <w:t>Administrativa a obchodní korespondence (AOK)</w:t>
      </w:r>
    </w:p>
    <w:p>
      <w:pPr>
        <w:pStyle w:val="ListBullet"/>
      </w:pPr>
      <w:r>
        <w:t>Chemie a ekologie (CHE)</w:t>
      </w:r>
    </w:p>
    <w:p>
      <w:pPr>
        <w:pStyle w:val="ListBullet"/>
      </w:pPr>
      <w:r>
        <w:t>Ekonomika a marketing (EKM)</w:t>
      </w:r>
    </w:p>
    <w:p>
      <w:pPr>
        <w:pStyle w:val="ListBullet"/>
      </w:pPr>
      <w:r>
        <w:t>Fyzika (FYZ)</w:t>
      </w:r>
    </w:p>
    <w:p>
      <w:pPr>
        <w:pStyle w:val="ListBullet"/>
      </w:pPr>
      <w:r>
        <w:t>Internet věcí (IOT)</w:t>
      </w:r>
    </w:p>
    <w:p>
      <w:pPr>
        <w:pStyle w:val="ListBullet"/>
      </w:pPr>
      <w:r>
        <w:t>Informační technologie v podnikání (ITP)</w:t>
      </w:r>
    </w:p>
    <w:p>
      <w:pPr>
        <w:pStyle w:val="ListBullet"/>
      </w:pPr>
      <w:r>
        <w:t>Komunikační dovednosti v českém jazyce (KDO)</w:t>
      </w:r>
    </w:p>
    <w:p>
      <w:pPr>
        <w:pStyle w:val="ListBullet"/>
      </w:pPr>
      <w:r>
        <w:t>Matematika (MAT)</w:t>
      </w:r>
    </w:p>
    <w:p>
      <w:pPr>
        <w:pStyle w:val="ListBullet"/>
      </w:pPr>
      <w:r>
        <w:t>Písemná a elektronická komunikace (PIK)</w:t>
      </w:r>
    </w:p>
    <w:p>
      <w:pPr>
        <w:pStyle w:val="ListBullet"/>
      </w:pPr>
      <w:r>
        <w:t>Projektové řízení (PJR)</w:t>
      </w:r>
    </w:p>
    <w:p>
      <w:pPr>
        <w:pStyle w:val="ListBullet"/>
      </w:pPr>
      <w:r>
        <w:t>Počítačové systémy a sítě (PST)</w:t>
      </w:r>
    </w:p>
    <w:p>
      <w:pPr>
        <w:pStyle w:val="ListBullet"/>
      </w:pPr>
      <w:r>
        <w:t>Právo (PVO)</w:t>
      </w:r>
    </w:p>
    <w:p>
      <w:pPr>
        <w:pStyle w:val="ListBullet"/>
      </w:pPr>
      <w:r>
        <w:t>Studentská firma (SFA)</w:t>
      </w:r>
    </w:p>
    <w:p>
      <w:pPr>
        <w:pStyle w:val="ListBullet"/>
      </w:pPr>
      <w:r>
        <w:t>Studentská firma (SFA)</w:t>
      </w:r>
    </w:p>
    <w:p>
      <w:pPr>
        <w:pStyle w:val="ListBullet"/>
      </w:pPr>
      <w:r>
        <w:t>Technické vybavení (TVY)</w:t>
      </w:r>
    </w:p>
    <w:p>
      <w:pPr>
        <w:pStyle w:val="ListBullet"/>
      </w:pPr>
      <w:r>
        <w:t>Vývoj aplikací (VAP)</w:t>
      </w:r>
    </w:p>
    <w:p>
      <w:pPr>
        <w:pStyle w:val="ListBullet"/>
      </w:pPr>
      <w:r>
        <w:t>Základy účetnictví (ZUC)</w:t>
      </w:r>
    </w:p>
    <w:p>
      <w:pPr>
        <w:pStyle w:val="ListBullet"/>
      </w:pPr>
      <w:r>
        <w:t>Herní vývoj (HEV)</w:t>
      </w:r>
    </w:p>
    <w:p>
      <w:pPr>
        <w:pStyle w:val="ListBullet"/>
      </w:pPr>
      <w:r>
        <w:t>Matematika plus (MAT+)</w:t>
      </w:r>
    </w:p>
    <w:p>
      <w:pPr>
        <w:pStyle w:val="ListBullet"/>
      </w:pPr>
      <w:r>
        <w:t>Maturitní práce (MTP)</w:t>
      </w:r>
    </w:p>
    <w:p>
      <w:pPr>
        <w:pStyle w:val="ListBullet"/>
      </w:pPr>
      <w:r>
        <w:t>Literární výchova (LIV)</w:t>
      </w:r>
    </w:p>
    <w:p>
      <w:pPr>
        <w:pStyle w:val="ListBullet"/>
      </w:pPr>
      <w:r>
        <w:t>Německý jazyk (NEJ)</w:t>
      </w:r>
    </w:p>
    <w:p>
      <w:pPr>
        <w:pStyle w:val="ListBullet"/>
      </w:pPr>
      <w:r>
        <w:t>Španělský jazyk (SPJ)</w:t>
      </w:r>
    </w:p>
    <w:p>
      <w:pPr>
        <w:pStyle w:val="ListBullet"/>
      </w:pPr>
      <w:r>
        <w:t>Tělesná výchova (TEV)</w:t>
      </w:r>
    </w:p>
    <w:p>
      <w:r>
        <w:br w:type="page"/>
      </w:r>
    </w:p>
    <w:p>
      <w:pPr>
        <w:pStyle w:val="Heading1"/>
      </w:pPr>
      <w:r>
        <w:t>Ekonomika a marketing (EKM)</w:t>
      </w:r>
    </w:p>
    <w:p>
      <w:r>
        <w:t>Co se naučím v Ekonomika a marketing (EKM)</w:t>
        <w:br/>
        <w:t>Žáci se naučí základní ekonomické zákonitosti v makro i mikroekonomice a integraci české ekonomiky do EU. Také budou rozumět finančním tokům národního hospodářství a podniků.</w:t>
      </w:r>
    </w:p>
    <w:p>
      <w:r>
        <w:t>Co se vyučuje:</w:t>
        <w:br/>
        <w:t>- Mikroekonomické a makroekonomické zákonitosti</w:t>
        <w:br/>
        <w:t>- Využití ekonomických znalostí v praxi</w:t>
        <w:br/>
        <w:t>- Podnikové aktivity, marketing a management</w:t>
        <w:br/>
        <w:t>- Vedení podnikové evidence a výpočet kalkulace výrobku</w:t>
        <w:br/>
        <w:t>- Fungování finančního trhu a druhy daní</w:t>
      </w:r>
    </w:p>
    <w:p>
      <w:r>
        <w:t>Co se naučíš:</w:t>
        <w:br/>
        <w:t>- Rozumět ekonomickým procesům a rozhodování v běžných situacích</w:t>
        <w:br/>
        <w:t>- Aplikovat ekonomické znalosti při podnikání a zaměstnání</w:t>
        <w:br/>
        <w:t>- Ovládat vedení podnikové evidence a provádět výpočty kalkulace výrobku</w:t>
      </w:r>
    </w:p>
    <w:p>
      <w:r>
        <w:t>Jak probíhá výuka:</w:t>
        <w:br/>
        <w:t>Výuka bude zajímavá a interaktivní s využitím praktických příkladů a moderních vyučovacích metod.</w:t>
      </w:r>
    </w:p>
    <w:p>
      <w:r>
        <w:t>Proč je předmět důležitý:</w:t>
        <w:br/>
        <w:t>Předmět EKM rozvíjí kompetence žáků v oblasti učení, řešení problémů, komunikace, sociálních dovedností a matematiky. Také připravuje žáky na pracovní uplatnění a podnikatelské aktivity.</w:t>
      </w:r>
    </w:p>
    <w:p/>
    <w:p>
      <w:pPr>
        <w:pStyle w:val="Heading2"/>
      </w:pPr>
      <w:r>
        <w:t>Co se učí 1. ročník v Ekonomika a marketing (EKM)</w:t>
      </w:r>
    </w:p>
    <w:p>
      <w:pPr>
        <w:pStyle w:val="ListBullet"/>
      </w:pPr>
      <w:r>
        <w:t>Podstata fungování tržní ekonomiky ekonomie, základní ekonomické pojmy základní ekonomické otázky, systémy teorie potřeb statky, služby, zboží výroba, výrobní faktory, hospodářský proces trh, druhy trhů, tržní subjekty poptávka, nabídka, cena tržní rovnováha a její dosahování konkurence úloha zisku v tržním systému</w:t>
      </w:r>
    </w:p>
    <w:p>
      <w:pPr>
        <w:pStyle w:val="ListBullet"/>
      </w:pPr>
      <w:r>
        <w:t>Podnikání podnikání jako nezávislá činnost základní právní normy v oblasti podnikání právní formy podnikání podnikání podle živnostenského zákona ohlašovací a koncesované živnosti povinnosti podnikatele vůči státu podnikání podle zákona o obchodních korporacích obchodní korporace družstva státní podniky</w:t>
      </w:r>
    </w:p>
    <w:p>
      <w:pPr>
        <w:pStyle w:val="ListBullet"/>
      </w:pPr>
      <w:r>
        <w:t>Zaměstnání zaměstnání jako závislá činnost trh práce, poptávka a nabídka na trhu práce pracovněprávní vztahy vznik pracovního poměru pracovní smlouva, dohody o pracích konaných mimo pracovní poměr podmínky pracovního poměru ukončení pracovního poměru mzdy, platy, odměny z dohod složky a formy mezd zdanění příjmů ze zaměstnání sociální zabezpečení a zdravotní pojištění zaměstnance a zaměstnavatele mzdové výpočty</w:t>
      </w:r>
    </w:p>
    <w:p>
      <w:pPr>
        <w:pStyle w:val="Heading2"/>
      </w:pPr>
      <w:r>
        <w:t>Co se učí 2. ročník v Ekonomika a marketing (EKM)</w:t>
      </w:r>
    </w:p>
    <w:p>
      <w:pPr>
        <w:pStyle w:val="ListBullet"/>
      </w:pPr>
      <w:r>
        <w:t>Podnik, majetek podniku a hospodaření podniku podnik životní cyklus podniku podnikové činnosti struktura majetku podniku dlouhodobý majetek způsoby pořízení a vyřazení majetku oceňování pořizovaného majetku odpisování dlouhodobého majetku oběžný majetek koloběh oběžného majetku náklady, výnosy, výsledek hospodaření podniku kalkulace cen výrobků a služeb bod zvratu</w:t>
      </w:r>
    </w:p>
    <w:p>
      <w:pPr>
        <w:pStyle w:val="ListBullet"/>
      </w:pPr>
      <w:r>
        <w:t>Daňová evidence charakteristika daňové evidence zásady daňové evidence vybrané daňové a nedaňové výdaje zápisy do deníku příjmu a výdajů daň z přidané hodnoty výpočet DPH a její zápis do deníku příjmů a výdajů částečná úhrada faktur s DPH příklady na výpočet DPH a zápis do daňové evidence uzavření daňové evidence výpočet daně z příjmů fyzických osob souvislé příklady</w:t>
      </w:r>
    </w:p>
    <w:p>
      <w:pPr>
        <w:pStyle w:val="Heading2"/>
      </w:pPr>
      <w:r>
        <w:t>Co se učí 3. ročník v Ekonomika a marketing (EKM)</w:t>
      </w:r>
    </w:p>
    <w:p>
      <w:pPr>
        <w:pStyle w:val="ListBullet"/>
      </w:pPr>
      <w:r>
        <w:t>Management dělení managementu role manažera manažerské funkce plánování organizování vedení a motivování zaměstnanců kontrola organizační struktura podniku současné trendy managementu time management techniky a metody pro efektivní řízení času nástroje a aplikace pro organizaci času komunikační dovednosti význam a důležitost schopnosti efektivně komunikovat asertivita, manipulace</w:t>
      </w:r>
    </w:p>
    <w:p>
      <w:pPr>
        <w:pStyle w:val="ListBullet"/>
      </w:pPr>
      <w:r>
        <w:t>Marketing podstata marketingu podnikatelské prostředí marketingové analýzy a průzkum trhu nákupní rozhodování marketingové plánování marketingový mix 4P a 4C cílený marketing individualizovaný marketing produkt cena distribuce propagace, marketingová komunikace digitální komunikační techniky</w:t>
      </w:r>
    </w:p>
    <w:p>
      <w:pPr>
        <w:pStyle w:val="ListBullet"/>
      </w:pPr>
      <w:r>
        <w:t>Daňová soustava daně a daňová soustava v ČR přímé daně daň z příjmů fyzických a právnických osob výpočty daně z příjmu a přiznání k dani z příjmů FO daň z nemovitých věcí silniční daň nepřímé daně daň z přidané hodnoty přiznání k dani z přidané hodnoty daňové a účetní doklady spotřební a ekologické daně výpočty nepřímých daní</w:t>
      </w:r>
    </w:p>
    <w:p>
      <w:pPr>
        <w:pStyle w:val="Heading2"/>
      </w:pPr>
      <w:r>
        <w:t>Co se učí 4. ročník v Ekonomika a marketing (EKM)</w:t>
      </w:r>
    </w:p>
    <w:p>
      <w:pPr>
        <w:pStyle w:val="ListBullet"/>
      </w:pPr>
      <w:r>
        <w:t>Finanční vzdělávání peníze, vznik, vývoj, funkce bankovní systém ČR centrální banka ČR a její funkce a nástroje komerční banky a jejich produkty a služby hotovostní a bezhotovostní platební styk v české a cizí měně úrokování, úroková míra, RPSN virtuální měny kreditní a debetní karty spořicí produkty zajištění ve stáří úvěrové produkty zajištění bydlení pojištění a pojistné produkty</w:t>
      </w:r>
    </w:p>
    <w:p>
      <w:pPr>
        <w:pStyle w:val="ListBullet"/>
      </w:pPr>
      <w:r>
        <w:t>Finanční trhy finanční trh, subjekty finančního trhu peněžní trh směnky, pokladniční poukázky kapitálový trh akcie, podílové listy, ETF, dluhopisy bezpečnostní pyramida burza cenných papírů</w:t>
      </w:r>
    </w:p>
    <w:p>
      <w:pPr>
        <w:pStyle w:val="ListBullet"/>
      </w:pPr>
      <w:r>
        <w:t>Osobní finance hospodaření a finanční plánování domácnosti osobní (domácí) rozpočet osobní majetek a závazky nakládání s přebytkem domácího rozpočtu – spoření a investování deficit domácího rozpočtu a jeho řešení</w:t>
      </w:r>
    </w:p>
    <w:p>
      <w:pPr>
        <w:pStyle w:val="ListBullet"/>
      </w:pPr>
      <w:r>
        <w:t>Národní hospodářství struktura národního hospodářství subjekty národního hospodářství hospodářská politika státu monetární politika fiskální politika a státní rozpočet důchodová a cenová politika makroekonomické ukazatele hrubý domácí produkt, hrubý národní produkt, nezaměstnanost inflace bilance zahraničního obchodu, platební bilance hospodářský cyklus</w:t>
      </w:r>
    </w:p>
    <w:p>
      <w:pPr>
        <w:pStyle w:val="ListBullet"/>
      </w:pPr>
      <w:r>
        <w:t>Shrnutí poznatků systematické opakování k maturitní zkoušce</w:t>
      </w:r>
    </w:p>
    <w:p/>
    <w:p>
      <w:r>
        <w:br w:type="page"/>
      </w:r>
    </w:p>
    <w:p>
      <w:pPr>
        <w:pStyle w:val="Heading1"/>
      </w:pPr>
      <w:r>
        <w:t>Anglický jazyk (ANJ)</w:t>
      </w:r>
    </w:p>
    <w:p>
      <w:r>
        <w:t>Co se naučím v Anglický jazyk (ANJ)</w:t>
        <w:br/>
        <w:t>Vzdělávání v ANJ připravuje žáky k aktivnímu životu v multikulturní společnosti. Získají obecné i komunikativní jazykové dovednosti pro každodenní situace. Rozvíjejí komunikativní schopnosti a učí se toleranci k jiným kulturám.</w:t>
      </w:r>
    </w:p>
    <w:p>
      <w:r>
        <w:t>Co se vyučuje:</w:t>
        <w:br/>
        <w:t>- Výuka směřuje k samostatnému používání anglického jazyka v praxi.</w:t>
        <w:br/>
        <w:t>- Žáci se učí komunikačním dovednostem formou písemné i ústní komunikace.</w:t>
        <w:br/>
        <w:t>- Výuka navazuje na základní školu a směřuje k úrovni minimálně B1 Společného evropského referenčního rámce pro jazyky.</w:t>
      </w:r>
    </w:p>
    <w:p>
      <w:r>
        <w:t>Co se naučíš:</w:t>
        <w:br/>
        <w:t>- Osvojíš si řečové dovednosti, jazykové prostředky a znalosti z různých tematických okruhů.</w:t>
        <w:br/>
        <w:t>- Učíš se využívat cizojazyčné zdroje a rozvíjet komunikativnost.</w:t>
        <w:br/>
        <w:t>- Získáš informace o anglicky mluvících zemích a sociokulturní oblasti.</w:t>
      </w:r>
    </w:p>
    <w:p>
      <w:r>
        <w:t>Jak probíhá výuka:</w:t>
        <w:br/>
        <w:t>- Výuka probíhá ve všech ročnících studia s různým počtem hodin týdně.</w:t>
        <w:br/>
        <w:t>- Využívají se moderní učebnice, internetové zdroje, filmy a digitální materiály.</w:t>
        <w:br/>
        <w:t>- Žáci se učí komunikovat ústně i písemně a rozvíjet mezipředmětové vztahy.</w:t>
      </w:r>
    </w:p>
    <w:p>
      <w:r>
        <w:t>Proč je předmět důležitý:</w:t>
        <w:br/>
        <w:t>- Výuka přispívá k rozvoji kompetencí jako komunikativní dovednosti, digitální kompetence a občanské kompetence.</w:t>
        <w:br/>
        <w:t>- Žáci se učí komunikovat v různých situacích, pracovat s anglickým textem a respektovat odlišné kultury.</w:t>
        <w:br/>
        <w:t>- Výuka připravuje žáky na maturitní zkoušku z anglického jazyka a podporuje jejich další vzdělávání.</w:t>
      </w:r>
    </w:p>
    <w:p/>
    <w:p>
      <w:pPr>
        <w:pStyle w:val="Heading2"/>
      </w:pPr>
      <w:r>
        <w:t>Co se učí 1. ročník v Anglický jazyk (ANJ)</w:t>
      </w:r>
    </w:p>
    <w:p>
      <w:pPr>
        <w:pStyle w:val="ListBullet"/>
      </w:pPr>
      <w:r>
        <w:t>opakování učiva ze ZŠ výslovnost přítomný čas prostý a průběhový minulý čas prostý a průběhový výrazy pro množství, počitatelnost podstatných jmen, člen určitý, neurčitý, nulový stupňování přídavných jmen slovotvorba slovní zásoba témat každodenní angličtiny (osobní údaje, osobnost, rodina, domov, volný čas, sport, kultura aj.) interakce ústní – monolog na zadané téma komunikační situace: obraty při zahájení a ukončení rozhovoru, získávání a předávání informací popis obrázků poslech s porozuměním čtení textu s porozuměním neformální dopis / e-mail recenze</w:t>
      </w:r>
    </w:p>
    <w:p>
      <w:pPr>
        <w:pStyle w:val="Heading2"/>
      </w:pPr>
      <w:r>
        <w:t>Co se učí 2. ročník v Anglický jazyk (ANJ)</w:t>
      </w:r>
    </w:p>
    <w:p>
      <w:pPr>
        <w:pStyle w:val="ListBullet"/>
      </w:pPr>
      <w:r>
        <w:t>předpřítomný čas prostý vyjádření budoucnosti modální slovesa podmínkové věty slovní zásoba z oblasti svět kolem nás (nakupování, technologie, povolání, Česká republika, tradice a svátky v ČR a anglicky mluvících zemích, životní prostředí aj.) čtení textu s porozuměním poslech s porozuměním situační rozhovory vzkaz, zpráva, pozvánka formální dopis prezentace vyjádření vlastního názoru</w:t>
      </w:r>
    </w:p>
    <w:p>
      <w:pPr>
        <w:pStyle w:val="Heading2"/>
      </w:pPr>
      <w:r>
        <w:t>Co se učí 3. ročník v Anglický jazyk (ANJ)</w:t>
      </w:r>
    </w:p>
    <w:p>
      <w:pPr>
        <w:pStyle w:val="ListBullet"/>
      </w:pPr>
      <w:r>
        <w:t>opakování časů – vyjádření přítomnosti, minulosti a budoucnosti předminulý čas časová souslednost trpný rod vazba used to pro vyjádření minulosti slovesa (make x do, tell x say, speak x talk, frázová slovesa) slovní zásoba každodenní angličtiny a specifických témat (např. kriminalita, literatura, filmy, masmédia, vzdělávání, Plzeň) komunikační situace (např. sjednání schůzky, objednávka služby, vyřízení vzkazu) jazykové funkce (např. vyjádření prosby, žádosti, pozvání, odmítnutí, radosti, zklamání či naděje) písemná interakce (např. neformální dopis či e-mail, pozvánka, článek) – struktura, prostředky textové návaznosti</w:t>
      </w:r>
    </w:p>
    <w:p>
      <w:pPr>
        <w:pStyle w:val="ListBullet"/>
      </w:pPr>
      <w:r>
        <w:t>poslech s porozuměním čtení textu s porozuměním – zpracování textu v podobě reprodukce, osnovy, výpisků, anotace apod. popis obrázku slovní zásoba daná zaměřením studijního oboru jednoduchý překlad</w:t>
      </w:r>
    </w:p>
    <w:p>
      <w:pPr>
        <w:pStyle w:val="Heading2"/>
      </w:pPr>
      <w:r>
        <w:t>Co se učí 4. ročník v Anglický jazyk (ANJ)</w:t>
      </w:r>
    </w:p>
    <w:p>
      <w:pPr>
        <w:pStyle w:val="ListBullet"/>
      </w:pPr>
      <w:r>
        <w:t>opakování podmínkových vět</w:t>
      </w:r>
    </w:p>
    <w:p>
      <w:pPr>
        <w:pStyle w:val="ListBullet"/>
      </w:pPr>
      <w:r>
        <w:t>věty přací přehled modálních sloves frázová slovesa vazby sloves s podstatnými jmény předložkové vazby slovní zásoba specifických témat (např. Česká republika, Praha, anglicky mluvící země, svátky a tradice, doprava a pravidla silničního provozu, zaměstnání, informační technologie, životní prostředí či problémy současného světa) prezentace zvoleného tématu vybrané poznatky všeobecného i odborného charakteru anglicky mluvících zemí, kultury, umění a literatury, tradic a společenských zvyklostí informace ze sociokulturního prostředí v kontextu znalostí o České republice práce s mapou komunikační situace poslech s porozuměním čtení textu s porozuměním písemná interakce (např. vypravování, popis, charakteristika, návod, formální dopis – motivační dopis, žádost, životopis, inzerát)</w:t>
      </w:r>
    </w:p>
    <w:p/>
    <w:p>
      <w:r>
        <w:br w:type="page"/>
      </w:r>
    </w:p>
    <w:p>
      <w:pPr>
        <w:pStyle w:val="Heading1"/>
      </w:pPr>
      <w:r>
        <w:t>Český jazyk a komunikace (CJK)</w:t>
      </w:r>
    </w:p>
    <w:p>
      <w:r>
        <w:t>Co se naučím v Český jazyk a komunikace (CJK)</w:t>
        <w:br/>
        <w:t>Předmět si klade za cíl zdokonalení žáka v aktivním používání českého jazyka v psané i mluvené formě, rozvoj čtenářské gramotnosti a sociálních kompetencí v oblasti komunikace.</w:t>
      </w:r>
    </w:p>
    <w:p>
      <w:r>
        <w:t>Co se vyučuje:</w:t>
        <w:br/>
        <w:t>- Jazykovědné poznatky, praktická stylistika a komunikační dovednosti.</w:t>
        <w:br/>
        <w:t>- Využívání digitálních technologií a umělé inteligence.</w:t>
        <w:br/>
        <w:t>- Příprava na maturitní zkoušku ve 4. ročníku.</w:t>
      </w:r>
    </w:p>
    <w:p>
      <w:r>
        <w:t>Co se naučíš:</w:t>
        <w:br/>
        <w:t>- Uplatňovat český jazyk v recepci, reprodukci a interpretaci.</w:t>
        <w:br/>
        <w:t>- Využívat jazykové znalosti a dovednosti v praxi.</w:t>
        <w:br/>
        <w:t>- Kriticky hodnotit a předávat informace.</w:t>
        <w:br/>
        <w:t>- Chápat jazyk jako odraz historického a kulturního vývoje.</w:t>
        <w:br/>
        <w:t>- Efektivně využívat digitální technologie a umělou inteligenci.</w:t>
        <w:br/>
        <w:t>- Uvědomovat si etické otázky spojené s jejich používáním.</w:t>
      </w:r>
    </w:p>
    <w:p>
      <w:r>
        <w:t>Jak probíhá výuka:</w:t>
        <w:br/>
        <w:t>- Dialogická metoda, diskuse, skupinová práce, projekty, samostatné práce.</w:t>
        <w:br/>
        <w:t>- Metody rozvoje tvořivosti, učení se z textu, prezentace témat žáky.</w:t>
      </w:r>
    </w:p>
    <w:p>
      <w:r>
        <w:t>Proč je předmět důležitý:</w:t>
        <w:br/>
        <w:t>- Rozvíjí kompetence k učení, řešení problémů, komunikaci, sociální interakci, občanství, práci a digitální dovednosti.</w:t>
        <w:br/>
        <w:t>- Hodnocení je motivující a individuální, s důrazem na pozitivní emoce žáků.</w:t>
        <w:br/>
        <w:t>- Mezipředmětové vztahy pomáhají propojovat učivo s různými oblastmi a aplikovat znalosti v praxi.</w:t>
      </w:r>
    </w:p>
    <w:p/>
    <w:p>
      <w:pPr>
        <w:pStyle w:val="Heading2"/>
      </w:pPr>
      <w:r>
        <w:t>Co se učí 1. ročník v Český jazyk a komunikace (CJK)</w:t>
      </w:r>
    </w:p>
    <w:p>
      <w:pPr>
        <w:pStyle w:val="ListBullet"/>
      </w:pPr>
      <w:r>
        <w:t>Opakování učiva ze ZŠ</w:t>
      </w:r>
    </w:p>
    <w:p>
      <w:pPr>
        <w:pStyle w:val="ListBullet"/>
      </w:pPr>
      <w:r>
        <w:t>Základní poučení o slohu slohotvorní činitelé objektivní a subjektivní funkční styly, slohové postupy, slohové útvary</w:t>
      </w:r>
    </w:p>
    <w:p>
      <w:pPr>
        <w:pStyle w:val="ListBullet"/>
      </w:pPr>
      <w:r>
        <w:t>Projevy prostě sdělovací jejich základní znaky, postupy a prostředky krátké informační útvary (zpráva, oznámení, inzerát a odpověď na něj, zápis z porady, pracovní hodnocení) osobní dopisy e-mail</w:t>
      </w:r>
    </w:p>
    <w:p>
      <w:pPr>
        <w:pStyle w:val="ListBullet"/>
      </w:pPr>
      <w:r>
        <w:t>Slohový útvar vypravování základní charakteristika práce s texty, jejich upravování, dokončení, tvorba osnovy samostatná vypravování</w:t>
      </w:r>
    </w:p>
    <w:p>
      <w:pPr>
        <w:pStyle w:val="ListBullet"/>
      </w:pPr>
      <w:r>
        <w:t>Zvuková stránka jazyka zvukové prostředky a ortoepické normy jazyka</w:t>
      </w:r>
    </w:p>
    <w:p>
      <w:pPr>
        <w:pStyle w:val="ListBullet"/>
      </w:pPr>
      <w:r>
        <w:t>Tvarosloví slovní druhy mluvnické kategorie jmenné a slovesné gramatické tvary a konstrukce a jejich sémantické funkce slova neohebná práce s textem</w:t>
      </w:r>
    </w:p>
    <w:p>
      <w:pPr>
        <w:pStyle w:val="ListBullet"/>
      </w:pPr>
      <w:r>
        <w:t>Grafická stránka jazyka, pravopis hlavní principy českého pravopisu didaktická cvičení práce s Pravidly českého pravopisu, s Internetovou jazykovou příručkou</w:t>
      </w:r>
    </w:p>
    <w:p>
      <w:pPr>
        <w:pStyle w:val="ListBullet"/>
      </w:pPr>
      <w:r>
        <w:t>Didaktická cvičení pravopisná lexikální stylistická s porozuměním textu</w:t>
      </w:r>
    </w:p>
    <w:p>
      <w:pPr>
        <w:pStyle w:val="Heading2"/>
      </w:pPr>
      <w:r>
        <w:t>Co se učí 2. ročník v Český jazyk a komunikace (CJK)</w:t>
      </w:r>
    </w:p>
    <w:p>
      <w:pPr>
        <w:pStyle w:val="ListBullet"/>
      </w:pPr>
      <w:r>
        <w:t>Opakování učiva z 1. ročníku procvičení pravopisu mluvnická a stylistická cvičení</w:t>
      </w:r>
    </w:p>
    <w:p>
      <w:pPr>
        <w:pStyle w:val="ListBullet"/>
      </w:pPr>
      <w:r>
        <w:t>Slohový postup popisný základní charakteristika druhy popisu (prostý, líčení, odborný) popis věci, popis osoby (charakteristika), návod k činnosti tvorba vlastních popisů práce s texty</w:t>
      </w:r>
    </w:p>
    <w:p>
      <w:pPr>
        <w:pStyle w:val="ListBullet"/>
      </w:pPr>
      <w:r>
        <w:t>Úvod do komunikace komunikační situace, komunikační strategie nácvik komunikačních dovedností, vyjednávání, řešení konfliktů neverbální komunikace</w:t>
      </w:r>
    </w:p>
    <w:p>
      <w:pPr>
        <w:pStyle w:val="ListBullet"/>
      </w:pPr>
      <w:r>
        <w:t>Obecné poučení o jazyce jazykověda charakteristika současné češtiny postavení češtiny mezi ostatními evropskými jazyky jazyková kultura práce s příručkami pro školu a veřejnost</w:t>
      </w:r>
    </w:p>
    <w:p>
      <w:pPr>
        <w:pStyle w:val="ListBullet"/>
      </w:pPr>
      <w:r>
        <w:t>Národní jazyk a jeho útvary podle spisovnosti podle zeměpisného členění podle sociálního členění práce s textem</w:t>
      </w:r>
    </w:p>
    <w:p>
      <w:pPr>
        <w:pStyle w:val="ListBullet"/>
      </w:pPr>
      <w:r>
        <w:t>Vývoj jazyka historický vývoj češtiny vývojové tendence spisovné češtiny</w:t>
      </w:r>
    </w:p>
    <w:p>
      <w:pPr>
        <w:pStyle w:val="ListBullet"/>
      </w:pPr>
      <w:r>
        <w:t>Lexikologie a slovotvorba význam slov vztahy mezi slovy stylové rozvrstvení slovní zásoby frazeologie slovní zásoba vzhledem k příslušnému oboru vzdělávání, terminologie obohacování slovní zásoby tvoření slov – odvozování slov, skládání, zkracování, tvoření sousloví práce s textem</w:t>
      </w:r>
    </w:p>
    <w:p>
      <w:pPr>
        <w:pStyle w:val="ListBullet"/>
      </w:pPr>
      <w:r>
        <w:t>Funkční styl řečnický základní charakteristika druhy řečnických projevů vyjadřování přímé i zprostředkované technickými prostředky, monologické i dialogické, formální i neformální, připravené i nepřipravené prezentační dovednosti</w:t>
      </w:r>
    </w:p>
    <w:p>
      <w:pPr>
        <w:pStyle w:val="ListBullet"/>
      </w:pPr>
      <w:r>
        <w:t>Didaktická cvičení pravopisná tvaroslovná lexikální stylistická s porozuměním textu</w:t>
      </w:r>
    </w:p>
    <w:p>
      <w:pPr>
        <w:pStyle w:val="Heading2"/>
      </w:pPr>
      <w:r>
        <w:t>Co se učí 3. ročník v Český jazyk a komunikace (CJK)</w:t>
      </w:r>
    </w:p>
    <w:p>
      <w:pPr>
        <w:pStyle w:val="ListBullet"/>
      </w:pPr>
      <w:r>
        <w:t>Opakování učiva z 2. ročníku</w:t>
      </w:r>
    </w:p>
    <w:p>
      <w:pPr>
        <w:pStyle w:val="ListBullet"/>
      </w:pPr>
      <w:r>
        <w:t>Funkční styl administrativní základní charakteristika projevy administrativní – vybrané útvary, např. žádost, plná moc, životopis, úřední dopis tvorba vlastních projevů komunikace při přijímacím řízení grafická a formální úprava jednotlivých písemných projevů práce s texty</w:t>
      </w:r>
    </w:p>
    <w:p>
      <w:pPr>
        <w:pStyle w:val="ListBullet"/>
      </w:pPr>
      <w:r>
        <w:t>Větná skladba a textová lingvistika větná skladba, větné vztahy, větné členy druhy vět z gramatického a komunikačního hlediska odchylky od pravidelné větné stavby interpunkce stavba a tvorba komunikátu soudržnost textu, členění textu, citace textu</w:t>
      </w:r>
    </w:p>
    <w:p>
      <w:pPr>
        <w:pStyle w:val="ListBullet"/>
      </w:pPr>
      <w:r>
        <w:t>Práce s textem a získávání informací informatická výchova, knihovny a jejich služby, média, jejich produkty a účinky techniky a druhy čtení (s důrazem na čtení studijní), orientace v textu, jeho rozbor z hlediska sémantiky, kompozice a stylu druhy a žánry textu získávání a zpracování informací z textu (též odborného a administrativního), např. ve formě anotace, konspektu, osnovy, resumé, jejich třídění a hodnocení zpětná reprodukce textu, jeho transformace do jiné podoby práce s různými příručkami pro školu i veřejnost ve fyzické i elektronické podobě bibliografické údaje didaktická cvičení</w:t>
      </w:r>
    </w:p>
    <w:p>
      <w:pPr>
        <w:pStyle w:val="ListBullet"/>
      </w:pPr>
      <w:r>
        <w:t>Funkční styl publicistický a masová komunikace masová komunikace, její funkce a úskalí média a mediální sdělení vybrané útvary, např. zpráva, interview, komentář, reportáž, fejeton tvorba vlastních projevů</w:t>
      </w:r>
    </w:p>
    <w:p>
      <w:pPr>
        <w:pStyle w:val="ListBullet"/>
      </w:pPr>
      <w:r>
        <w:t>Didaktická cvičení pravopisná tvaroslovná lexikální stylistická s porozuměním textu</w:t>
      </w:r>
    </w:p>
    <w:p>
      <w:pPr>
        <w:pStyle w:val="Heading2"/>
      </w:pPr>
      <w:r>
        <w:t>Co se učí 4. ročník v Český jazyk a komunikace (CJK)</w:t>
      </w:r>
    </w:p>
    <w:p>
      <w:pPr>
        <w:pStyle w:val="ListBullet"/>
      </w:pPr>
      <w:r>
        <w:t>Opakování učiva ze 3. ročníku</w:t>
      </w:r>
    </w:p>
    <w:p>
      <w:pPr>
        <w:pStyle w:val="ListBullet"/>
      </w:pPr>
      <w:r>
        <w:t>Funkční styl odborný základní charakteristika projevy prakticky odborné a vybrané útvary, např. návod k činnosti, odborný popis, výklad získávání a zpracovávání informací z odborného textu, např. ve formě anotace, konspektu, osnovy, resumé, jejich třídění a hodnocení tvorba vlastních projevů</w:t>
      </w:r>
    </w:p>
    <w:p>
      <w:pPr>
        <w:pStyle w:val="ListBullet"/>
      </w:pPr>
      <w:r>
        <w:t>Úvaha a slohový postup úvahový v různých komunikačních oblastech základní charakteristika tvorba vlastních projevů</w:t>
      </w:r>
    </w:p>
    <w:p>
      <w:pPr>
        <w:pStyle w:val="ListBullet"/>
      </w:pPr>
      <w:r>
        <w:t>Funkční styl umělecký druhy a žánry textu literatura faktu a umělecká literatura vypravování s uměleckými prvky</w:t>
      </w:r>
    </w:p>
    <w:p>
      <w:pPr>
        <w:pStyle w:val="ListBullet"/>
      </w:pPr>
      <w:r>
        <w:t>Opakování k maturitě systematizace a třídění poznatků opakování pravopisu opakování poznatků ze stylistiky orientace v textu, jeho rozbor z hlediska sémantiky, kompozice a stylu</w:t>
      </w:r>
    </w:p>
    <w:p/>
    <w:p>
      <w:r>
        <w:br w:type="page"/>
      </w:r>
    </w:p>
    <w:p>
      <w:pPr>
        <w:pStyle w:val="Heading1"/>
      </w:pPr>
      <w:r>
        <w:t>Člověk ve společnosti a dějinách (CSD)</w:t>
      </w:r>
    </w:p>
    <w:p>
      <w:r>
        <w:t>Co se naučím v Člověk ve společnosti a dějinách (CSD)</w:t>
        <w:br/>
        <w:t>Předmět CSD připravuje žáky na aktivní občanský život v demokratické společnosti. Učí je kriticky posuzovat historii a současnost, rozvíjet hodnotovou orientaci, osobnostní kvality a schopnost kritického myšlení. Také se učí jednat odpovědně, respektovat životní prostředí a pracovat s digitálními technologiemi.</w:t>
      </w:r>
    </w:p>
    <w:p>
      <w:r>
        <w:t>Co se vyučuje:</w:t>
        <w:br/>
        <w:t>- Předmět se zaměřuje na formování hodnotové orientace žáků.</w:t>
        <w:br/>
        <w:t>- Učí žáky kriticky posuzovat historii a současnost.</w:t>
        <w:br/>
        <w:t>- Podporuje respekt k demokratickým principům a lidským právům.</w:t>
        <w:br/>
        <w:t>- Rozvíjí osobnostní kvality, vědomí identity a schopnost kritického myšlení.</w:t>
        <w:br/>
        <w:t>- Učí žáky jednat v souladu s principy trvale udržitelného rozvoje a respektovat život ve všech jeho formách.</w:t>
      </w:r>
    </w:p>
    <w:p>
      <w:r>
        <w:t>Co se naučíš:</w:t>
        <w:br/>
        <w:t>- Kriticky posuzovat informace z různých zdrojů.</w:t>
        <w:br/>
        <w:t>- Formulovat a argumentovat své názory na sociální, politické a etické otázky.</w:t>
        <w:br/>
        <w:t>- Jednat odpovědně a respektovat demokratické hodnoty.</w:t>
        <w:br/>
        <w:t>- Rozvíjet kompetence k učení, komunikaci a řešení problémů.</w:t>
        <w:br/>
        <w:t>- Pracovat s digitálními technologiemi a prezentovat výsledky práce.</w:t>
      </w:r>
    </w:p>
    <w:p>
      <w:r>
        <w:t>Jak probíhá výuka:</w:t>
        <w:br/>
        <w:t>- Výuka CSD probíhá v prvních dvou ročnících studia.</w:t>
        <w:br/>
        <w:t>- V prvním ročníku se věnuje dějepisu, ve druhém se dělí na dějepis a občanskou výchovu.</w:t>
        <w:br/>
        <w:t>- Výuka je doplněna exkurzemi dle aktuální nabídky a možností.</w:t>
      </w:r>
    </w:p>
    <w:p>
      <w:r>
        <w:t>Proč je předmět důležitý:</w:t>
        <w:br/>
        <w:t>- Přispívá k uchování tradičních hodnot kultury a civilizace.</w:t>
        <w:br/>
        <w:t>- Posiluje respekt k demokracii, lidským právům a udržitelnému rozvoji.</w:t>
        <w:br/>
        <w:t>- Připravuje absolventy na úspěšné uplatnění na trhu práce.</w:t>
      </w:r>
    </w:p>
    <w:p/>
    <w:p>
      <w:pPr>
        <w:pStyle w:val="Heading2"/>
      </w:pPr>
      <w:r>
        <w:t>Co se učí 1. ročník v Člověk ve společnosti a dějinách (CSD)</w:t>
      </w:r>
    </w:p>
    <w:p>
      <w:pPr>
        <w:pStyle w:val="ListBullet"/>
      </w:pPr>
      <w:r>
        <w:t>Člověk v dějinách (dějepis) poznávání dějin, význam poznávání dějin variabilita výkladů dějin Starověk Středověk (5.–15. stol.) a raný novověk (16.–18. stol.)</w:t>
      </w:r>
    </w:p>
    <w:p>
      <w:pPr>
        <w:pStyle w:val="ListBullet"/>
      </w:pPr>
      <w:r>
        <w:t>Novověk – 19. století velké občanské revoluce – americká a francouzská, revoluce 1848–49 v Evropě a v českých zemích společnost a národy – národní hnutí v Evropě a v českých zemích, česko-německé vztahy, postavení minorit</w:t>
      </w:r>
    </w:p>
    <w:p>
      <w:pPr>
        <w:pStyle w:val="ListBullet"/>
      </w:pPr>
      <w:r>
        <w:t>dualismus v habsburské monarchii, vznik národního státu v Německu modernizace společnosti – technická, průmyslová, komunikační revoluce, urbanizace, demografický vývoj</w:t>
      </w:r>
    </w:p>
    <w:p>
      <w:pPr>
        <w:pStyle w:val="ListBullet"/>
      </w:pPr>
      <w:r>
        <w:t>evropská koloniální expanze modernizovaná společnost a jedinec – sociální struktura společnosti, postavení žen, sociální zákonodárství, vzdělání</w:t>
      </w:r>
    </w:p>
    <w:p>
      <w:pPr>
        <w:pStyle w:val="ListBullet"/>
      </w:pPr>
      <w:r>
        <w:t>Novověk – 20. století Vztahy mezi velmocemi pokus o revizi rozdělení světa první světovou válkou české země za světové války, první odboj poválečné uspořádání Evropy a světa vývoj v Rusku Demokracie a diktatura Československo v meziválečném období autoritativní a totalitní režimy, nacismus v Německu a komunismus v Rusku a SSSR velká hospodářská krize mezinárodní vztahy ve 20. a 30. letech, růst napětí a cesta k válce Druhá světová válka, Československo za války druhý čs. odboj, válečné zločiny včetně holocaustu, důsledky války</w:t>
      </w:r>
    </w:p>
    <w:p>
      <w:pPr>
        <w:pStyle w:val="Heading2"/>
      </w:pPr>
      <w:r>
        <w:t>Co se učí 2. ročník v Člověk ve společnosti a dějinách (CSD)</w:t>
      </w:r>
    </w:p>
    <w:p>
      <w:pPr>
        <w:pStyle w:val="ListBullet"/>
      </w:pPr>
      <w:r>
        <w:t>Svět v blocích poválečné uspořádání v Evropě a ve světě Poválečné Československo</w:t>
      </w:r>
    </w:p>
    <w:p>
      <w:pPr>
        <w:pStyle w:val="ListBullet"/>
      </w:pPr>
      <w:r>
        <w:t>studená válka komunistická diktatura v Československu a její vývoj demokratický svět USA – světová supervelmoc sovětský blok, SSSR – soupeřící supervelmoc třetí svět a dekolonizace konec bipolarity Východ – Západ Dějiny studovaného oboru Soudobý svět rozmanitost soudobého světa: civilizační sféry a kultury</w:t>
      </w:r>
    </w:p>
    <w:p>
      <w:pPr>
        <w:pStyle w:val="ListBullet"/>
      </w:pPr>
      <w:r>
        <w:t>nejvýznamnější světová náboženství velmoci, vyspělé státy rozvojové země a jejich problémy konflikty v soudobém světě integrace a dezintegrace</w:t>
      </w:r>
    </w:p>
    <w:p>
      <w:pPr>
        <w:pStyle w:val="ListBullet"/>
      </w:pPr>
      <w:r>
        <w:t>Česká republika a svět: NATO, OSN, EU zapojení ČR do mezinárodních struktur bezpečnost na počátku 21. století, konflikty v soudobém světě globální problémy, globalizace</w:t>
      </w:r>
    </w:p>
    <w:p>
      <w:pPr>
        <w:pStyle w:val="ListBullet"/>
      </w:pPr>
      <w:r>
        <w:t>Člověk v lidském společenství společnost, společnost tradiční a moderní, pozdně moderní společnost kultura – hmotná kultura, duchovní kultura, ochrana a využívání kulturních hodnot</w:t>
      </w:r>
    </w:p>
    <w:p>
      <w:pPr>
        <w:pStyle w:val="ListBullet"/>
      </w:pPr>
      <w:r>
        <w:t>estetické a funkční normy při tvorbě a výrobě předmětů používaných v běžném životě současná česká společnost, společenské vrstvy, elity a jejich úloha sociální nerovnost a chudoba v současné společnosti majetek a jeho nabývání, rozhodování o finančních záležitostech jedince a rodiny, rozpočtu domácnosti, zodpovědné hospodaření řešení krizových finančních situací, sociální zajištění občanů rasy, etnika, národy a národnosti</w:t>
      </w:r>
    </w:p>
    <w:p>
      <w:pPr>
        <w:pStyle w:val="ListBullet"/>
      </w:pPr>
      <w:r>
        <w:t>majorita a minority ve společnosti, multikulturní soužití</w:t>
      </w:r>
    </w:p>
    <w:p>
      <w:pPr>
        <w:pStyle w:val="ListBullet"/>
      </w:pPr>
      <w:r>
        <w:t>migrace, migranti, azylanti postavení mužů a žen, genderové problémy víra a ateismus, náboženství a církve, náboženská hnutí, sekty, náboženský fundamentalismus</w:t>
      </w:r>
    </w:p>
    <w:p>
      <w:pPr>
        <w:pStyle w:val="ListBullet"/>
      </w:pPr>
      <w:r>
        <w:t>Člověk jako občan základní hodnoty a principy demokracie lidská práva, jejich obhajování, veřejný ochránce práv, práva dětí svobodný přístup k informacím, masová média a jejich funkce, kritický přístup k médiím, maximální využití potencionálu médií stát, státy na počátku 21. století, český stát, státní občanství v ČR česká ústava, politický systém v ČR, struktura veřejné správy, obecní a krajská samospráva politika, politické ideologie politické strany, volební systémy a volby politický radikalismus a extremismus současná česká extremistická scéna a její symbolika, mládež a extremismus teror, terorismus občanská participace, občanská společnost občanské ctnosti potřebné pro demokracii a multikulturní soužití</w:t>
      </w:r>
    </w:p>
    <w:p>
      <w:pPr>
        <w:pStyle w:val="ListBullet"/>
      </w:pPr>
      <w:r>
        <w:t>Člověk a právo právo a spravedlnost, právní stát právní řád, právní ochrana občanů, právní vztahy soustava soudů v České republice vlastnictví, právo v oblasti duševního vlastnictví</w:t>
      </w:r>
    </w:p>
    <w:p>
      <w:pPr>
        <w:pStyle w:val="ListBullet"/>
      </w:pPr>
      <w:r>
        <w:t>smlouvy, odpovědnost za škodu rodinné právo správní řízení trestní právo – trestní odpovědnost, tresty a ochranná opatření, orgány činné v trestním řízení kriminalita páchaná na dětech a mladistvých, kriminalita páchaná mladistvými notáři, advokáti a soudci pracovní právo (Zákoník práce)</w:t>
      </w:r>
    </w:p>
    <w:p>
      <w:pPr>
        <w:pStyle w:val="ListBullet"/>
      </w:pPr>
      <w:r>
        <w:t>Člověk a svět (praktická filozofie) co řeší filozofie a filozofická etika význam filozofie a etiky v životě člověka, jejich smysl pro řešení životních situací etika a její předmět, základní pojmy etiky</w:t>
      </w:r>
    </w:p>
    <w:p>
      <w:pPr>
        <w:pStyle w:val="ListBullet"/>
      </w:pPr>
      <w:r>
        <w:t>morálka, mravní hodnoty a normy, mravní rozhodování a odpovědnost životní postoje a hodnotová orientace, člověk mezi touhou po vlastním štěstí a angažováním se pro obecné dobro a pro pomoc jiným lidem společenská kultura – principy a normy kulturního chování, společenská výchova kultura bydlení, odívání funkce reklamy a propagačních prostředků a její vliv na životní styl</w:t>
      </w:r>
    </w:p>
    <w:p/>
    <w:p>
      <w:r>
        <w:br w:type="page"/>
      </w:r>
    </w:p>
    <w:p>
      <w:pPr>
        <w:pStyle w:val="Heading1"/>
      </w:pPr>
      <w:r>
        <w:t>Francouzský jazyk (FRJ)</w:t>
      </w:r>
    </w:p>
    <w:p>
      <w:r>
        <w:t>Co se naučím v Francouzský jazyk (FRJ)</w:t>
        <w:br/>
        <w:t>Výuka FRJ připravuje žáky k aktivnímu životu v multikulturní společnosti. Získají obecné i komunikativní jazykové dovednosti pro každodenní situace. Učí se efektivně komunikovat, přistupovat k informacím a rozšiřovat své znalosti o světě. Výuka podporuje rozvoj osobnosti, toleranci k různým hodnotám a schopnost učit se po celý život.</w:t>
      </w:r>
    </w:p>
    <w:p>
      <w:r>
        <w:t>Co se vyučuje:</w:t>
        <w:br/>
        <w:t>- Výuka směřuje k samostatnému používání francouzského jazyka v praxi.</w:t>
        <w:br/>
        <w:t>- Žáci rozvíjejí komunikační dovednosti formou písemné i ústní komunikace.</w:t>
        <w:br/>
        <w:t>- Cílem je osvojení komunikativních jazykových kompetencí na úrovni A1/A2 Společného evropského referenčního rámce pro jazyky.</w:t>
      </w:r>
    </w:p>
    <w:p>
      <w:r>
        <w:t>Co se naučíš:</w:t>
        <w:br/>
        <w:t>- Žáci se učí poslechu, čtení, psaní a mluvení ve francouzštině.</w:t>
        <w:br/>
        <w:t>- Získají znalosti o fonetice, slovní zásobě, gramatice a různých tématech.</w:t>
        <w:br/>
        <w:t>- Kladený důraz na komunikativnost a mezipředmětové vztahy.</w:t>
      </w:r>
    </w:p>
    <w:p>
      <w:r>
        <w:t>Jak probíhá výuka:</w:t>
        <w:br/>
        <w:t>- Výuka FRJ je zařazena do všech ročníků studia s dvěma hodinami týdně.</w:t>
        <w:br/>
        <w:t>- Využívají se moderní učebnice, internetové zdroje, filmy a další materiály.</w:t>
        <w:br/>
        <w:t>- Žáci se učí využívat cizojazyčné zdroje ke studiu jazyka a k prohlubování vědomostí.</w:t>
      </w:r>
    </w:p>
    <w:p>
      <w:r>
        <w:t>Proč je předmět důležitý:</w:t>
        <w:br/>
        <w:t>- Výuka přispívá k rozvoji kompetencí jako je komunikativní dovednosti, schopnost řešit problémy, občanské kompetence a digitální dovednosti.</w:t>
        <w:br/>
        <w:t>- Žáci se učí chápat a respektovat různé kultury a hodnoty.</w:t>
        <w:br/>
        <w:t>- Hodnocení je pozitivní a motivující, s individuálním přístupem ke každému žákovi.</w:t>
      </w:r>
    </w:p>
    <w:p/>
    <w:p>
      <w:pPr>
        <w:pStyle w:val="Heading2"/>
      </w:pPr>
      <w:r>
        <w:t>Co se učí 1. ročník v Francouzský jazyk (FRJ)</w:t>
      </w:r>
    </w:p>
    <w:p>
      <w:pPr>
        <w:pStyle w:val="ListBullet"/>
      </w:pPr>
      <w:r>
        <w:t>výslovnost základní poučení o přízvuku přízvučné a nepřízvučné slabiky intonace grafická podoba jazyka a pravopis základní fráze (pozdravy a oslovení, představování se, poděkování) slovní zásoba témat každodenní francouzštiny a specifických témat (názvy dnů, osobní údaje, rodina, svět práce a povolání aj.) podstatná jména v j.č. a mn.č. pravopis příd. jmen národností postavení příd. jmen ve větě osobní zájmena členy určité a neurčité přivlastňovací zájmena tázací zájmena a příslovce ukazovací zájmena základní číslovky do nekonečna časování sloves I. třídy s koncovkou -ER časování vybraných nepravidelných sloves vyjádření slovesného záporu vyjádření vykání čtení krátkých jednoduchých textů s překladem komunikační situace (např. obraty při zahájení a ukončení rozhovoru, získávání a předávání informací) ústní interakce (jednoduché otázky a odpovědi) písemná interakce (např. jednoduchý neformální dopis či email) – struktura, prostředky textové návaznosti Francie a Frankofonie, fr. symboly</w:t>
      </w:r>
    </w:p>
    <w:p>
      <w:pPr>
        <w:pStyle w:val="Heading2"/>
      </w:pPr>
      <w:r>
        <w:t>Co se učí 2. ročník v Francouzský jazyk (FRJ)</w:t>
      </w:r>
    </w:p>
    <w:p>
      <w:pPr>
        <w:pStyle w:val="ListBullet"/>
      </w:pPr>
      <w:r>
        <w:t>opakování učiva 1. ročníku slovní zásoba každodenní francouzštiny a specifických témat (např. škola, bydlení, zařízení pokoje, dopravní prostředky, město a orientace v něm, názvy obchodů a různé druhy zboží aj.) časování vybraných nepravidelných sloves přítomný čas pravidel. sloves III. třídy -RE rozkazovací způsob předložky místa řadové číslovky všeobecný podmět ON stažené členy prezentativ: Il y a, C´est / Ce sont pořádek slov: věta tázací intonační a opisná předložkové vazby odlišné od češtiny čtení krátkých jednoduchých textů s porozuměním poslech s porozuměním jazykové funkce (např. obraty při zahájení a ukončení rozhovoru, vyjádření pozvání a reakce na ně) komunikační situace – získávání a předávání informací (např. sjednání schůzky, pozvání na návštěvu) písemná interakce (např. pozvánka, popis bydlení) významná místa a památky Francie</w:t>
      </w:r>
    </w:p>
    <w:p>
      <w:pPr>
        <w:pStyle w:val="Heading2"/>
      </w:pPr>
      <w:r>
        <w:t>Co se učí 3. ročník v Francouzský jazyk (FRJ)</w:t>
      </w:r>
    </w:p>
    <w:p>
      <w:pPr>
        <w:pStyle w:val="ListBullet"/>
      </w:pPr>
      <w:r>
        <w:t>opakování učiva 1. a 2. ročníku prezentace zvoleného tématu slovní zásoba každodenní francouzštiny a specifických témat (např. jídlo, roční období, čas, kalendář, svátky, počasí, volnočasové aktivity, sporty aj.) informace ze sociokulturního prostředí v kontextu znalostí o České republice časování vybraných nepravidelných sloves přítomný čas pravidelných sloves II. třídy –IR budoucí čas pomocí slovesa ALLER zvratná slovesa příslovce času předložkové vazby člen dělivý vybrané výrazy množství vyjádření času, data a letopočtu poslech s porozuměním popis obrázku čtení textu s porozuměním a překlad komunikační situace – získávání a předávání informací (např. jídlo, volný čas a přátelé, svátky, vyjádření názoru apod.) písemná interakce (neformální dopis, blahopřání, pozvánka)</w:t>
      </w:r>
    </w:p>
    <w:p>
      <w:pPr>
        <w:pStyle w:val="Heading2"/>
      </w:pPr>
      <w:r>
        <w:t>Co se učí 4. ročník v Francouzský jazyk (FRJ)</w:t>
      </w:r>
    </w:p>
    <w:p>
      <w:pPr>
        <w:pStyle w:val="ListBullet"/>
      </w:pPr>
      <w:r>
        <w:t>opakování učiva 1. až 3. ročníku slovní zásoba každodenní francouzštiny a specifických témat časování vybraných nepravidelných sloves přítomný a budoucí čas minulý čas složený příčestí minulá i ve funkci příd. jmen blízká minulost (VENIR de) imperfektum použití perfekta a imperfekta poslech s porozuměním čtení textu s porozuměním komunikační situace – získávání a předávání informací (např. popis události v minulosti, plány do budoucnosti, záliby, prázdniny aj.) ústní interakce (např. vyjádření souhlasu a nesouhlasu, vyjádření osobního názoru na danou problematiku) písemná interakce (např. popis minulé události, žádost, krátký životopis, formulář).</w:t>
      </w:r>
    </w:p>
    <w:p/>
    <w:p>
      <w:r>
        <w:br w:type="page"/>
      </w:r>
    </w:p>
    <w:p>
      <w:pPr>
        <w:pStyle w:val="Heading1"/>
      </w:pPr>
      <w:r>
        <w:t>Umělá inteligence a strojové učení (AIML)</w:t>
      </w:r>
    </w:p>
    <w:p>
      <w:r>
        <w:t>Co se naučím v Umělá inteligence a strojové učení (AIML)</w:t>
        <w:br/>
        <w:t xml:space="preserve">    </w:t>
        <w:br/>
        <w:t xml:space="preserve">    Cílem předmětu je poskytnout základy v oblasti moderní umělé inteligence a strojového učení. Žáci se seznámí s teoretickými principy, etickými otázkami a rozvíjejí praktické dovednosti v programování aplikací využívajících AI a ML.</w:t>
      </w:r>
    </w:p>
    <w:p>
      <w:r>
        <w:t>Co se vyučuje:</w:t>
        <w:br/>
        <w:t xml:space="preserve">    </w:t>
        <w:br/>
        <w:t xml:space="preserve">    - Teoretické principy AI a ML, základy algoritmů, trendy a etika v oblasti AI.</w:t>
        <w:br/>
        <w:t xml:space="preserve">    - Vytváření a trénování vlastních modelů, analýza datasetů a vývoj menších projektů.</w:t>
      </w:r>
    </w:p>
    <w:p>
      <w:r>
        <w:t>Co se naučíš:</w:t>
        <w:br/>
        <w:t xml:space="preserve">    </w:t>
        <w:br/>
        <w:t xml:space="preserve">    - Analytické myšlení, digitální gramotnost, schopnost řešit problémy, kreativitu a samostatnost v oblasti moderních technologií.</w:t>
      </w:r>
    </w:p>
    <w:p>
      <w:r>
        <w:t>Jak probíhá výuka:</w:t>
        <w:br/>
        <w:t xml:space="preserve">    </w:t>
        <w:br/>
        <w:t xml:space="preserve">    - Formou cvičení v odborné učebně s výkonnými počítači.</w:t>
        <w:br/>
        <w:t xml:space="preserve">    - Práce individuálně nebo v týmech s využitím moderních knihoven a nástrojů.</w:t>
        <w:br/>
        <w:t xml:space="preserve">    - Konzultace a závěrečné prezentace jsou součástí výuky.</w:t>
      </w:r>
    </w:p>
    <w:p>
      <w:r>
        <w:t>Proč je předmět důležitý:</w:t>
        <w:br/>
        <w:t xml:space="preserve">    </w:t>
        <w:br/>
        <w:t xml:space="preserve">    - Rozvoj kompetencí v oblasti učení, řešení problémů, komunikace, pracovního uplatnění, matematiky, digitální gramotnosti a bezpečného využívání technologií.</w:t>
        <w:br/>
        <w:t xml:space="preserve">    - Podpora celoživotního učení v oblasti ICT a etického využívání umělé inteligence.</w:t>
      </w:r>
    </w:p>
    <w:p/>
    <w:p>
      <w:pPr>
        <w:pStyle w:val="Heading2"/>
      </w:pPr>
      <w:r>
        <w:t>Co se učí 4. ročník v Umělá inteligence a strojové učení (AIML)</w:t>
      </w:r>
    </w:p>
    <w:p>
      <w:pPr>
        <w:pStyle w:val="ListBullet"/>
      </w:pPr>
      <w:r>
        <w:t>Úvod do AI a ML Základní principy agilního vývoje Role ve SCRUMu (Product Owner, Scrum Master, Developer) Artefakty (Product Backlog, Sprint Backlog, Increment) Ceremonie (Sprint Planning, Daily Stand-up, Review, Retrospective)</w:t>
      </w:r>
    </w:p>
    <w:p>
      <w:pPr>
        <w:pStyle w:val="ListBullet"/>
      </w:pPr>
      <w:r>
        <w:t>Základní principy ML – typy učení Supervised learning (klasifikace, regrese), Unsupervised learning (shlukování), Reinforcement learning (základy)</w:t>
      </w:r>
    </w:p>
    <w:p>
      <w:pPr>
        <w:pStyle w:val="ListBullet"/>
      </w:pPr>
      <w:r>
        <w:t>Základní principy ML – zpracování dat Základy přípravy dat: čištění, normalizace rozdělení na trénovací, validační a testovací sady</w:t>
      </w:r>
    </w:p>
    <w:p>
      <w:pPr>
        <w:pStyle w:val="ListBullet"/>
      </w:pPr>
      <w:r>
        <w:t>Základní principy ML - algoritmy Rozhodovací stromy k-nejbližších sousedů (KNN) podpůrné vektorové stroje (SVM)</w:t>
      </w:r>
    </w:p>
    <w:p>
      <w:pPr>
        <w:pStyle w:val="ListBullet"/>
      </w:pPr>
      <w:r>
        <w:t>Praktické modely a nástroje modely v knihovně Scikit-learn (Iris dataset)</w:t>
      </w:r>
    </w:p>
    <w:p>
      <w:pPr>
        <w:pStyle w:val="ListBullet"/>
      </w:pPr>
      <w:r>
        <w:t>Speciální témata a trendy Generativní AI (ChatGPT, DALL·E), rozpoznávání obrazu (CNN) zpracování přirozeného jazyka (NLP)</w:t>
      </w:r>
    </w:p>
    <w:p>
      <w:pPr>
        <w:pStyle w:val="ListBullet"/>
      </w:pPr>
      <w:r>
        <w:t>Kritické myšlení a etika Bias v datech Deepfakes AI a autorská práva</w:t>
      </w:r>
    </w:p>
    <w:p>
      <w:pPr>
        <w:pStyle w:val="ListBullet"/>
      </w:pPr>
      <w:r>
        <w:t>Realizace vlastního projektu Návrh a realizace vlastní aplikace, dokumentace a prezentace projektu</w:t>
      </w:r>
    </w:p>
    <w:p/>
    <w:p>
      <w:r>
        <w:br w:type="page"/>
      </w:r>
    </w:p>
    <w:p>
      <w:pPr>
        <w:pStyle w:val="Heading1"/>
      </w:pPr>
      <w:r>
        <w:t>Administrativa a obchodní korespondence (AOK)</w:t>
      </w:r>
    </w:p>
    <w:p>
      <w:r>
        <w:t>Co se naučím v Administrativa a obchodní korespondence (AOK)</w:t>
        <w:br/>
        <w:t>Klávesnicová gramotnost je důležitá jako základní dovednost pro práci s počítačem. Cílem výuky je naučit žáky ovládat klávesnici desetiprstovou metodou naslepo, což zvyšuje jejich efektivitu a schopnost pracovat s texty v různých jazycích.</w:t>
      </w:r>
    </w:p>
    <w:p>
      <w:r>
        <w:t>Co se vyučuje:</w:t>
        <w:br/>
        <w:t>- Výuka probíhá pomocí programu ZAV.</w:t>
        <w:br/>
        <w:t>- Žáci píší cvičení individuálně podle svého tempa.</w:t>
        <w:br/>
        <w:t>- Program hodnotí každé cvičení a vrací žáky k nezvládnutým pasážím.</w:t>
        <w:br/>
        <w:t>- Po nácviku znaků následuje opakování a kontrolní testy.</w:t>
      </w:r>
    </w:p>
    <w:p>
      <w:r>
        <w:t>Co se naučíš:</w:t>
        <w:br/>
        <w:t>- Ovládat klávesnici desetiprstovou metodou naslepo.</w:t>
        <w:br/>
        <w:t>- Pracovat přesně, trpělivě a překonávat neúspěchy.</w:t>
        <w:br/>
        <w:t>- Zvyšovat rychlost psaní textů s minimální chybovostí.</w:t>
      </w:r>
    </w:p>
    <w:p>
      <w:r>
        <w:t>Jak probíhá výuka:</w:t>
        <w:br/>
        <w:t>- Žáci mají individuální pracovní profily a mohou trénovat i doma.</w:t>
        <w:br/>
        <w:t>- Program motivuje žáky k pravidelné práci a umožňuje jim postupovat ve výuce rychleji.</w:t>
      </w:r>
    </w:p>
    <w:p>
      <w:r>
        <w:t>Proč je předmět důležitý:</w:t>
        <w:br/>
        <w:t>- Absolvent získá kompetence pro efektivní práci s počítačem a zpracování textů.</w:t>
        <w:br/>
        <w:t>- Znalost klávesnicové gramotnosti přispívá k rozvoji informačních a komunikačních dovedností žáků.</w:t>
      </w:r>
    </w:p>
    <w:p/>
    <w:p>
      <w:pPr>
        <w:pStyle w:val="Heading2"/>
      </w:pPr>
      <w:r>
        <w:t>Co se učí 1. ročník v Administrativa a obchodní korespondence (AOK)</w:t>
      </w:r>
    </w:p>
    <w:p>
      <w:pPr>
        <w:pStyle w:val="ListBullet"/>
      </w:pPr>
      <w:r>
        <w:t>Ergonomické zásady při práci s PC, správný prstoklad</w:t>
      </w:r>
    </w:p>
    <w:p>
      <w:pPr>
        <w:pStyle w:val="ListBullet"/>
      </w:pPr>
      <w:r>
        <w:t>Výukový program ZAV v rozsahu 1-1200 cvičení</w:t>
      </w:r>
    </w:p>
    <w:p>
      <w:pPr>
        <w:pStyle w:val="Heading2"/>
      </w:pPr>
      <w:r>
        <w:t>Co se učí 2. ročník v Administrativa a obchodní korespondence (AOK)</w:t>
      </w:r>
    </w:p>
    <w:p>
      <w:pPr>
        <w:pStyle w:val="ListBullet"/>
      </w:pPr>
      <w:r>
        <w:t>ČSN 01 6910</w:t>
      </w:r>
    </w:p>
    <w:p>
      <w:pPr>
        <w:pStyle w:val="ListBullet"/>
      </w:pPr>
      <w:r>
        <w:t>Vstup na pracovní trh</w:t>
      </w:r>
    </w:p>
    <w:p>
      <w:pPr>
        <w:pStyle w:val="ListBullet"/>
      </w:pPr>
      <w:r>
        <w:t>Obchodní korespondence</w:t>
      </w:r>
    </w:p>
    <w:p>
      <w:pPr>
        <w:pStyle w:val="ListBullet"/>
      </w:pPr>
      <w:r>
        <w:t>Úřední korespondence</w:t>
      </w:r>
    </w:p>
    <w:p>
      <w:pPr>
        <w:pStyle w:val="ListBullet"/>
      </w:pPr>
      <w:r>
        <w:t>Pracovně právní dokumenty</w:t>
      </w:r>
    </w:p>
    <w:p>
      <w:pPr>
        <w:pStyle w:val="ListBullet"/>
      </w:pPr>
      <w:r>
        <w:t>Vnitropodniková korespondence</w:t>
      </w:r>
    </w:p>
    <w:p>
      <w:pPr>
        <w:pStyle w:val="ListBullet"/>
      </w:pPr>
      <w:r>
        <w:t>Základy etikety</w:t>
      </w:r>
    </w:p>
    <w:p/>
    <w:p>
      <w:r>
        <w:br w:type="page"/>
      </w:r>
    </w:p>
    <w:p>
      <w:pPr>
        <w:pStyle w:val="Heading1"/>
      </w:pPr>
      <w:r>
        <w:t>Chemie a ekologie (CHE)</w:t>
      </w:r>
    </w:p>
    <w:p>
      <w:r>
        <w:t>Co se naučím v Chemie a ekologie (CHE)</w:t>
        <w:br/>
        <w:t>Chemie a ekologie je všeobecně vzdělávacím předmětem, který rozvíjí znalosti o chemických látkách, jevech a zákonitostech. Také pomáhá porozumět ochraně životního prostředí a vztahům mezi přírodovědnými předměty.</w:t>
      </w:r>
    </w:p>
    <w:p>
      <w:r>
        <w:t>Co se vyučuje:</w:t>
        <w:br/>
        <w:t>- Výuka chemie navazuje na základní školu a rozvíjí znalosti o chemických látkách a jevech.</w:t>
        <w:br/>
        <w:t>- Učivo zahrnuje obecnou, anorganickou, organickou chemii, biochemii a základy biologie.</w:t>
        <w:br/>
        <w:t>- Důraz je kladen na produkty chemického průmyslu a ochranu životního prostředí.</w:t>
      </w:r>
    </w:p>
    <w:p>
      <w:r>
        <w:t>Co se naučíš:</w:t>
        <w:br/>
        <w:t>- Osvojíš si znalosti z oblasti chemie a ekologie.</w:t>
        <w:br/>
        <w:t>- Budete pracovat s chemickou terminologií a orientovat se v odborných výrazech.</w:t>
      </w:r>
    </w:p>
    <w:p>
      <w:r>
        <w:t>Jak probíhá výuka:</w:t>
        <w:br/>
        <w:t>- Výuka zahrnuje běžné metody jako výklad, práce s textem, řízená diskuze a samostatná práce.</w:t>
        <w:br/>
        <w:t>- Pro názornost se využívají modely, demonstrační pokusy a práce s výpočetní technikou.</w:t>
      </w:r>
    </w:p>
    <w:p>
      <w:r>
        <w:t>Proč je předmět důležitý:</w:t>
        <w:br/>
        <w:t>- Chemie a ekologie pomáhá rozvíjet logické myšlení a vážit si přírody.</w:t>
        <w:br/>
        <w:t>- Přispívá k hlubšímu pochopení přírodních jevů a zákonů a k ochraně životního prostředí.</w:t>
      </w:r>
    </w:p>
    <w:p>
      <w:r>
        <w:t>Pokud máš nějaké dotazy, neváhej se zeptat.</w:t>
      </w:r>
    </w:p>
    <w:p/>
    <w:p>
      <w:pPr>
        <w:pStyle w:val="Heading2"/>
      </w:pPr>
      <w:r>
        <w:t>Co se učí 1. ročník v Chemie a ekologie (CHE)</w:t>
      </w:r>
    </w:p>
    <w:p>
      <w:pPr>
        <w:pStyle w:val="ListBullet"/>
      </w:pPr>
      <w:r>
        <w:t>Ekologie, člověk a životní prostředí základní ekologické pojmy, ekologické faktory prostředí potravní řetězce, koloběh látek v přírodě a tok energie vzájemný vztah mezi člověkem a životním prostředím, dopady činnosti člověka na životní prostředí přírodní zdroje energie a surovin, odpady typy krajiny, ochrana přírody a krajiny nástroje společnosti na ochranu životního prostředí, odpovědnost jedince za ochranu přírody a životního prostředí globální problémy, zásady udržitelného rozvoje</w:t>
      </w:r>
    </w:p>
    <w:p>
      <w:pPr>
        <w:pStyle w:val="ListBullet"/>
      </w:pPr>
      <w:r>
        <w:t>Obecná chemie chemie, chemická výroba chemické látky a jejich vlastnosti částicové složení látek, atom, molekula chemické prvky, sloučeniny chemická symbolika názvosloví anorganických sloučenin směsi a roztoky výpočty v chemii periodická soustava prvků chemická vazba chemická reakce, chemická rovnice</w:t>
      </w:r>
    </w:p>
    <w:p>
      <w:pPr>
        <w:pStyle w:val="ListBullet"/>
      </w:pPr>
      <w:r>
        <w:t>Vybrané kapitoly z anorganické chemie vybrané prvky a anorganické sloučeniny v běžném životě a praxi anorganické látky, oxidy, kyseliny, hydroxidy, soli havárie s únikem nebezpečných látek</w:t>
      </w:r>
    </w:p>
    <w:p>
      <w:pPr>
        <w:pStyle w:val="ListBullet"/>
      </w:pPr>
      <w:r>
        <w:t>Vybrané kapitoly z organické chemie vlastnosti atomu uhlíku základy názvosloví organických sloučenin organické sloučeniny v běžném životě a praxi havárie s únikem nebezpečných látek</w:t>
      </w:r>
    </w:p>
    <w:p>
      <w:pPr>
        <w:pStyle w:val="ListBullet"/>
      </w:pPr>
      <w:r>
        <w:t>Biochemie a základy biologie chemické složení živých organismů vlastnosti živých soustav typy buněk rozmanitost organismů a jejich charakteristika přírodní látky, bílkoviny, sacharidy, lipidy, nukleové kyseliny, biokatalyzátory, biochemické děje vznik a vývoj života na Zemi dědičnost a proměnlivost biologie člověka, zdraví a nemoc</w:t>
      </w:r>
    </w:p>
    <w:p/>
    <w:p>
      <w:r>
        <w:br w:type="page"/>
      </w:r>
    </w:p>
    <w:p>
      <w:pPr>
        <w:pStyle w:val="Heading1"/>
      </w:pPr>
      <w:r>
        <w:t>Ekonomika a marketing (EKM)</w:t>
      </w:r>
    </w:p>
    <w:p>
      <w:r>
        <w:t>Co se naučím v Ekonomika a marketing (EKM)</w:t>
        <w:br/>
        <w:t>Cílem výuky je získání základních znalostí z ekonomických zákonitostí v pohledu makro i mikroekonomiky a integrace české ekonomiky do Evropské unie. Žáci se naučí rozumět finančním tokům v národním hospodářství a v konkrétních podnicích a firmách.</w:t>
      </w:r>
    </w:p>
    <w:p>
      <w:r>
        <w:t>Co se vyučuje:</w:t>
        <w:br/>
        <w:t>- Mikroekonomické a makroekonomické zákonitosti národního hospodářství a EU</w:t>
        <w:br/>
        <w:t>- Využití ekonomických znalostí v praktickém životě</w:t>
        <w:br/>
        <w:t>- Aplikace ekonomických poznatků při podnikání a zaměstnaneckém poměru</w:t>
        <w:br/>
        <w:t>- Orientace v podnikových činnostech, marketingu a managementu</w:t>
        <w:br/>
        <w:t>- Vedení podnikové evidence a kalkulace výrobku</w:t>
        <w:br/>
        <w:t>- Fungování finančního trhu, druhy daní a vztahy podniku s okolím</w:t>
      </w:r>
    </w:p>
    <w:p>
      <w:r>
        <w:t>Co se naučíš:</w:t>
        <w:br/>
        <w:t>- Rozumět ekonomickým zákonitostem a využívat je v praxi</w:t>
        <w:br/>
        <w:t>- Orientovat se v podnikání a vedení podnikové evidence</w:t>
        <w:br/>
        <w:t>- Provádět základní výpočty kalkulace výrobku a znát finanční trh</w:t>
        <w:br/>
        <w:t>- Znalost druhů daní a vztahů podniku s okolím</w:t>
      </w:r>
    </w:p>
    <w:p>
      <w:r>
        <w:t>Jak probíhá výuka:</w:t>
        <w:br/>
        <w:t>Výuka je zaměřena na získání praktických dovedností a znalostí. Žáci se učí pomocí příkladů z praxe, tiskových materiálů a internetu. Pracují na projektech týkajících se podnikatelského plánu a využívají moderní vyučovací metody a pomůcky.</w:t>
      </w:r>
    </w:p>
    <w:p>
      <w:r>
        <w:t>Proč je předmět důležitý:</w:t>
        <w:br/>
        <w:t>Výuka EKM přispívá k rozvoji kompetencí jako je schopnost učení, řešení problémů, komunikace, sociální dovednosti a matematické schopnosti. Žáci se také učí pracovním dovednostem a podnikatelským aktivitám.</w:t>
      </w:r>
    </w:p>
    <w:p/>
    <w:p>
      <w:pPr>
        <w:pStyle w:val="Heading2"/>
      </w:pPr>
      <w:r>
        <w:t>Co se učí 1. ročník v Ekonomika a marketing (EKM)</w:t>
      </w:r>
    </w:p>
    <w:p>
      <w:pPr>
        <w:pStyle w:val="ListBullet"/>
      </w:pPr>
      <w:r>
        <w:t>Podstata fungování tržní ekonomiky ekonomie, základní ekonomické pojmy základní ekonomické otázky, systémy teorie potřeb statky, služby, zboží výroba, výrobní faktory, hospodářský proces vzácnost a obětovaná příležitost trh, druhy trhů, tržní subjekty poptávka, nabídka, cena elasticita nabídky a poptávky tržní rovnováha a její dosahování konkurence úloha zisku v tržním systému</w:t>
      </w:r>
    </w:p>
    <w:p>
      <w:pPr>
        <w:pStyle w:val="ListBullet"/>
      </w:pPr>
      <w:r>
        <w:t>Podnikání podnikání jako nezávislá činnost základní právní normy v oblasti podnikání právní formy podnikání podnikání podle živnostenského zákona ohlašovací a koncesované živnosti povinnosti podnikatele vůči státu podnikání podle zákona o obchodních korporacích obchodní korporace družstva státní podniky podnikání v rámci EU</w:t>
      </w:r>
    </w:p>
    <w:p>
      <w:pPr>
        <w:pStyle w:val="ListBullet"/>
      </w:pPr>
      <w:r>
        <w:t>Zaměstnání zaměstnání jako závislá činnost trh práce, poptávka a nabídka na trhu práce pracovněprávní vztahy vznik pracovního poměru pracovní smlouva, dohody o pracích konaných mimo pracovní poměr podmínky pracovního poměru ukončení pracovního poměru mzdy, platy, odměny z dohod složky a formy mezd zdanění příjmů ze zaměstnání sociální zabezpečení a zdravotní pojištění zaměstnance a zaměstnavatele mzdové výpočty odpovědnost za škodu zaměstnance a zaměstnavatele</w:t>
      </w:r>
    </w:p>
    <w:p>
      <w:pPr>
        <w:pStyle w:val="Heading2"/>
      </w:pPr>
      <w:r>
        <w:t>Co se učí 2. ročník v Ekonomika a marketing (EKM)</w:t>
      </w:r>
    </w:p>
    <w:p>
      <w:pPr>
        <w:pStyle w:val="ListBullet"/>
      </w:pPr>
      <w:r>
        <w:t>Podnik, majetek podniku a hospodaření podniku podnik, typologie podniků životní cyklus podniku podnikové činnosti struktura majetku podniku dlouhodobý majetek způsoby pořízení majetku oceňování pořizovaného majetku odpisování dlouhodobého majetku oběžný majetek koloběh oběžného majetku pohledávky, závazky náklady, výnosy, výsledek hospodaření podniku kalkulace úplných a neúplných nákladů bod zvratu podnikatelský záměr zakladatelský rozpočet</w:t>
      </w:r>
    </w:p>
    <w:p>
      <w:pPr>
        <w:pStyle w:val="ListBullet"/>
      </w:pPr>
      <w:r>
        <w:t>Daňová evidence charakteristika daňové evidence zásady daňové evidence vybrané daňové a nedaňové výdaje zápisy do deníku příjmu a výdajů souvislý příklad na zápis příjmů a výdajů daň z přidané hodnoty výpočet DPH a její zápis do deníku příjmů a výdajů částečná úhrada faktur s DPH příklady na výpočet DPH a zápis do daňové evidence uzavření daňové evidence výpočet daně z příjmů fyzických osob souvislé příklady</w:t>
      </w:r>
    </w:p>
    <w:p>
      <w:pPr>
        <w:pStyle w:val="Heading2"/>
      </w:pPr>
      <w:r>
        <w:t>Co se učí 3. ročník v Ekonomika a marketing (EKM)</w:t>
      </w:r>
    </w:p>
    <w:p>
      <w:pPr>
        <w:pStyle w:val="ListBullet"/>
      </w:pPr>
      <w:r>
        <w:t>Management dělení managementu role manažera manažerské funkce plánování organizování vedení a motivování zaměstnanců kontrola organizační struktura podniku současné trendy managementu</w:t>
      </w:r>
    </w:p>
    <w:p>
      <w:pPr>
        <w:pStyle w:val="ListBullet"/>
      </w:pPr>
      <w:r>
        <w:t>Marketing a prodej podstata marketingu podnikatelské prostředí marketingové analýzy a průzkum trhu nákupní rozhodování marketingové plánování, marketingový mix 4P a 4C cílený marketing individualizovaný marketing produkt cena distribuce propagace, marketingová komunikace digitální komunikační techniky průběh prodejní činnosti nabídka, objednávka, kupní smlouva ochrana spotřebitele</w:t>
      </w:r>
    </w:p>
    <w:p>
      <w:pPr>
        <w:pStyle w:val="ListBullet"/>
      </w:pPr>
      <w:r>
        <w:t>Finanční vzdělávání peníze, vznik, vývoj, funkce, inflace bankovní systém ČR centrální banka ČR a její funkce a nástroje komerční banky a jejich produkty a služby hotovostní a bezhotovostní platební styk v české a cizí měně úrokování, úroková míra, RPSN virtuální měny kreditní a debetní karty spořicí produkty zajištění ve stáří úvěrové produkty zajištění bydlení pojištění a pojistné produkty</w:t>
      </w:r>
    </w:p>
    <w:p>
      <w:pPr>
        <w:pStyle w:val="ListBullet"/>
      </w:pPr>
      <w:r>
        <w:t>Finanční trhy finanční trh, subjekty finančního trhu peněžní trh směnky, pokladniční poukázky kapitálový trh akcie, podílové listy, ETF, dluhopisy bezpečnostní pyramida burza cenných papírů</w:t>
      </w:r>
    </w:p>
    <w:p>
      <w:pPr>
        <w:pStyle w:val="Heading2"/>
      </w:pPr>
      <w:r>
        <w:t>Co se učí 4. ročník v Ekonomika a marketing (EKM)</w:t>
      </w:r>
    </w:p>
    <w:p>
      <w:pPr>
        <w:pStyle w:val="ListBullet"/>
      </w:pPr>
      <w:r>
        <w:t>Osobní finance hospodaření a finanční plánování domácnosti osobní (domácí) rozpočet osobní majetek a závazky nakládání s přebytkem domácího rozpočtu – spoření a investování deficit domácího rozpočtu a jeho řešení</w:t>
      </w:r>
    </w:p>
    <w:p>
      <w:pPr>
        <w:pStyle w:val="ListBullet"/>
      </w:pPr>
      <w:r>
        <w:t>Daňová soustava daně a daňová soustava v ČR přímé daně daň z příjmů fyzických a právnických osob výpočty daně z příjmu a přiznání k dani daň z nemovitých věcí silniční daň nepřímé daně daň z přidané hodnoty daňové a účetní doklady spotřební a ekologické daně výpočty nepřímých daní</w:t>
      </w:r>
    </w:p>
    <w:p>
      <w:pPr>
        <w:pStyle w:val="ListBullet"/>
      </w:pPr>
      <w:r>
        <w:t>Národní hospodářství a EU struktura národního hospodářství subjekty národního hospodářství hospodářská politika státu monetární politika fiskální politika a státní rozpočet důchodová a cenová politika makroekonomické ukazatele hrubý domácí produkt, hrubý národní produkt, nezaměstnanost inflace bilance zahraničního obchodu, platební bilance hospodářský cyklus Evropská unie</w:t>
      </w:r>
    </w:p>
    <w:p>
      <w:pPr>
        <w:pStyle w:val="ListBullet"/>
      </w:pPr>
      <w:r>
        <w:t>Shrnutí poznatků systematické opakování k maturitní zkoušce</w:t>
      </w:r>
    </w:p>
    <w:p/>
    <w:p>
      <w:r>
        <w:br w:type="page"/>
      </w:r>
    </w:p>
    <w:p>
      <w:pPr>
        <w:pStyle w:val="Heading1"/>
      </w:pPr>
      <w:r>
        <w:t>Fyzika (FYZ)</w:t>
      </w:r>
    </w:p>
    <w:p>
      <w:r>
        <w:t>Co se naučím v Fyzika (FYZ)</w:t>
        <w:br/>
        <w:t>Fyzika na střední odborné škole rozvíjí porozumění fyzikálním jevům a procesům a matematické vztahy mezi fyzikálními veličinami.</w:t>
      </w:r>
    </w:p>
    <w:p>
      <w:r>
        <w:t>Co se vyučuje:</w:t>
        <w:br/>
        <w:t>- Fyzika na střední škole popisuje matematické vztahy mezi fyzikálními veličinami a jednotkami.</w:t>
        <w:br/>
        <w:t>- Výuka probíhá dle varianty a z RVP, která je určena pro obory s vysokými nároky na fyzikální vzdělávání.</w:t>
        <w:br/>
        <w:t>- Učivo je rozděleno do tematických celků jako kinematika, dynamika, elektřina a magnetismus atd.</w:t>
      </w:r>
    </w:p>
    <w:p>
      <w:r>
        <w:t>Co se naučíš:</w:t>
        <w:br/>
        <w:t>- Správně používat fyzikální pojmy a rozlišovat fyzikální realitu od fyzikálních modelů.</w:t>
        <w:br/>
        <w:t>- Pracovat s fyzikálními rovnicemi, jednotkami, grafy a diagramy.</w:t>
        <w:br/>
        <w:t>- Uplatnit fyzikální poznatky v odborném vzdělávání a v osobním životě.</w:t>
      </w:r>
    </w:p>
    <w:p>
      <w:r>
        <w:t>Jak probíhá výuka:</w:t>
        <w:br/>
        <w:t>- Výuka probíhá formou vyučovacích hodin s různými metodami jako slovní výklad, problémové vyučování, samostudium, samostatná práce, projektové vyučování atd.</w:t>
        <w:br/>
        <w:t>- Důraz je kladen na motivaci žáků prostřednictvím příkladů a úkolů.</w:t>
      </w:r>
    </w:p>
    <w:p>
      <w:r>
        <w:t>Proč je předmět důležitý:</w:t>
        <w:br/>
        <w:t>- Fyzika pomáhá žákům porozumět přírodním jevům a zákonům, rozvíjí kompetence k učení, řešení problémů, komunikaci a další dovednosti.</w:t>
        <w:br/>
        <w:t>- Učivo fyziky je propojeno s průřezovými tématy jako člověk a životní prostředí, člověk a digitální svět.</w:t>
        <w:br/>
        <w:t>- Hodnocení žáků zahrnuje písemné práce, ústní zkoušení, plnění domácích úkolů a aktivní účast ve výuce.</w:t>
      </w:r>
    </w:p>
    <w:p/>
    <w:p>
      <w:pPr>
        <w:pStyle w:val="Heading2"/>
      </w:pPr>
      <w:r>
        <w:t>Co se učí 1. ročník v Fyzika (FYZ)</w:t>
      </w:r>
    </w:p>
    <w:p>
      <w:pPr>
        <w:pStyle w:val="ListBullet"/>
      </w:pPr>
      <w:r>
        <w:t>Fyzikální veličiny a jednotky soustava SI skalární a vektorové veličiny</w:t>
      </w:r>
    </w:p>
    <w:p>
      <w:pPr>
        <w:pStyle w:val="ListBullet"/>
      </w:pPr>
      <w:r>
        <w:t>MECHANIKA Kinematika hmotný bod, trajektorie a dráha, vztažná soustava rychlost okamžitá a průměrná rovnoměrný přímočarý pohyb rovnoměrně zrychlený přímočarý pohyb volný pád rovnoměrně zpomalený přímočarý pohyb rovnoměrný pohyb po kružnici skládání pohybů a rychlostí Dynamika síly v přírodě a jejich účinky Newtonovy pohybové zákony hybnost tělesa a impuls síly zákon zachování hybnosti třecí síly dostředivá síla Mechanická energie mechanická práce kinetická a potenciální energie a jejich přeměny zákon zachování mechanické energie výkon, účinnost</w:t>
      </w:r>
    </w:p>
    <w:p>
      <w:pPr>
        <w:pStyle w:val="ListBullet"/>
      </w:pPr>
      <w:r>
        <w:t>Mechanika tuhého tělesa moment síly skládání a rozklad sil, dvojice sil těžiště, rovnovážná poloha, stabilita tuhého tělesa Mechanika tekutin vlastnosti kapalin a plynů tlak v tekutinách vztlaková síla, Archimédův zákon proudění tekutin Gravitační pole Newtonův gravitační zákon, gravitační síla tíhová síla a tíha tělesa pohyby těles v homogenním tíhovém poli Země pohyby těles v radiálním gravitačním poli Země Keplerovy zákony</w:t>
      </w:r>
    </w:p>
    <w:p>
      <w:pPr>
        <w:pStyle w:val="ListBullet"/>
      </w:pPr>
      <w:r>
        <w:t>ASTROFYZIKA Sluneční soustava objekty Sluneční soustavy Hvězdy vývoj hvězd, Slunce jako hvězda uspořádání hvězd, galaxie Vesmír vývoj a výzkum vesmíru</w:t>
      </w:r>
    </w:p>
    <w:p>
      <w:pPr>
        <w:pStyle w:val="ListBullet"/>
      </w:pPr>
      <w:r>
        <w:t>MOLEKULOVÁ FYZIKA a TERMIKA Základní poznatky molekulové fyziky a termiky částicová stavba a vlastnosti látek z hlediska molekulové fyziky teplota a její měření Vnitřní energie, práce a teplo změny vnitřní energie tělesa tepelná kapacita měření tepla Struktura a vlastnosti plynů ideální plyn a jeho vnitřní energie stavová rovnice ideálního plynu stavové změny ideálního plynu práce plynu tepelné motory Struktura a vlastnosti pevných látek vnitřní stavba krystalické látky, krystalová mřížka deformace pevného tělesa, Hookeův zákon délková teplotní roztažnost pevných látek Struktura a vlastnosti kapalin povrchová vrstva kapaliny kapilární jevy teplotní objemová roztažnost kapalin Změny skupenství látek přeměny skupenství skupenské teplo vlhkost vzduchu</w:t>
      </w:r>
    </w:p>
    <w:p>
      <w:pPr>
        <w:pStyle w:val="ListBullet"/>
      </w:pPr>
      <w:r>
        <w:t>FYZIKA MIKROSVĚTA Kvantová fyzika základní pojmy kvantové fyziky fotoelektrický jev Fyzika elektronového obalu model atomu elementární a základní částice spektrum atomu vodíku laser Jaderná fyzika složení jádra radioaktivita, nukleony, jaderné záření zdroje jaderné energie, jaderný reaktor, jaderná elektrárna, bezpečnostní a ekologická hlediska jaderné energetiky radiační havárie jaderných energetických zařízení</w:t>
      </w:r>
    </w:p>
    <w:p>
      <w:pPr>
        <w:pStyle w:val="ListBullet"/>
      </w:pPr>
      <w:r>
        <w:t>SPECIÁLNÍ TEORIE RELATIVITY principy speciální teorie relativity základy relativistické dynamiky</w:t>
      </w:r>
    </w:p>
    <w:p>
      <w:pPr>
        <w:pStyle w:val="Heading2"/>
      </w:pPr>
      <w:r>
        <w:t>Co se učí 2. ročník v Fyzika (FYZ)</w:t>
      </w:r>
    </w:p>
    <w:p>
      <w:pPr>
        <w:pStyle w:val="ListBullet"/>
      </w:pPr>
      <w:r>
        <w:t>ELEKTŘINA a MAGNETISMUS I. Elektrický náboj a elektrické pole elektrický náboj tělesa, Coulombův zákon elektrické pole, intenzita elektrického pole práce v homogenním elektrickém poli elektrický potenciál, elektrické napětí vodiče a izolanty v elektrickém poli kapacita vodiče, kondenzátory Elektrický proud v kovech vznik elektrického proudu model vedení elektrického proudu v kovovém vodiči elektrický odpor kovového vodiče zákony elektrického proudu jednoduché elektrické obvody elektrická práce a výkon v obvodu stejnosměrného proudu Elektrický proud v polovodičích vodivost polovodičů přechod PN polovodičová dioda, tranzistor Elektrický proud v kapalinách vedení elektrického proudu v elektrolytech Elektrický proud v plynech a vakuu samostatný a nesamostatný výboj Stacionární magnetické pole magnetické pole vodičů s proudem magnetická síla částice s nábojem v magnetickém poli magnetické vlastnosti látek Nestacionární magnetické pole elektromagnetická indukce, indukovaný proud magnetický indukční tok Faradayův zákon elektromagnetické indukce indukčnost vodičů, vlastní indukce</w:t>
      </w:r>
    </w:p>
    <w:p>
      <w:pPr>
        <w:pStyle w:val="ListBullet"/>
      </w:pPr>
      <w:r>
        <w:t>MECHANICKÉ KMITÁNÍ a VLNĚNÍ Kmitání mechanického oscilátoru kinematika harmonického pohybu dynamika vlastního kmitání mechanického oscilátoru rezonance Mechanické vlnění druhy mechanického vlnění rovnice postupné vlny šíření vlnění v prostoru děje při dopadu vlnění na překážku, odraz vlnění vlastnosti zvukového vlnění, šíření zvuku v látkovém prostředí, ultrazvuk</w:t>
      </w:r>
    </w:p>
    <w:p>
      <w:pPr>
        <w:pStyle w:val="ListBullet"/>
      </w:pPr>
      <w:r>
        <w:t>ELEKTŘINA a MAGNETISMUS II. Střídavý proud vznik střídavého proudu jednoduché obvody střídavého proudu výkon střídavého proudu trojfázová soustava střídavého proudu transformátor výroba a přenos elektrické energie, střídavý proud v energetice Elektromagnetické kmitání a vlnění oscilační obvod, vlastní kmitání elektromagnetického oscilátoru nucené elektromagnetické kmitání, rezonance vznik a vlastnosti elektromagnetického vlnění přenos informací elektromagnetickým vlněním</w:t>
      </w:r>
    </w:p>
    <w:p>
      <w:pPr>
        <w:pStyle w:val="ListBullet"/>
      </w:pPr>
      <w:r>
        <w:t>OPTIKA Vlnové vlastnosti světla světlo jako elektromagnetické vlnění, šíření světla odraz a lom světla ohyb, interference, polarizace světla Elektromagnetické záření a jeho energie spektrum elektromagnetického záření, infračervené, ultrafialové a rentgenové záření Geometrická optika zobrazení na rovinném a kulovém zrcadle zobrazení tenkou čočkou zobrazení lidským okem zobrazení optickými přístroji</w:t>
      </w:r>
    </w:p>
    <w:p/>
    <w:p>
      <w:r>
        <w:br w:type="page"/>
      </w:r>
    </w:p>
    <w:p>
      <w:pPr>
        <w:pStyle w:val="Heading1"/>
      </w:pPr>
      <w:r>
        <w:t>Internet věcí (IOT)</w:t>
      </w:r>
    </w:p>
    <w:p>
      <w:r>
        <w:t>Co se naučím v Internet věcí (IOT)</w:t>
        <w:br/>
        <w:t>Získám dovednosti spojit výpočetní techniku s elektronickými součástkami a obvody. Budu řešit problémy spojené se sítěmi fyzických zařízení a výměnou dat.</w:t>
      </w:r>
    </w:p>
    <w:p>
      <w:r>
        <w:t>Co se vyučuje:</w:t>
        <w:br/>
        <w:t>- Výuka probíhá formou cvičení.</w:t>
        <w:br/>
        <w:t>- Žáci pracují samostatně na pracovní stanici.</w:t>
        <w:br/>
        <w:t>- Výklad je doplněn dataprojektorem a praktickými úlohami.</w:t>
        <w:br/>
        <w:t>- Žáci řeší dílčí i komplexní úlohy, některé jako týmová práce.</w:t>
        <w:br/>
        <w:t>- Výuka kombinuje klasické i moderní metody.</w:t>
      </w:r>
    </w:p>
    <w:p>
      <w:r>
        <w:t>Co se naučíš:</w:t>
        <w:br/>
        <w:t>- Rozvíjet kompetence k učení, řešení problémů a komunikaci.</w:t>
        <w:br/>
        <w:t>- Pracovat s aplikacemi a dbát na bezpečnost.</w:t>
        <w:br/>
        <w:t>- Usilovat o kvalitu práce a výrobků.</w:t>
      </w:r>
    </w:p>
    <w:p>
      <w:r>
        <w:t>Jak probíhá výuka:</w:t>
        <w:br/>
        <w:t>- Výuka podporuje diskuse, skupinovou práci a samostudium.</w:t>
        <w:br/>
        <w:t>- Žáci řeší domácí úkoly a pracují samostatně.</w:t>
      </w:r>
    </w:p>
    <w:p>
      <w:r>
        <w:t>Proč je předmět důležitý:</w:t>
        <w:br/>
        <w:t>- Přispívá k rozvoji kompetencí v různých oblastech.</w:t>
        <w:br/>
        <w:t>- Hodnocení zahrnuje praktické úkoly, zkoušení a prezentace.</w:t>
        <w:br/>
        <w:t>- Motivuje žáky k vzdělávání se a využití znalostí v praxi.</w:t>
      </w:r>
    </w:p>
    <w:p>
      <w:r>
        <w:t>Aplikace průřezových témat a mezipředmětové vztahy:</w:t>
        <w:br/>
        <w:t>- Předmět podporuje kladný postoj k ochraně životního prostředí a prezentaci vlastních názorů elektronicky.</w:t>
      </w:r>
    </w:p>
    <w:p/>
    <w:p>
      <w:pPr>
        <w:pStyle w:val="Heading2"/>
      </w:pPr>
      <w:r>
        <w:t>Co se učí 3. ročník v Internet věcí (IOT)</w:t>
      </w:r>
    </w:p>
    <w:p>
      <w:pPr>
        <w:pStyle w:val="ListBullet"/>
      </w:pPr>
      <w:r>
        <w:t>Internet věcí – základní pojmy</w:t>
      </w:r>
    </w:p>
    <w:p>
      <w:pPr>
        <w:pStyle w:val="ListBullet"/>
      </w:pPr>
      <w:r>
        <w:t>Programování mikrokontroléru</w:t>
      </w:r>
    </w:p>
    <w:p>
      <w:pPr>
        <w:pStyle w:val="ListBullet"/>
      </w:pPr>
      <w:r>
        <w:t>Snímače elektrických a neelektrických veličin</w:t>
      </w:r>
    </w:p>
    <w:p>
      <w:pPr>
        <w:pStyle w:val="ListBullet"/>
      </w:pPr>
      <w:r>
        <w:t>Počítačové periferie</w:t>
      </w:r>
    </w:p>
    <w:p>
      <w:pPr>
        <w:pStyle w:val="ListBullet"/>
      </w:pPr>
      <w:r>
        <w:t>Vizualizace a správa toků dat</w:t>
      </w:r>
    </w:p>
    <w:p>
      <w:pPr>
        <w:pStyle w:val="ListBullet"/>
      </w:pPr>
      <w:r>
        <w:t>Řešení projektu</w:t>
      </w:r>
    </w:p>
    <w:p/>
    <w:p>
      <w:r>
        <w:br w:type="page"/>
      </w:r>
    </w:p>
    <w:p>
      <w:pPr>
        <w:pStyle w:val="Heading1"/>
      </w:pPr>
      <w:r>
        <w:t>Informační technologie v podnikání (ITP)</w:t>
      </w:r>
    </w:p>
    <w:p>
      <w:r>
        <w:t>Co se naučím v Informační technologie v podnikání (ITP)</w:t>
        <w:br/>
        <w:t>Cílem vzdělávání v informačních a komunikačních technologiích je naučit žáky pracovat s různými aplikačními programy, přenášet data mezi aplikacemi, pracovat s multimédii a efektivně využívat informace a komunikovat pomocí internetu.</w:t>
      </w:r>
    </w:p>
    <w:p>
      <w:r>
        <w:t>Co se vyučuje:</w:t>
        <w:br/>
        <w:t>- Práce s aplikačními programy a jejich konfigurace</w:t>
        <w:br/>
        <w:t>- Práce s kancelářským softwarem, komunikačním softwarem a softwarem pro tvorbu grafiky</w:t>
        <w:br/>
        <w:t>- Přenášení dat mezi aplikacemi a konverze datových formátů</w:t>
        <w:br/>
        <w:t>- Práce s databázovým systémem a práce s daty</w:t>
      </w:r>
    </w:p>
    <w:p>
      <w:r>
        <w:t>Co se naučíš:</w:t>
        <w:br/>
        <w:t>- Praktické úlohy z různých oborů</w:t>
        <w:br/>
        <w:t>- Práce s informacemi a komunikace pomocí internetu</w:t>
        <w:br/>
        <w:t>- Práce s daty, analýza, modelování a vizualizace</w:t>
        <w:br/>
        <w:t>- Práce s grafikou, automatizace a návrh systémů</w:t>
      </w:r>
    </w:p>
    <w:p>
      <w:r>
        <w:t>Jak probíhá výuka:</w:t>
        <w:br/>
        <w:t>- Cvičení v odborné učebně vedené formou výkladu s využitím dataprojektoru</w:t>
        <w:br/>
        <w:t>- Praktické úlohy odpovídající potřebám ostatních předmětů</w:t>
        <w:br/>
        <w:t>- Řešení úloh pod vedením učitele a asistence umělé inteligence</w:t>
        <w:br/>
        <w:t>- Týmová práce nebo projektová výuka</w:t>
      </w:r>
    </w:p>
    <w:p>
      <w:r>
        <w:t>Proč je předmět důležitý:</w:t>
        <w:br/>
        <w:t>- Rozvoj schopnosti pracovat s informačními technologiemi v různých oblastech</w:t>
        <w:br/>
        <w:t>- Podpora hlubšího porozumění počítačům a digitálním technologiím</w:t>
        <w:br/>
        <w:t>- Příprava žáků na práci s digitálními technologiemi v různých oborech</w:t>
      </w:r>
    </w:p>
    <w:p>
      <w:r>
        <w:t>Pokud máš zájem, můžeš se dozvědět více o průřezových tématech a mezipředmětových vztazích spojených s předmětem ITP.</w:t>
      </w:r>
    </w:p>
    <w:p/>
    <w:p>
      <w:pPr>
        <w:pStyle w:val="Heading2"/>
      </w:pPr>
      <w:r>
        <w:t>Co se učí 2. ročník v Informační technologie v podnikání (ITP)</w:t>
      </w:r>
    </w:p>
    <w:p>
      <w:pPr>
        <w:pStyle w:val="ListBullet"/>
      </w:pPr>
      <w:r>
        <w:t>Digitální technologie Počítačové sítě a síťové služby internet a počítačové sítě, přenos dat, komunikační protokol a adresování v síti typy, vlastnosti různých sítí, internet věcí fyzická a logická infrastruktura sítě, typy síťových zařízení, servery a datová centra cloudové a sdílené služby v síti, virtualizace webové aplikace a služby, hypertextový formát dat, URL adresa a doména</w:t>
      </w:r>
    </w:p>
    <w:p>
      <w:pPr>
        <w:pStyle w:val="ListBullet"/>
      </w:pPr>
      <w:r>
        <w:t>Software pro zpracování videa a zvuku</w:t>
      </w:r>
    </w:p>
    <w:p>
      <w:pPr>
        <w:pStyle w:val="ListBullet"/>
      </w:pPr>
      <w:r>
        <w:t>Software pro zpracování textu</w:t>
      </w:r>
    </w:p>
    <w:p>
      <w:pPr>
        <w:pStyle w:val="ListBullet"/>
      </w:pPr>
      <w:r>
        <w:t>Software pro zpracování strukturovaných dat</w:t>
      </w:r>
    </w:p>
    <w:p>
      <w:pPr>
        <w:pStyle w:val="ListBullet"/>
      </w:pPr>
      <w:r>
        <w:t>Informační systémy účel a charakteristika informačního systému nebo služby veřejné nebo oborové informační systémy a služby uživatelská rozhraní (např. navigace, přístupnost, jazykové mutace) uživatelské účty, role, oprávnění a bezpečnost v informačních systémech datový záznam, entita, atribut a vazba, číselníky a identifikátory definice procesů, činností a konfigurace informačního systému zdroje záznamů v informačním systému (např. databáze, souborový systém, síťové služby) vyhledávání a vizualizace dat (např. třídění, řazení a filtrování, rozpoznávání vzorů a trendů) hromadné zpracování dat, export a import</w:t>
      </w:r>
    </w:p>
    <w:p>
      <w:pPr>
        <w:pStyle w:val="Heading2"/>
      </w:pPr>
      <w:r>
        <w:t>Co se učí 3. ročník v Informační technologie v podnikání (ITP)</w:t>
      </w:r>
    </w:p>
    <w:p>
      <w:pPr>
        <w:pStyle w:val="ListBullet"/>
      </w:pPr>
      <w:r>
        <w:t>Software pro zpracování strukturovaných dat</w:t>
      </w:r>
    </w:p>
    <w:p>
      <w:pPr>
        <w:pStyle w:val="ListBullet"/>
      </w:pPr>
      <w:r>
        <w:t>Data, informace a modelování data a informace, interpretace dat informace a množství informace v datech chyby v datech a kontrola dat datové formáty, kódování různých formátů dat (např. text, obraz, zvuk, video) kódování informací a dat záznam, přenos a distribuce dat a informací v digitální podobě model jako zjednodušení reality (např. schéma, graf, diagram, pojmová a myšlenková mapa) vlastnosti, vazby a závislosti modelu dat statistické zpracování dat, odhad a předpovědi</w:t>
      </w:r>
    </w:p>
    <w:p>
      <w:pPr>
        <w:pStyle w:val="ListBullet"/>
      </w:pPr>
      <w:r>
        <w:t>Databázový software</w:t>
      </w:r>
    </w:p>
    <w:p>
      <w:pPr>
        <w:pStyle w:val="ListBullet"/>
      </w:pPr>
      <w:r>
        <w:t>Jazyk SQL modelování databází normalizace a integritní omezení základní příkazy SQL včetně podkategorií DDL, DML, DCL</w:t>
      </w:r>
    </w:p>
    <w:p>
      <w:pPr>
        <w:pStyle w:val="ListBullet"/>
      </w:pPr>
      <w:r>
        <w:t>Instalace, konfigurace a správa operačního systému volba vhodného operačního systému a jeho licence konfigurace OS (nastavení uživatelských účtů, přizpůsobení uživateli a požadavkům organizace, konfigurace přístupu ke službám OS, konfigurace přístupu k datům)</w:t>
      </w:r>
    </w:p>
    <w:p>
      <w:pPr>
        <w:pStyle w:val="Heading2"/>
      </w:pPr>
      <w:r>
        <w:t>Co se učí 4. ročník v Informační technologie v podnikání (ITP)</w:t>
      </w:r>
    </w:p>
    <w:p>
      <w:pPr>
        <w:pStyle w:val="ListBullet"/>
      </w:pPr>
      <w:r>
        <w:t>Databázový software</w:t>
      </w:r>
    </w:p>
    <w:p>
      <w:pPr>
        <w:pStyle w:val="ListBullet"/>
      </w:pPr>
      <w:r>
        <w:t>Základy datové analytiky s PowerBI datové modely dotazy jazyk DAX – jeho použití a funkce grafy a vizualizace Dashboards sestavy</w:t>
      </w:r>
    </w:p>
    <w:p>
      <w:pPr>
        <w:pStyle w:val="ListBullet"/>
      </w:pPr>
      <w:r>
        <w:t>Tvorba, testování a provoz softwaru Požadavky a analýza specifikace a popis řešeného problému, požadavky na řešení analýza a dekompozice (rozložení) problému Tvorba a vývoj základní koncepce tvorby programů (např. proměnná a datový typ, řídící příkazy, cykly) návrh algoritmů a datových struktur zápis algoritmu vhodnou formou (např. blokové schéma, přirozené a formální jazyky, skriptovací a programovací jazyk) využívání hotových komponent Testování druhy chyb, chybové hlášky, neočekávané ukončení a zamrznutí způsoby a druhy testování softwaru spotřeba výpočetních a jiných zdrojů Běh a provoz verze programu, instalace a aktualizace programu hlášení a evidence závad, logování a sledování provozu nápověda a licence programu</w:t>
      </w:r>
    </w:p>
    <w:p>
      <w:pPr>
        <w:pStyle w:val="ListBullet"/>
      </w:pPr>
      <w:r>
        <w:t>Grafický software</w:t>
      </w:r>
    </w:p>
    <w:p>
      <w:pPr>
        <w:pStyle w:val="ListBullet"/>
      </w:pPr>
      <w:r>
        <w:t>Poskytování uživatelské podpory</w:t>
      </w:r>
    </w:p>
    <w:p/>
    <w:p>
      <w:r>
        <w:br w:type="page"/>
      </w:r>
    </w:p>
    <w:p>
      <w:pPr>
        <w:pStyle w:val="Heading1"/>
      </w:pPr>
      <w:r>
        <w:t>Komunikační dovednosti v českém jazyce (KDO)</w:t>
      </w:r>
    </w:p>
    <w:p>
      <w:r>
        <w:t>Co se naučím v Komunikační dovednosti v českém jazyce (KDO)</w:t>
        <w:br/>
        <w:t>Předmět KDO má za cíl rozvíjet komunikační dovednosti žáků v psané a mluvené formě, prezentační schopnosti, čtenářskou gramotnost a sociální kompetence.</w:t>
      </w:r>
    </w:p>
    <w:p>
      <w:r>
        <w:t>Co se vyučuje:</w:t>
        <w:br/>
        <w:t>- Prohlubování jazykových znalostí</w:t>
        <w:br/>
        <w:t>- Praktická stylistika</w:t>
        <w:br/>
        <w:t>- Porozumění textu</w:t>
        <w:br/>
        <w:t>- Komunikační a prezentační dovednosti</w:t>
      </w:r>
    </w:p>
    <w:p>
      <w:r>
        <w:t>Co se naučíš:</w:t>
        <w:br/>
        <w:t>- Uplatňovat český jazyk v různých situacích</w:t>
        <w:br/>
        <w:t>- Vyjadřovat se srozumitelně a souvisle</w:t>
        <w:br/>
        <w:t>- Formulovat a obhajovat názory</w:t>
        <w:br/>
        <w:t>- Připravit prezentaci a zlepšit prezentační dovednosti</w:t>
        <w:br/>
        <w:t>- Rozumět a interpretovat texty</w:t>
        <w:br/>
        <w:t>- Kriticky pracovat s informacemi</w:t>
      </w:r>
    </w:p>
    <w:p>
      <w:r>
        <w:t>Jak probíhá výuka:</w:t>
        <w:br/>
        <w:t>- Výuka zahrnuje všechny uvedené oblasti v každém ročníku</w:t>
        <w:br/>
        <w:t>- Ve 4. ročníku se procvičují dovednosti pro maturitní zkoušku</w:t>
        <w:br/>
        <w:t>- Výuka je doplněna exkurzemi</w:t>
        <w:br/>
        <w:t>- Hodnocení je pozitivní, motivující a individuální</w:t>
        <w:br/>
        <w:t>- Žáci jsou vedeni k vzájemnému hodnocení a sebehodnocení</w:t>
      </w:r>
    </w:p>
    <w:p>
      <w:r>
        <w:t>Proč je předmět důležitý:</w:t>
        <w:br/>
        <w:t>- Rozvíjí kompetence k učení, řešení problémů, komunikaci, sociálním dovednostem, občanskému povědomí, pracovnímu uplatnění a digitální kompetenci</w:t>
        <w:br/>
        <w:t>- Učení je zaměřeno na pozitivní emocionální prožitek žáků</w:t>
      </w:r>
    </w:p>
    <w:p/>
    <w:p>
      <w:pPr>
        <w:pStyle w:val="Heading2"/>
      </w:pPr>
      <w:r>
        <w:t>Co se učí 1. ročník v Komunikační dovednosti v českém jazyce (KDO)</w:t>
      </w:r>
    </w:p>
    <w:p>
      <w:pPr>
        <w:pStyle w:val="ListBullet"/>
      </w:pPr>
      <w:r>
        <w:t>Komunikační dovednosti ústní komunikace každodenního života dialogy a skupinové diskuse</w:t>
      </w:r>
    </w:p>
    <w:p>
      <w:pPr>
        <w:pStyle w:val="ListBullet"/>
      </w:pPr>
      <w:r>
        <w:t>Písemné vyjadřování krátké útvary informativního charakteru – formální i neformální vlastní texty s využitím vyprávěcího postupu</w:t>
      </w:r>
    </w:p>
    <w:p>
      <w:pPr>
        <w:pStyle w:val="ListBullet"/>
      </w:pPr>
      <w:r>
        <w:t>Prezentační dovednosti zásady přípravy prezentace vlastní prezentace na téma z osobního života</w:t>
      </w:r>
    </w:p>
    <w:p>
      <w:pPr>
        <w:pStyle w:val="ListBullet"/>
      </w:pPr>
      <w:r>
        <w:t>Jazykovědné znalosti cvičení zaměřená na zvukovou stránku jazyka cvičení zaměřená na pravopisnou správnost cvičení zaměřená na užití správných tvarů slov</w:t>
      </w:r>
    </w:p>
    <w:p>
      <w:pPr>
        <w:pStyle w:val="ListBullet"/>
      </w:pPr>
      <w:r>
        <w:t>Práce s textem porozumění kratšímu textu domněnky a fakta didaktická cvičení ověřující porozumění textu</w:t>
      </w:r>
    </w:p>
    <w:p>
      <w:pPr>
        <w:pStyle w:val="Heading2"/>
      </w:pPr>
      <w:r>
        <w:t>Co se učí 2. ročník v Komunikační dovednosti v českém jazyce (KDO)</w:t>
      </w:r>
    </w:p>
    <w:p>
      <w:pPr>
        <w:pStyle w:val="ListBullet"/>
      </w:pPr>
      <w:r>
        <w:t>Komunikační dovednosti ústní interakce rozbor komunikační situace nácvik řešení konfliktních situací různé způsoby jednání v sociální interakci rozbor neverbální komunikace</w:t>
      </w:r>
    </w:p>
    <w:p>
      <w:pPr>
        <w:pStyle w:val="ListBullet"/>
      </w:pPr>
      <w:r>
        <w:t>Písemné vyjadřování vlastní texty s využitím popisného postupu</w:t>
      </w:r>
    </w:p>
    <w:p>
      <w:pPr>
        <w:pStyle w:val="ListBullet"/>
      </w:pPr>
      <w:r>
        <w:t>Prezentační dovednosti zásady správného proslovu nácvik proslovů k různým příležitostem</w:t>
      </w:r>
    </w:p>
    <w:p>
      <w:pPr>
        <w:pStyle w:val="ListBullet"/>
      </w:pPr>
      <w:r>
        <w:t>Jazykovědné znalosti cvičení zaměřená na lexikální stránku jazyka cvičení zaměřená na pravopisnou správnost</w:t>
      </w:r>
    </w:p>
    <w:p>
      <w:pPr>
        <w:pStyle w:val="ListBullet"/>
      </w:pPr>
      <w:r>
        <w:t>Práce s textem porozumění textu didaktická cvičení ověřující porozumění textu</w:t>
      </w:r>
    </w:p>
    <w:p>
      <w:pPr>
        <w:pStyle w:val="Heading2"/>
      </w:pPr>
      <w:r>
        <w:t>Co se učí 3. ročník v Komunikační dovednosti v českém jazyce (KDO)</w:t>
      </w:r>
    </w:p>
    <w:p>
      <w:pPr>
        <w:pStyle w:val="ListBullet"/>
      </w:pPr>
      <w:r>
        <w:t>Komunikační dovednosti ústní interakce komunikace na trhu práce sebeprezentace</w:t>
      </w:r>
    </w:p>
    <w:p>
      <w:pPr>
        <w:pStyle w:val="ListBullet"/>
      </w:pPr>
      <w:r>
        <w:t>Písemné vyjadřování vlastní texty administrativního stylu vlastní texty publicistického stylu</w:t>
      </w:r>
    </w:p>
    <w:p>
      <w:pPr>
        <w:pStyle w:val="ListBullet"/>
      </w:pPr>
      <w:r>
        <w:t>Prezentační dovednosti prezentace odborného tématu</w:t>
      </w:r>
    </w:p>
    <w:p>
      <w:pPr>
        <w:pStyle w:val="ListBullet"/>
      </w:pPr>
      <w:r>
        <w:t>Jazykovědné znalosti cvičení zaměřená na skladbu věty a souvětí textová lingvistika cvičení zaměřená na správné použití interpunkce</w:t>
      </w:r>
    </w:p>
    <w:p>
      <w:pPr>
        <w:pStyle w:val="ListBullet"/>
      </w:pPr>
      <w:r>
        <w:t>Práce s textem porozumění administrativnímu textu texty v médiích – orientace v textu, funkce sdělení, důvěryhodnost zdroje didaktická cvičení ověřující porozumění různých typů textů vyhledávání informací a mediální výchova</w:t>
      </w:r>
    </w:p>
    <w:p>
      <w:pPr>
        <w:pStyle w:val="Heading2"/>
      </w:pPr>
      <w:r>
        <w:t>Co se učí 4. ročník v Komunikační dovednosti v českém jazyce (KDO)</w:t>
      </w:r>
    </w:p>
    <w:p>
      <w:pPr>
        <w:pStyle w:val="ListBullet"/>
      </w:pPr>
      <w:r>
        <w:t>Komunikační dovednosti ústní interakce diskuse, argumentace, sebeprosazení diskuse o literárních dílech</w:t>
      </w:r>
    </w:p>
    <w:p>
      <w:pPr>
        <w:pStyle w:val="ListBullet"/>
      </w:pPr>
      <w:r>
        <w:t>Písemné vyjadřování vlastní texty s prvky úvahy nácvik slohové práce k maturitní zkoušce</w:t>
      </w:r>
    </w:p>
    <w:p>
      <w:pPr>
        <w:pStyle w:val="ListBullet"/>
      </w:pPr>
      <w:r>
        <w:t>Prezentační dovednosti prezentace odborného tématu se zaměřením na obor studia</w:t>
      </w:r>
    </w:p>
    <w:p>
      <w:pPr>
        <w:pStyle w:val="ListBullet"/>
      </w:pPr>
      <w:r>
        <w:t>Jazykovědné znalosti opakování znalostí k maturitě didaktická cvičení pravopisná, morfologická, lexikální, stylistická</w:t>
      </w:r>
    </w:p>
    <w:p>
      <w:pPr>
        <w:pStyle w:val="ListBullet"/>
      </w:pPr>
      <w:r>
        <w:t>Práce s textem porozumění odborným textům interpretace uměleckých textů</w:t>
      </w:r>
    </w:p>
    <w:p/>
    <w:p>
      <w:r>
        <w:br w:type="page"/>
      </w:r>
    </w:p>
    <w:p>
      <w:pPr>
        <w:pStyle w:val="Heading1"/>
      </w:pPr>
      <w:r>
        <w:t>Matematika (MAT)</w:t>
      </w:r>
    </w:p>
    <w:p>
      <w:r>
        <w:t>Co se naučím v Matematika (MAT)</w:t>
        <w:br/>
        <w:t>Matematika na střední odborné škole připravuje žáky pro další přírodovědné a odborné předměty a pro vysoké školy technického a přírodovědného zaměření. Pomáhá rozvíjet abstraktní a analytické myšlení, logické uvažování a schopnost aplikovat matematické poznatky v praxi.</w:t>
      </w:r>
    </w:p>
    <w:p>
      <w:r>
        <w:t>Co se vyučuje:</w:t>
        <w:br/>
        <w:t>- Operace s čísly a výrazy</w:t>
        <w:br/>
        <w:t>- Funkce a řešení rovnic</w:t>
        <w:br/>
        <w:t>- Exponenciální a logaritmické rovnice</w:t>
        <w:br/>
        <w:t>- Planimetrie a stereometrie</w:t>
        <w:br/>
        <w:t>- Analytická geometrie</w:t>
        <w:br/>
        <w:t>- Posloupnosti a finanční matematika</w:t>
        <w:br/>
        <w:t>- Kombinatorika</w:t>
        <w:br/>
        <w:t>- Pravděpodobnost a statistika</w:t>
        <w:br/>
        <w:t>- Základy diferenciálního a integrálního počtu</w:t>
      </w:r>
    </w:p>
    <w:p>
      <w:r>
        <w:t>Co se naučíš:</w:t>
        <w:br/>
        <w:t>- Strategie řešení úloh a problémů</w:t>
        <w:br/>
        <w:t>- Pochopení kvantitativních vztahů v přírodě a společnosti</w:t>
        <w:br/>
        <w:t>- Praktické využití matematických poznatků</w:t>
        <w:br/>
        <w:t>- Problémové řešení a aktivní účast</w:t>
      </w:r>
    </w:p>
    <w:p>
      <w:r>
        <w:t>Jak probíhá výuka:</w:t>
        <w:br/>
        <w:t>- Slovní výklad učitele</w:t>
        <w:br/>
        <w:t>- Problémové vyučování</w:t>
        <w:br/>
        <w:t>- Samostudium a samostatná práce</w:t>
        <w:br/>
        <w:t>- Projektové vyučování a individuální práce</w:t>
        <w:br/>
        <w:t>- Využití moderních vyučovacích metod a technologií</w:t>
      </w:r>
    </w:p>
    <w:p>
      <w:r>
        <w:t>Proč je předmět důležitý:</w:t>
        <w:br/>
        <w:t>- Rozvoj abstraktního a analytického myšlení</w:t>
        <w:br/>
        <w:t>- Schopnost aplikovat matematické poznatky v praxi</w:t>
        <w:br/>
        <w:t>- Příprava na další studium a budoucí pracovní uplatnění</w:t>
      </w:r>
    </w:p>
    <w:p/>
    <w:p>
      <w:pPr>
        <w:pStyle w:val="Heading2"/>
      </w:pPr>
      <w:r>
        <w:t>Co se učí 1. ročník v Matematika (MAT)</w:t>
      </w:r>
    </w:p>
    <w:p>
      <w:pPr>
        <w:pStyle w:val="ListBullet"/>
      </w:pPr>
      <w:r>
        <w:t>Prohloubení a rozšíření učiva ZŠ číselné obory (N, Z, Q, R) aritmetické operace v číselných oborech R různé zápisy reálného čísla reálná čísla a jejich vlastnosti absolutní hodnota reálného čísla užití procentového počtu, trojčlenky, poměru slovní úlohy pravoúhlý trojúhelník a Pythagorova věta trigonometrie pravoúhlého trojúhelníka vyjádření neznámé ze vzorce</w:t>
      </w:r>
    </w:p>
    <w:p>
      <w:pPr>
        <w:pStyle w:val="ListBullet"/>
      </w:pPr>
      <w:r>
        <w:t>Mocniny a odmocniny mocniny s přirozeným a celým exponentem odmocniny mocniny s racionálním exponentem číselné výrazy výrazy s mocninami a odmocninami</w:t>
      </w:r>
    </w:p>
    <w:p>
      <w:pPr>
        <w:pStyle w:val="ListBullet"/>
      </w:pPr>
      <w:r>
        <w:t>Úvod do výrokové logiky a teorie množin výrok a operace s výroky množina, podmnožina, operace s číselnými množinami intervaly jako číselné množiny</w:t>
      </w:r>
    </w:p>
    <w:p>
      <w:pPr>
        <w:pStyle w:val="ListBullet"/>
      </w:pPr>
      <w:r>
        <w:t>Výrazy s proměnnými algebraické výrazy definiční obor algebraického výrazu mnohočleny lomené výrazy slovní úlohy</w:t>
      </w:r>
    </w:p>
    <w:p>
      <w:pPr>
        <w:pStyle w:val="ListBullet"/>
      </w:pPr>
      <w:r>
        <w:t>Lineární funkce, řešení rovnic a nerovnic pojem funkce, definiční obor a obor hodnot, graf funkce lineární a konstantní funkce vlastnosti funkcí lineární rovnice a nerovnice s jednou neznámou úpravy rovnic rovnice s neznámou ve jmenovateli soustavy rovnic a nerovnic rovnice a nerovnice v součinovém a podílovém tvaru slovní úlohy grafické řešení rovnic, nerovnic a jejich soustav rovnice, nerovnice a funkce s absolutní hodnotou</w:t>
      </w:r>
    </w:p>
    <w:p>
      <w:pPr>
        <w:pStyle w:val="ListBullet"/>
      </w:pPr>
      <w:r>
        <w:t>Kvadratická funkce, řešení rovnic a nerovnic graf kvadratické funkce, její vlastnosti kvadratická rovnice a nerovnice vztahy mezi kořeny a koeficienty kvadratické rovnice kvadratická funkce s absolutní hodnotou rovnice s neznámou pod odmocninou soustavy lineární a kvadratické rovnice slovní úlohy</w:t>
      </w:r>
    </w:p>
    <w:p>
      <w:pPr>
        <w:pStyle w:val="ListBullet"/>
      </w:pPr>
      <w:r>
        <w:t>Čtyři čtvrtletní písemné práce a jejich opravy</w:t>
      </w:r>
    </w:p>
    <w:p>
      <w:pPr>
        <w:pStyle w:val="Heading2"/>
      </w:pPr>
      <w:r>
        <w:t>Co se učí 2. ročník v Matematika (MAT)</w:t>
      </w:r>
    </w:p>
    <w:p>
      <w:pPr>
        <w:pStyle w:val="ListBullet"/>
      </w:pPr>
      <w:r>
        <w:t>Opakování učiva 1. ročníku funkce a jejich vlastnosti lineární a kvadratické rovnice, nerovnice a jejich soustavy</w:t>
      </w:r>
    </w:p>
    <w:p>
      <w:pPr>
        <w:pStyle w:val="ListBullet"/>
      </w:pPr>
      <w:r>
        <w:t>Goniometrie orientovaný úhel goniometrické funkce ostrého a obecného úhlu grafy a vlastnosti goniometrických funkcí goniometrické rovnice úprava výrazů obsahujících goniometrické funkce</w:t>
      </w:r>
    </w:p>
    <w:p>
      <w:pPr>
        <w:pStyle w:val="ListBullet"/>
      </w:pPr>
      <w:r>
        <w:t>Trigonometrie využití goniometrických funkcí k určení stran a úhlů v trojúhelníku sinová a kosinová věta řešení obecného trojúhelníku a užití v praktických úlohách</w:t>
      </w:r>
    </w:p>
    <w:p>
      <w:pPr>
        <w:pStyle w:val="ListBullet"/>
      </w:pPr>
      <w:r>
        <w:t>Funkce lineárně lomená funkce, její graf a vlastnosti mocninná funkce, její graf a vlastnosti exponenciální funkce, její graf a vlastnosti logaritmická funkce, její graf a vlastnosti logaritmus a jeho užití věty o logaritmech úprava výrazů obsahujících funkce exponenciální rovnice logaritmické rovnice slovní úlohy</w:t>
      </w:r>
    </w:p>
    <w:p>
      <w:pPr>
        <w:pStyle w:val="ListBullet"/>
      </w:pPr>
      <w:r>
        <w:t>Čtyři čtvrtletní písemné práce a jejich opravy</w:t>
      </w:r>
    </w:p>
    <w:p>
      <w:pPr>
        <w:pStyle w:val="Heading2"/>
      </w:pPr>
      <w:r>
        <w:t>Co se učí 3. ročník v Matematika (MAT)</w:t>
      </w:r>
    </w:p>
    <w:p>
      <w:pPr>
        <w:pStyle w:val="ListBullet"/>
      </w:pPr>
      <w:r>
        <w:t>Opakování učiva 2. ročníku logaritmické a exponenciální rovnice</w:t>
      </w:r>
    </w:p>
    <w:p>
      <w:pPr>
        <w:pStyle w:val="ListBullet"/>
      </w:pPr>
      <w:r>
        <w:t>Planimetrie základní planimetrické pojmy polohové vztahy rovinných útvarů metrické vlastnosti rovinných útvarů trojúhelník a čtyřúhelník (strana, vnitřní a vnější úhly, výšky, ortocentrum, těžnice, těžiště, střední příčky, kružnice opsaná a vepsaná) množiny bodů dané vlastnosti středový a obvodový úhel konstrukce trojúhelníků shodnost a podobnost trojúhelníků Euklidovy věty shodná zobrazení v rovině, jejich vlastnosti a jejich uplatnění podobná zobrazení v rovině, jejich vlastnosti a jejich uplatnění rovinné útvary: trojúhelník, čtyřúhelník, kružnice, kruh a jejich části, mnohoúhelníky, pravidelné mnohoúhelníky, složené útvary, konvexní a nekonvexní útvary</w:t>
      </w:r>
    </w:p>
    <w:p>
      <w:pPr>
        <w:pStyle w:val="ListBullet"/>
      </w:pPr>
      <w:r>
        <w:t>Stereometrie polohové vztahy prostorových útvarů metrické vlastnosti prostorových útvarů tělesa a jejich sítě složená tělesa výpočet povrchu, objemu těles, složených těles</w:t>
      </w:r>
    </w:p>
    <w:p>
      <w:pPr>
        <w:pStyle w:val="ListBullet"/>
      </w:pPr>
      <w:r>
        <w:t>Analytická geometrie v rovině (lineární útvary) souřadnice bodu souřadnice vektoru střed úsečky vzdálenost bodů operace s vektory přímka v rovině polohové vztahy bodů a přímek v rovině metrické vztahy bodů a přímek v rovině</w:t>
      </w:r>
    </w:p>
    <w:p>
      <w:pPr>
        <w:pStyle w:val="ListBullet"/>
      </w:pPr>
      <w:r>
        <w:t>Posloupnosti a finanční matematika poznatky o posloupnostech aritmetická posloupnost geometrická posloupnost finanční matematika slovní úlohy využití posloupností pro řešení úloh z praxe</w:t>
      </w:r>
    </w:p>
    <w:p>
      <w:pPr>
        <w:pStyle w:val="ListBullet"/>
      </w:pPr>
      <w:r>
        <w:t>Statistika v praktických úlohách statistický soubor, jeho charakteristika četnost a relativní četnost znaku charakteristiky polohy charakteristiky variability statistická data v grafech a tabulkách aplikační úlohy</w:t>
      </w:r>
    </w:p>
    <w:p>
      <w:pPr>
        <w:pStyle w:val="ListBullet"/>
      </w:pPr>
      <w:r>
        <w:t>Čtyři čtvrtletní písemné práce a jejich opravy</w:t>
      </w:r>
    </w:p>
    <w:p>
      <w:pPr>
        <w:pStyle w:val="Heading2"/>
      </w:pPr>
      <w:r>
        <w:t>Co se učí 4. ročník v Matematika (MAT)</w:t>
      </w:r>
    </w:p>
    <w:p>
      <w:pPr>
        <w:pStyle w:val="ListBullet"/>
      </w:pPr>
      <w:r>
        <w:t>Opakování učiva 3. ročníku posloupnosti, finanční matematika a statistika</w:t>
      </w:r>
    </w:p>
    <w:p>
      <w:pPr>
        <w:pStyle w:val="ListBullet"/>
      </w:pPr>
      <w:r>
        <w:t>Kombinatorika faktoriál variace, permutace a kombinace bez opakování variace a permutace s opakováním počítání s faktoriály a s kombinačními čísly slovní úlohy</w:t>
      </w:r>
    </w:p>
    <w:p>
      <w:pPr>
        <w:pStyle w:val="ListBullet"/>
      </w:pPr>
      <w:r>
        <w:t>Pravděpodobnost v praktických úlohách náhodný pokus, výsledek náhodného pokusu, náhodný jev, opačný jev, nemožný jev, jistý jev množina výsledků náhodného pokusu nezávislost jevů výpočet pravděpodobnosti náhodného jevu aplikační úlohy</w:t>
      </w:r>
    </w:p>
    <w:p>
      <w:pPr>
        <w:pStyle w:val="ListBullet"/>
      </w:pPr>
      <w:r>
        <w:t>Úvod do diferenciálního počtu spojitost funkce limita funkce v bodě, výpočet limit derivace elementárních funkcí derivace součtu, rozdílu, součinu a podílu funkcí</w:t>
      </w:r>
    </w:p>
    <w:p>
      <w:pPr>
        <w:pStyle w:val="ListBullet"/>
      </w:pPr>
      <w:r>
        <w:t>Úvod do integrálního počtu neurčité integrály elementárních funkcí určitý integrál</w:t>
      </w:r>
    </w:p>
    <w:p>
      <w:pPr>
        <w:pStyle w:val="ListBullet"/>
      </w:pPr>
      <w:r>
        <w:t>Systematizace poznatků a souhrnné opakování učiva matematiky v průběhu celého školního roku opakování a systematizace středoškolské matematiky</w:t>
      </w:r>
    </w:p>
    <w:p>
      <w:pPr>
        <w:pStyle w:val="ListBullet"/>
      </w:pPr>
      <w:r>
        <w:t>Tři čtvrtletní písemné práce a jejich opravy</w:t>
      </w:r>
    </w:p>
    <w:p/>
    <w:p>
      <w:r>
        <w:br w:type="page"/>
      </w:r>
    </w:p>
    <w:p>
      <w:pPr>
        <w:pStyle w:val="Heading1"/>
      </w:pPr>
      <w:r>
        <w:t>Písemná a elektronická komunikace (PIK)</w:t>
      </w:r>
    </w:p>
    <w:p>
      <w:r>
        <w:t>Co se naučím v Písemná a elektronická komunikace (PIK)</w:t>
        <w:br/>
        <w:t>Klávesnicová gramotnost je důležitá pro efektivní psaní na počítači. Cílem je naučit se ovládat klávesnici desetiprstovou metodou naslepo, což pomáhá zlepšit rychlost a přesnost psaní.</w:t>
      </w:r>
    </w:p>
    <w:p>
      <w:r>
        <w:t>Co se vyučuje:</w:t>
        <w:br/>
        <w:t>- Výuka probíhá pomocí programu ZAV.</w:t>
        <w:br/>
        <w:t>- Žáci píší cvičení individuálně a postupují podle svého tempa.</w:t>
        <w:br/>
        <w:t>- Program vede k ovládnutí klávesnice deseti prsty a trénuje preciznost a trpělivost.</w:t>
      </w:r>
    </w:p>
    <w:p>
      <w:r>
        <w:t>Co se naučíš:</w:t>
        <w:br/>
        <w:t>- Ovládat klávesnici deseti prsty naslepo.</w:t>
        <w:br/>
        <w:t>- Zlepšit rychlost a přesnost psaní na počítači.</w:t>
        <w:br/>
        <w:t>- Pracovat efektivněji s počítačem a zlepšit své kompetence v oblasti informačních technologií.</w:t>
      </w:r>
    </w:p>
    <w:p>
      <w:r>
        <w:t>Jak probíhá výuka:</w:t>
        <w:br/>
        <w:t>- Žáci píší cvičení podle individuálního tempa a schopností.</w:t>
        <w:br/>
        <w:t>- Po dokončení nácviku znaků následuje opakování a kontrolní testy.</w:t>
        <w:br/>
        <w:t>- Výuka kombinuje individuální a domácí trénink s možností on-line připojení.</w:t>
      </w:r>
    </w:p>
    <w:p>
      <w:r>
        <w:t>Proč je předmět důležitý:</w:t>
        <w:br/>
        <w:t>- Zlepšuje efektivitu práce s počítačem a zvyšuje kompetence v oblasti informačních technologií.</w:t>
        <w:br/>
        <w:t>- Žáci se naučí pracovat precizně a trpělivě, což je přínosné pro jejich budoucí odbornou činnost.</w:t>
      </w:r>
    </w:p>
    <w:p/>
    <w:p>
      <w:pPr>
        <w:pStyle w:val="Heading2"/>
      </w:pPr>
      <w:r>
        <w:t>Co se učí 1. ročník v Písemná a elektronická komunikace (PIK)</w:t>
      </w:r>
    </w:p>
    <w:p>
      <w:pPr>
        <w:pStyle w:val="ListBullet"/>
      </w:pPr>
      <w:r>
        <w:t>Ergonomické zásady při práci s PC, správný prstoklad</w:t>
      </w:r>
    </w:p>
    <w:p>
      <w:pPr>
        <w:pStyle w:val="ListBullet"/>
      </w:pPr>
      <w:r>
        <w:t>Výukový program ZAV v rozsahu 1–1200 cvičení</w:t>
      </w:r>
    </w:p>
    <w:p>
      <w:pPr>
        <w:pStyle w:val="Heading2"/>
      </w:pPr>
      <w:r>
        <w:t>Co se učí 2. ročník v Písemná a elektronická komunikace (PIK)</w:t>
      </w:r>
    </w:p>
    <w:p>
      <w:pPr>
        <w:pStyle w:val="ListBullet"/>
      </w:pPr>
      <w:r>
        <w:t>Grafická úprava písemností dle normy ČSN 01 6910</w:t>
      </w:r>
    </w:p>
    <w:p>
      <w:pPr>
        <w:pStyle w:val="ListBullet"/>
      </w:pPr>
      <w:r>
        <w:t>Elektronická komunikace</w:t>
      </w:r>
    </w:p>
    <w:p>
      <w:pPr>
        <w:pStyle w:val="ListBullet"/>
      </w:pPr>
      <w:r>
        <w:t>Úprava seminárních a jiných písemných prací</w:t>
      </w:r>
    </w:p>
    <w:p>
      <w:pPr>
        <w:pStyle w:val="ListBullet"/>
      </w:pPr>
      <w:r>
        <w:t>Komunikace při uzavírání kupních smluv, komunikace při plnění kupních smluv, komunikace při porušení smluvních povinností</w:t>
      </w:r>
    </w:p>
    <w:p>
      <w:pPr>
        <w:pStyle w:val="ListBullet"/>
      </w:pPr>
      <w:r>
        <w:t>Jednoduché právní písemnosti</w:t>
      </w:r>
    </w:p>
    <w:p>
      <w:pPr>
        <w:pStyle w:val="ListBullet"/>
      </w:pPr>
      <w:r>
        <w:t>Vstup na pracovní trh, personální písemnosti</w:t>
      </w:r>
    </w:p>
    <w:p>
      <w:pPr>
        <w:pStyle w:val="ListBullet"/>
      </w:pPr>
      <w:r>
        <w:t>Vnitropodnikové písemnosti</w:t>
      </w:r>
    </w:p>
    <w:p>
      <w:pPr>
        <w:pStyle w:val="ListBullet"/>
      </w:pPr>
      <w:r>
        <w:t>Osobní dopisy vedoucích pracovníků</w:t>
      </w:r>
    </w:p>
    <w:p/>
    <w:p>
      <w:r>
        <w:br w:type="page"/>
      </w:r>
    </w:p>
    <w:p>
      <w:pPr>
        <w:pStyle w:val="Heading1"/>
      </w:pPr>
      <w:r>
        <w:t>Projektové řízení (PJR)</w:t>
      </w:r>
    </w:p>
    <w:p>
      <w:r>
        <w:t>Co se naučím v Projektové řízení (PJR)</w:t>
        <w:br/>
        <w:t>Cílem výuky v předmětu PJR je naučit žáky základní teoretické i praktické dovednosti v oblasti řízení projektů s důrazem na agilní metodiky. Žáci se naučí plánovat projekty, poznají faktory úspěchu projektů a osvojí si dovednosti pro efektivní řízení týmů a komunikaci.</w:t>
      </w:r>
    </w:p>
    <w:p>
      <w:r>
        <w:t>Co se vyučuje:</w:t>
        <w:br/>
        <w:t>- Plánování a řízení projektů</w:t>
        <w:br/>
        <w:t>- Faktory úspěchu projektů</w:t>
        <w:br/>
        <w:t>- Řízení týmů a komunikace</w:t>
        <w:br/>
        <w:t>- Využití informačních a komunikačních technologií</w:t>
        <w:br/>
        <w:t>- Time management</w:t>
      </w:r>
    </w:p>
    <w:p>
      <w:r>
        <w:t>Co se naučíš:</w:t>
        <w:br/>
        <w:t>- Praktická aplikace znalostí v týmových projektech</w:t>
        <w:br/>
        <w:t>- Rozvoj měkkých dovedností (soft skills) jako je komunikace, zpětná vazba, prezentační schopnosti</w:t>
      </w:r>
    </w:p>
    <w:p>
      <w:r>
        <w:t>Jak probíhá výuka:</w:t>
        <w:br/>
        <w:t>- Výuka probíhá formou cvičení v týmech</w:t>
        <w:br/>
        <w:t>- Teoretická část výuky je doplněna praktickými úlohami a diskuzemi</w:t>
        <w:br/>
        <w:t>- Výuka využívá ICT technologie a interaktivní skupinová cvičení</w:t>
      </w:r>
    </w:p>
    <w:p>
      <w:r>
        <w:t>Proč je předmět důležitý:</w:t>
        <w:br/>
        <w:t>- Podporuje rozvoj kritického myšlení a schopnost týmové práce</w:t>
        <w:br/>
        <w:t>- Připravuje žáky na reálnou praxi v oblasti projektového řízení</w:t>
      </w:r>
    </w:p>
    <w:p>
      <w:pPr>
        <w:pStyle w:val="ListBullet"/>
      </w:pPr>
      <w:r>
        <w:t>Konec textu</w:t>
      </w:r>
    </w:p>
    <w:p/>
    <w:p>
      <w:pPr>
        <w:pStyle w:val="Heading2"/>
      </w:pPr>
      <w:r>
        <w:t>Co se učí 3. ročník v Projektové řízení (PJR)</w:t>
      </w:r>
    </w:p>
    <w:p>
      <w:pPr>
        <w:pStyle w:val="ListBullet"/>
      </w:pPr>
      <w:r>
        <w:t>Základní teorie projektového řízení, principy tradičního a agilního řízení, rozdíly, použití</w:t>
      </w:r>
    </w:p>
    <w:p>
      <w:pPr>
        <w:pStyle w:val="ListBullet"/>
      </w:pPr>
      <w:r>
        <w:t>Proces vývoje SW</w:t>
      </w:r>
    </w:p>
    <w:p>
      <w:pPr>
        <w:pStyle w:val="ListBullet"/>
      </w:pPr>
      <w:r>
        <w:t>Agilní metodika řízení Scrum a její implementace role v agilním řízení</w:t>
      </w:r>
    </w:p>
    <w:p>
      <w:pPr>
        <w:pStyle w:val="ListBullet"/>
      </w:pPr>
      <w:r>
        <w:t>Agilní rituály (stand-up, retro, sprint planning, …) retrospektiva a sebereflexe v agilním řízení</w:t>
      </w:r>
    </w:p>
    <w:p>
      <w:pPr>
        <w:pStyle w:val="ListBullet"/>
      </w:pPr>
      <w:r>
        <w:t>Soft skills dovednosti</w:t>
      </w:r>
    </w:p>
    <w:p>
      <w:pPr>
        <w:pStyle w:val="ListBullet"/>
      </w:pPr>
      <w:r>
        <w:t>Projekt: týmová práce</w:t>
      </w:r>
    </w:p>
    <w:p/>
    <w:p>
      <w:r>
        <w:br w:type="page"/>
      </w:r>
    </w:p>
    <w:p>
      <w:pPr>
        <w:pStyle w:val="Heading1"/>
      </w:pPr>
      <w:r>
        <w:t>Počítačové systémy a sítě (PST)</w:t>
      </w:r>
    </w:p>
    <w:p>
      <w:r>
        <w:t>Co se naučím v Počítačové systémy a sítě (PST)</w:t>
        <w:br/>
        <w:t>Cílem vzdělávání v předmětu Počítačové systémy a sítě je naučit žáky porozumět principům komunikace v počítačové síti, zvládnout konfiguraci a administraci lokální sítě a připojení do rozsáhlé sítě WAN, stejně tak porozumět bezdrátovým sítím. Žáci se seznámí s operačními systémy a jejich správou.</w:t>
      </w:r>
    </w:p>
    <w:p>
      <w:r>
        <w:t>Co se vyučuje:</w:t>
        <w:br/>
        <w:t>- Ve 2. ročníku získají žáci základní znalosti o fungování počítačových sítí a prakticky je realizují.</w:t>
        <w:br/>
        <w:t>- Ve 3. ročníku se seznámí s operačními systémy Windows.</w:t>
        <w:br/>
        <w:t>- Ve 4. ročníku se naučí spravovat OS Linux.</w:t>
      </w:r>
    </w:p>
    <w:p>
      <w:r>
        <w:t>Co se naučíš:</w:t>
        <w:br/>
        <w:t>- Konfiguraci a administraci počítačových sítí.</w:t>
        <w:br/>
        <w:t>- Správu operačních systémů Windows a Linux.</w:t>
        <w:br/>
        <w:t>- Praktické dovednosti v oblasti IT.</w:t>
      </w:r>
    </w:p>
    <w:p>
      <w:r>
        <w:t>Jak probíhá výuka:</w:t>
        <w:br/>
        <w:t>- Výuka probíhá ve 2., 3. a 4. ročníku s důrazem na praktické cvičení.</w:t>
        <w:br/>
        <w:t>- Žáci pracují s OS Windows a Linux ve virtuálním prostředí.</w:t>
      </w:r>
    </w:p>
    <w:p>
      <w:r>
        <w:t>Proč je předmět důležitý:</w:t>
        <w:br/>
        <w:t>- Přispívá k rozvoji kompetencí v oblasti učení, řešení problémů a komunikace.</w:t>
        <w:br/>
        <w:t>- Rozvíjí digitální kompetence a schopnost práce s informacemi.</w:t>
        <w:br/>
        <w:t>- Podporuje přípravu žáků na pracovní uplatnění v oblasti IT.</w:t>
      </w:r>
    </w:p>
    <w:p/>
    <w:p>
      <w:pPr>
        <w:pStyle w:val="Heading2"/>
      </w:pPr>
      <w:r>
        <w:t>Co se učí 2. ročník v Počítačové systémy a sítě (PST)</w:t>
      </w:r>
    </w:p>
    <w:p>
      <w:pPr>
        <w:pStyle w:val="ListBullet"/>
      </w:pPr>
      <w:r>
        <w:t>Topologie sítí fyzické, logické a geografické členění sítí</w:t>
      </w:r>
    </w:p>
    <w:p>
      <w:pPr>
        <w:pStyle w:val="ListBullet"/>
      </w:pPr>
      <w:r>
        <w:t>Komunikace v síti referenční modely, protokoly</w:t>
      </w:r>
    </w:p>
    <w:p>
      <w:pPr>
        <w:pStyle w:val="ListBullet"/>
      </w:pPr>
      <w:r>
        <w:t>Pasivní prvky sítí kabeláž, konektory, jejich typy, parametry, přenosové vlastnosti datový rozvaděč a jeho vybavení</w:t>
      </w:r>
    </w:p>
    <w:p>
      <w:pPr>
        <w:pStyle w:val="ListBullet"/>
      </w:pPr>
      <w:r>
        <w:t>Aktivní prvky sítí router, switch, síťová karta aj., jejich typy a parametry</w:t>
      </w:r>
    </w:p>
    <w:p>
      <w:pPr>
        <w:pStyle w:val="ListBullet"/>
      </w:pPr>
      <w:r>
        <w:t>Adresace v síti</w:t>
      </w:r>
    </w:p>
    <w:p>
      <w:pPr>
        <w:pStyle w:val="ListBullet"/>
      </w:pPr>
      <w:r>
        <w:t>Návrh a realizace jednoduché sítě</w:t>
      </w:r>
    </w:p>
    <w:p>
      <w:pPr>
        <w:pStyle w:val="ListBullet"/>
      </w:pPr>
      <w:r>
        <w:t>Bezdrátové technologie</w:t>
      </w:r>
    </w:p>
    <w:p>
      <w:pPr>
        <w:pStyle w:val="ListBullet"/>
      </w:pPr>
      <w:r>
        <w:t>Připojení počítače k lokální síti</w:t>
      </w:r>
    </w:p>
    <w:p>
      <w:pPr>
        <w:pStyle w:val="ListBullet"/>
      </w:pPr>
      <w:r>
        <w:t>Připojení k internetu</w:t>
      </w:r>
    </w:p>
    <w:p>
      <w:pPr>
        <w:pStyle w:val="ListBullet"/>
      </w:pPr>
      <w:r>
        <w:t>Routování mezi sítěmi</w:t>
      </w:r>
    </w:p>
    <w:p>
      <w:pPr>
        <w:pStyle w:val="ListBullet"/>
      </w:pPr>
      <w:r>
        <w:t>Bezpečnost v počítačových sítích</w:t>
      </w:r>
    </w:p>
    <w:p>
      <w:pPr>
        <w:pStyle w:val="ListBullet"/>
      </w:pPr>
      <w:r>
        <w:t>Diagnostika počítačové sítě</w:t>
      </w:r>
    </w:p>
    <w:p>
      <w:pPr>
        <w:pStyle w:val="Heading2"/>
      </w:pPr>
      <w:r>
        <w:t>Co se učí 3. ročník v Počítačové systémy a sítě (PST)</w:t>
      </w:r>
    </w:p>
    <w:p>
      <w:pPr>
        <w:pStyle w:val="ListBullet"/>
      </w:pPr>
      <w:r>
        <w:t>Operační systémy druhy, systémové požadavky, vlastnosti, použití, aktualizace zabezpečení a ochrana systému a dat proti škodlivému SW</w:t>
      </w:r>
    </w:p>
    <w:p>
      <w:pPr>
        <w:pStyle w:val="ListBullet"/>
      </w:pPr>
      <w:r>
        <w:t>Instalace, konfigurace a správa operačního systému volba vhodného operačního systému a jeho licence konfigurace OS (nastavení uživatelských účtů, přizpůsobení uživateli a požadavkům organizace, konfigurace přístupu ke službám OS, konfigurace přístupu k datům)</w:t>
      </w:r>
    </w:p>
    <w:p>
      <w:pPr>
        <w:pStyle w:val="ListBullet"/>
      </w:pPr>
      <w:r>
        <w:t>Pokročilá správa počítače s OS Windows</w:t>
      </w:r>
    </w:p>
    <w:p>
      <w:pPr>
        <w:pStyle w:val="ListBullet"/>
      </w:pPr>
      <w:r>
        <w:t>Správa uživatelů</w:t>
      </w:r>
    </w:p>
    <w:p>
      <w:pPr>
        <w:pStyle w:val="ListBullet"/>
      </w:pPr>
      <w:r>
        <w:t>Správa paměťových zařízení - souborové systémy</w:t>
      </w:r>
    </w:p>
    <w:p>
      <w:pPr>
        <w:pStyle w:val="ListBullet"/>
      </w:pPr>
      <w:r>
        <w:t>Bezpečnost práva, hesla apod., antivirový program, firewall, aktualizace, certifikáty, přístup aplikací k zařízením, šifrování nebezpečí v kyberprostoru digitální identita a digitální stopa, digitální podpis</w:t>
      </w:r>
    </w:p>
    <w:p>
      <w:pPr>
        <w:pStyle w:val="ListBullet"/>
      </w:pPr>
      <w:r>
        <w:t>Konfigurace síťových služeb operačního systému DHCP, DNS, FTP, HTTP, file server, SQL server, SMTP server aj. konfigurace síťových rozhraní</w:t>
      </w:r>
    </w:p>
    <w:p>
      <w:pPr>
        <w:pStyle w:val="ListBullet"/>
      </w:pPr>
      <w:r>
        <w:t>Instalace a správa OS Windows Server</w:t>
      </w:r>
    </w:p>
    <w:p>
      <w:pPr>
        <w:pStyle w:val="ListBullet"/>
      </w:pPr>
      <w:r>
        <w:t>Centralizovaná správa koncových zařízení</w:t>
      </w:r>
    </w:p>
    <w:p>
      <w:pPr>
        <w:pStyle w:val="ListBullet"/>
      </w:pPr>
      <w:r>
        <w:t>Služby poskytované Windows serverem</w:t>
      </w:r>
    </w:p>
    <w:p>
      <w:pPr>
        <w:pStyle w:val="ListBullet"/>
      </w:pPr>
      <w:r>
        <w:t>Zálohování a archivace</w:t>
      </w:r>
    </w:p>
    <w:p>
      <w:pPr>
        <w:pStyle w:val="ListBullet"/>
      </w:pPr>
      <w:r>
        <w:t>Softwarové prostředky pro nastavení kybernetické bezpečnosti</w:t>
      </w:r>
    </w:p>
    <w:p>
      <w:pPr>
        <w:pStyle w:val="Heading2"/>
      </w:pPr>
      <w:r>
        <w:t>Co se učí 4. ročník v Počítačové systémy a sítě (PST)</w:t>
      </w:r>
    </w:p>
    <w:p>
      <w:pPr>
        <w:pStyle w:val="ListBullet"/>
      </w:pPr>
      <w:r>
        <w:t>Úvod do OS GNU/Linux</w:t>
      </w:r>
    </w:p>
    <w:p>
      <w:pPr>
        <w:pStyle w:val="ListBullet"/>
      </w:pPr>
      <w:r>
        <w:t>Vzhled OS Linux</w:t>
      </w:r>
    </w:p>
    <w:p>
      <w:pPr>
        <w:pStyle w:val="ListBullet"/>
      </w:pPr>
      <w:r>
        <w:t>Základní administrační nástroje</w:t>
      </w:r>
    </w:p>
    <w:p>
      <w:pPr>
        <w:pStyle w:val="ListBullet"/>
      </w:pPr>
      <w:r>
        <w:t>Aplikace v OS Linux</w:t>
      </w:r>
    </w:p>
    <w:p>
      <w:pPr>
        <w:pStyle w:val="ListBullet"/>
      </w:pPr>
      <w:r>
        <w:t>Instalace OS Linux</w:t>
      </w:r>
    </w:p>
    <w:p>
      <w:pPr>
        <w:pStyle w:val="ListBullet"/>
      </w:pPr>
      <w:r>
        <w:t>Textový režim</w:t>
      </w:r>
    </w:p>
    <w:p/>
    <w:p>
      <w:r>
        <w:br w:type="page"/>
      </w:r>
    </w:p>
    <w:p>
      <w:pPr>
        <w:pStyle w:val="Heading1"/>
      </w:pPr>
      <w:r>
        <w:t>Právo (PVO)</w:t>
      </w:r>
    </w:p>
    <w:p>
      <w:r>
        <w:t>Co se naučím v Právo (PVO)</w:t>
        <w:br/>
        <w:t>Právo je důležitá oblast, která ovlivňuje náš život od narození do smrti. Výuka předmětu Právo (PVO) na střední škole se zaměřuje na zvýšení právního povědomí žáků, kteří se chtějí věnovat podnikání v oblasti IT. Cílem výuky je seznámit je se základy práva, právními pojmy, platnou právní úpravou a způsoby, jak se s právem seznámit a řešit právní problémy.</w:t>
      </w:r>
    </w:p>
    <w:p>
      <w:r>
        <w:t>Co se vyučuje:</w:t>
        <w:br/>
        <w:t>- Základy práva a právní pojmy</w:t>
        <w:br/>
        <w:t>- Právní aspekty pracovního práva a podnikání</w:t>
        <w:br/>
        <w:t>- Úprava relativních majetkových práv</w:t>
        <w:br/>
        <w:t>- Odpovědnost za majetkovou i nemajetkovou újmu</w:t>
        <w:br/>
        <w:t>- Způsoby ochrany práv prostřednictvím orgánů veřejné správy</w:t>
      </w:r>
    </w:p>
    <w:p>
      <w:r>
        <w:t>Co se naučíš:</w:t>
        <w:br/>
        <w:t>- Orientovat se v právní úpravě a právních problémech</w:t>
        <w:br/>
        <w:t>- Řešit základní právní situace</w:t>
        <w:br/>
        <w:t>- Komunikovat o právních otázkách</w:t>
        <w:br/>
        <w:t>- Pracovat v týmu a řešit právní problémy kolektivu</w:t>
        <w:br/>
        <w:t>- Získat informace pro pracovní uplatnění a podnikání</w:t>
        <w:br/>
        <w:t>- Vyhledávat právní předpisy a informace online</w:t>
      </w:r>
    </w:p>
    <w:p>
      <w:r>
        <w:t>Jak probíhá výuka:</w:t>
        <w:br/>
        <w:t>- Výuka je zaměřena na teoretický výklad a praktické příklady</w:t>
        <w:br/>
        <w:t>- Žáci se učí pracovat s právní úpravou a hledat relevantní informace</w:t>
        <w:br/>
        <w:t>- Výuka podporuje rozvoj kompetencí k učení, řešení problémů, komunikace, personálních a sociálních dovedností, pracovního uplatnění, podnikání a digitálních dovedností</w:t>
      </w:r>
    </w:p>
    <w:p>
      <w:r>
        <w:t>Proč je předmět důležitý:</w:t>
        <w:br/>
        <w:t>- Zvyšuje právní povědomí žáků a pomáhá jim orientovat se v právních otázkách</w:t>
        <w:br/>
        <w:t>- Poskytuje znalosti potřebné pro profesní život v oblasti IT</w:t>
        <w:br/>
        <w:t>- Podporuje rozvoj dovedností potřebných pro práci v týmu a řešení právních problémů</w:t>
      </w:r>
    </w:p>
    <w:p>
      <w:r>
        <w:t>Pokud máš zájem o právo a chceš se naučit základy právní úpravy a právních postupů, předmět Právo (PVO) ti může poskytnout užitečné znalosti pro tvůj budoucí profesní život.</w:t>
      </w:r>
    </w:p>
    <w:p/>
    <w:p>
      <w:pPr>
        <w:pStyle w:val="Heading2"/>
      </w:pPr>
      <w:r>
        <w:t>Co se učí 4. ročník v Právo (PVO)</w:t>
      </w:r>
    </w:p>
    <w:p>
      <w:pPr>
        <w:pStyle w:val="ListBullet"/>
      </w:pPr>
      <w:r>
        <w:t>Základy práva co je právo, co je právní vědomi co je právní řád, právní norma, právní předpis, právní a protiprávní jednání ústavní pořádek právní odvětví mezinárodní právo a právo Evropské unie právní profese</w:t>
      </w:r>
    </w:p>
    <w:p>
      <w:pPr>
        <w:pStyle w:val="ListBullet"/>
      </w:pPr>
      <w:r>
        <w:t>Občanské právo závazky, jejich vznik, změny a zánik, jak se závazky zajišťují, co je utvrzení dluhů vybrané smluvní typy – smlouva kupní, o dílo, smlouvy příkazního typu, smlouvy spotřebitelské a další odpovědnost za majetkovou a nemajetkovou újmu, bezdůvodné obohacení občanské soudní řízení – pojem, subjekty a základní charakteristika</w:t>
      </w:r>
    </w:p>
    <w:p>
      <w:pPr>
        <w:pStyle w:val="ListBullet"/>
      </w:pPr>
      <w:r>
        <w:t>Pracovní právo účastníci pracovněprávních vztahů vznik a ukončení pracovního poměru pracovní smlouva a její náležitosti dohody o pracích konaných mimo pracovní poměr pracovní doba, dovolená, odměňování odpovědnost za škodu, náhrada škody</w:t>
      </w:r>
    </w:p>
    <w:p>
      <w:pPr>
        <w:pStyle w:val="ListBullet"/>
      </w:pPr>
      <w:r>
        <w:t>Podnikání právní úprava, základní právní pojmy – podnikatel, podnikání obchodní rejstřík, obchodní firma, obchodní tajemství, prokura obchodní společnosti a družstva živnostenské podnikání živnostenská oprávnění</w:t>
      </w:r>
    </w:p>
    <w:p>
      <w:pPr>
        <w:pStyle w:val="ListBullet"/>
      </w:pPr>
      <w:r>
        <w:t>Správní právo základní charakteristika veřejné správy a jejích orgánů postupy při jednáních s orgány veřejné správy správní řízení a jeho zásady, průběh, vydávání rozhodnutí</w:t>
      </w:r>
    </w:p>
    <w:p>
      <w:pPr>
        <w:pStyle w:val="ListBullet"/>
      </w:pPr>
      <w:r>
        <w:t>Správní právo trestní, trestní právo právní povinnost, odpovědnost, protiprávní jednání, delikt, trest správně právní odpovědnost, správní delikty, správní trestání trestně právní odpovědnost, trestné činy, tresty</w:t>
      </w:r>
    </w:p>
    <w:p/>
    <w:p>
      <w:r>
        <w:br w:type="page"/>
      </w:r>
    </w:p>
    <w:p>
      <w:pPr>
        <w:pStyle w:val="Heading1"/>
      </w:pPr>
      <w:r>
        <w:t>Studentská firma (SFA)</w:t>
      </w:r>
    </w:p>
    <w:p>
      <w:r>
        <w:t>Co se naučím v Studentská firma (SFA)</w:t>
        <w:br/>
        <w:t>V předmětu Studentská firma (SFA) se naučíš založit a řídit studentskou společnost, pochopíš fungování firmy a prakticky řešíš firemní situace. Také se seznámíš s etickým chováním v podnikání.</w:t>
      </w:r>
    </w:p>
    <w:p>
      <w:r>
        <w:t>Co se vyučuje:</w:t>
        <w:br/>
        <w:t>- Zakládání a řízení studentské společnosti</w:t>
        <w:br/>
        <w:t>- Etika v podnikání</w:t>
        <w:br/>
        <w:t>- Práce v týmu, komunikace a samostatné rozhodování</w:t>
        <w:br/>
        <w:t>- Finanční gramotnost</w:t>
        <w:br/>
        <w:t>- Výroba produktů, marketing, účetnictví</w:t>
      </w:r>
    </w:p>
    <w:p>
      <w:r>
        <w:t>Co se naučíš:</w:t>
        <w:br/>
        <w:t>- Založení firmy a vedení jejího životního cyklu</w:t>
        <w:br/>
        <w:t>- Praktické řešení firemních situací</w:t>
        <w:br/>
        <w:t>- Rozvoj dovedností v týmové práci a komunikaci</w:t>
        <w:br/>
        <w:t>- Využití elektronické a prezenční formy výuky</w:t>
      </w:r>
    </w:p>
    <w:p>
      <w:r>
        <w:t>Jak probíhá výuka:</w:t>
        <w:br/>
        <w:t>Výuka probíhá ve 3. ročníku studia. Studenti zakládají reálnou studentskou společnost a pedagogové je podporují jako externí poradci a konzultanti.</w:t>
      </w:r>
    </w:p>
    <w:p>
      <w:r>
        <w:t>Proč je předmět důležitý:</w:t>
        <w:br/>
        <w:t>Předmět Studentská firma (SFA) pomáhá studentům rozvíjet dovednosti v oblasti podnikání, týmové spolupráce, strategického rozhodování a finanční gramotnosti. Také přispívá k rozvoji kompetencí v oblasti řízení firemních financí a využití odborných znalostí při tvorbě marketingových kampaní.</w:t>
      </w:r>
    </w:p>
    <w:p/>
    <w:p>
      <w:pPr>
        <w:pStyle w:val="Heading2"/>
      </w:pPr>
      <w:r>
        <w:t>Co se učí 3. ročník v Studentská firma (SFA)</w:t>
      </w:r>
    </w:p>
    <w:p>
      <w:pPr>
        <w:pStyle w:val="ListBullet"/>
      </w:pPr>
      <w:r>
        <w:t>Problematika podnikání OSVČ start–up, crowdfunding coworking a networking</w:t>
      </w:r>
    </w:p>
    <w:p>
      <w:pPr>
        <w:pStyle w:val="ListBullet"/>
      </w:pPr>
      <w:r>
        <w:t>Prezentační dovednosti význam prezentačních dovedností příprava prezentace vlastní prezentace hodnocení prezentace</w:t>
      </w:r>
    </w:p>
    <w:p>
      <w:pPr>
        <w:pStyle w:val="ListBullet"/>
      </w:pPr>
      <w:r>
        <w:t>Tým a týmová spolupráce práce v týmu versus individuální činnost efektivita týmové spolupráce týmové role vývoj vztahů v týmu sestavení dobře fungujícího týmu</w:t>
      </w:r>
    </w:p>
    <w:p>
      <w:pPr>
        <w:pStyle w:val="ListBullet"/>
      </w:pPr>
      <w:r>
        <w:t>Organizace organizace a fungování firmy založení společnosti, výběr právní formy a obchodního názvu volba předmětu podnikání – brainstorming průzkum trhu základní podnikatelský záměr firmy zavedení účetnictví</w:t>
      </w:r>
    </w:p>
    <w:p>
      <w:pPr>
        <w:pStyle w:val="ListBullet"/>
      </w:pPr>
      <w:r>
        <w:t>Sestavení podnikatelského plánu sestavení struktury podnikatelského plánu tvorba rozpočtu firmy kalkulace ceny produktu plán příjmů a výdajů WBS – hierarchická struktura rozdělení prací</w:t>
      </w:r>
    </w:p>
    <w:p>
      <w:pPr>
        <w:pStyle w:val="ListBullet"/>
      </w:pPr>
      <w:r>
        <w:t>Činnost a řízení firmy segmentace trhu organizace výroby tvorba reklamy, tvorba komunikačních toků organizace prodeje, prodej prodejní dovednosti pro úspěšný prodej obchodní strategie specifika prodeje na internetu x v obchodě</w:t>
      </w:r>
    </w:p>
    <w:p>
      <w:pPr>
        <w:pStyle w:val="ListBullet"/>
      </w:pPr>
      <w:r>
        <w:t>Marketing na internetu marketing na internetu segmentace uživatelů a fanoušků reklama na internetu sociální sítě nové trendy</w:t>
      </w:r>
    </w:p>
    <w:p>
      <w:pPr>
        <w:pStyle w:val="ListBullet"/>
      </w:pPr>
      <w:r>
        <w:t>Ukončení činnosti firmy dokončení výroby dokončení prodejů uzavření firemní dokumentace provedení likvidace studentské společnosti sepsání závěrečné výroční zprávy studentské společnosti</w:t>
      </w:r>
    </w:p>
    <w:p/>
    <w:p>
      <w:r>
        <w:br w:type="page"/>
      </w:r>
    </w:p>
    <w:p>
      <w:pPr>
        <w:pStyle w:val="Heading1"/>
      </w:pPr>
      <w:r>
        <w:t>Studentská firma (SFA)</w:t>
      </w:r>
    </w:p>
    <w:p>
      <w:r>
        <w:t>Co se naučím v Studentská firma (SFA)</w:t>
        <w:br/>
        <w:t>V rámci předmětu Studentská firma (SFA) se naučíš založit a řídit studentskou společnost, porozumíš fungování firmy, prakticky řešíš firemní situace a využiješ tyto znalosti pro svou profesní dráhu. Součástí výuky je modul „Etika v podnikání“, který ti pomůže pochopit roli etického chování v řízení firmy.</w:t>
      </w:r>
    </w:p>
    <w:p>
      <w:r>
        <w:t>Co se vyučuje:</w:t>
        <w:br/>
        <w:t>- Zakládání a řízení studentské společnosti</w:t>
        <w:br/>
        <w:t>- Vytváření podnikatelského plánu</w:t>
        <w:br/>
        <w:t>- Řízení výroby, obchodu, financí a marketingu</w:t>
        <w:br/>
        <w:t>- Získávání kapitálu a vedení účetnictví</w:t>
        <w:br/>
        <w:t>- Etika v podnikání</w:t>
      </w:r>
    </w:p>
    <w:p>
      <w:r>
        <w:t>Co se naučíš:</w:t>
        <w:br/>
        <w:t>- Zvýšit finanční gramotnost</w:t>
        <w:br/>
        <w:t>- Prakticky řešit firemní situace</w:t>
        <w:br/>
        <w:t>- Rozvíjet dovednosti v týmové práci, komunikaci a rozhodování</w:t>
        <w:br/>
        <w:t>- Realizovat výuku kombinací elektronické a prezenční formy</w:t>
      </w:r>
    </w:p>
    <w:p>
      <w:r>
        <w:t>Jak probíhá výuka:</w:t>
        <w:br/>
        <w:t>Výuka probíhá ve 3. ročníku studia. Žáci zakládají reálnou podnikající studentskou společnost a prožívají s ní celý životní cyklus firmy. Výuka je zaměřena na praktické dovednosti a reálné situace v podnikání.</w:t>
      </w:r>
    </w:p>
    <w:p>
      <w:r>
        <w:t>Proč je předmět důležitý:</w:t>
        <w:br/>
        <w:t>Předmět Studentská firma (SFA) ti pomůže rozvíjet kompetence jako týmová spolupráce, strategické rozhodování, řízení firemních financí a využití odborných znalostí v marketingu. Výuka je zaměřena na co nejreálnější simulaci podnikání a připravuje tě na profesní sféru.</w:t>
      </w:r>
    </w:p>
    <w:p/>
    <w:p>
      <w:pPr>
        <w:pStyle w:val="Heading2"/>
      </w:pPr>
      <w:r>
        <w:t>Co se učí 3. ročník v Studentská firma (SFA)</w:t>
      </w:r>
    </w:p>
    <w:p>
      <w:pPr>
        <w:pStyle w:val="ListBullet"/>
      </w:pPr>
      <w:r>
        <w:t>Problematika podnikání OSVČ start–up, crowdfunding coworking a networking</w:t>
      </w:r>
    </w:p>
    <w:p>
      <w:pPr>
        <w:pStyle w:val="ListBullet"/>
      </w:pPr>
      <w:r>
        <w:t>Prezentační dovednosti význam prezentačních dovedností příprava prezentace vlastní prezentace hodnocení prezentace</w:t>
      </w:r>
    </w:p>
    <w:p>
      <w:pPr>
        <w:pStyle w:val="ListBullet"/>
      </w:pPr>
      <w:r>
        <w:t>Tým a týmová spolupráce práce v týmu versus individuální činnost efektivita týmové spolupráce týmové role vývoj vztahů v týmu sestavení dobře fungujícího týmu</w:t>
      </w:r>
    </w:p>
    <w:p>
      <w:pPr>
        <w:pStyle w:val="ListBullet"/>
      </w:pPr>
      <w:r>
        <w:t>Organizace organizace a fungování firmy založení společnosti, výběr právní formy a obchodního názvu volba předmětu podnikání – brainstorming průzkum trhu základní podnikatelský záměr firmy zavedení účetnictví</w:t>
      </w:r>
    </w:p>
    <w:p>
      <w:pPr>
        <w:pStyle w:val="ListBullet"/>
      </w:pPr>
      <w:r>
        <w:t>Sestavení podnikatelského plánu sestavení struktury podnikatelského plánu tvorba rozpočtu firmy kalkulace ceny produktu plán příjmů a výdajů WBS – hierarchická struktura rozdělení prací</w:t>
      </w:r>
    </w:p>
    <w:p>
      <w:pPr>
        <w:pStyle w:val="ListBullet"/>
      </w:pPr>
      <w:r>
        <w:t>Činnost a řízení firmy segmentace trhu organizace výroby tvorba reklamy, tvorba komunikačních toků organizace prodeje, prodej prodejní dovednosti pro úspěšný prodej obchodní strategie specifika prodeje na internetu x v obchodě</w:t>
      </w:r>
    </w:p>
    <w:p>
      <w:pPr>
        <w:pStyle w:val="ListBullet"/>
      </w:pPr>
      <w:r>
        <w:t>Marketing na internetu marketing na internetu segmentace uživatelů a fanoušků reklama na internetu sociální sítě nové trendy</w:t>
      </w:r>
    </w:p>
    <w:p>
      <w:pPr>
        <w:pStyle w:val="ListBullet"/>
      </w:pPr>
      <w:r>
        <w:t>Ukončení činnosti firmy dokončení výroby dokončení prodejů uzavření firemní dokumentace provedení likvidace studentské společnosti sepsání závěrečné výroční zprávy studentské společnosti</w:t>
      </w:r>
    </w:p>
    <w:p/>
    <w:p>
      <w:r>
        <w:br w:type="page"/>
      </w:r>
    </w:p>
    <w:p>
      <w:pPr>
        <w:pStyle w:val="Heading1"/>
      </w:pPr>
      <w:r>
        <w:t>Technické vybavení (TVY)</w:t>
      </w:r>
    </w:p>
    <w:p>
      <w:r>
        <w:t>Co se naučím v Technické vybavení (TVY)</w:t>
        <w:br/>
        <w:t>Seznámím se s architekturou počítače, fungováním jeho komponent a jejich propojením. Naučím se navrhovat a sestavovat osobní počítače, připojovat periferní zařízení, udržovat je v provozu a provádět drobné opravy. Budu schopen diagnostikovat hardwarové komponenty a vybírat síťová zařízení pro počítačovou síť. Důležitá je i bezpečnost práce.</w:t>
      </w:r>
    </w:p>
    <w:p>
      <w:r>
        <w:t>Co se vyučuje:</w:t>
        <w:br/>
        <w:t>- Seznámení s architekturou počítače a jeho komponenty</w:t>
        <w:br/>
        <w:t>- Návrh a sestavení osobních počítačů</w:t>
        <w:br/>
        <w:t>- Připojování periferních zařízení</w:t>
        <w:br/>
        <w:t>- Údržba a drobné opravy počítačů</w:t>
        <w:br/>
        <w:t>- Diagnostika hardwarových komponent</w:t>
        <w:br/>
        <w:t>- Výběr síťových zařízení pro počítačovou síť</w:t>
        <w:br/>
        <w:t>- Bezpečnost práce</w:t>
      </w:r>
    </w:p>
    <w:p>
      <w:r>
        <w:t>Co se naučíš:</w:t>
        <w:br/>
        <w:t>- Praktické dovednosti spojené s počítači</w:t>
        <w:br/>
        <w:t>- Diagnostiku a opravy hardwaru</w:t>
        <w:br/>
        <w:t>- Bezpečnostní zásady při práci s počítači</w:t>
        <w:br/>
        <w:t>- Práci s síťovými zařízeními</w:t>
      </w:r>
    </w:p>
    <w:p>
      <w:r>
        <w:t>Jak probíhá výuka:</w:t>
        <w:br/>
        <w:t>- Výklad s použitím pomůcek a motivačních příkladů</w:t>
        <w:br/>
        <w:t>- Procvičování praktických úloh</w:t>
        <w:br/>
        <w:t>- Práce pod vedením učitele vlastním tempem</w:t>
        <w:br/>
        <w:t>- Zařazování dílčích i komplexních praktických úloh</w:t>
      </w:r>
    </w:p>
    <w:p>
      <w:r>
        <w:t>Proč je předmět důležitý:</w:t>
        <w:br/>
        <w:t>- Rozvoj kompetencí k učení, řešení problémů, komunikace a práci s počítačem</w:t>
        <w:br/>
        <w:t>- Podpora prezentace výstupů v elektronické podobě</w:t>
        <w:br/>
        <w:t>- Získání digitálních dovedností a bezpečnostních zásad</w:t>
        <w:br/>
        <w:t>- Uplatnění v práci a podnikání</w:t>
      </w:r>
    </w:p>
    <w:p>
      <w:r>
        <w:t>Pokračování výuky:</w:t>
        <w:br/>
        <w:t>- Ve třetím ročníku se rozvíjí o prvky projektové výuky.</w:t>
      </w:r>
    </w:p>
    <w:p/>
    <w:p>
      <w:pPr>
        <w:pStyle w:val="Heading2"/>
      </w:pPr>
      <w:r>
        <w:t>Co se učí 1. ročník v Technické vybavení (TVY)</w:t>
      </w:r>
    </w:p>
    <w:p>
      <w:pPr>
        <w:pStyle w:val="ListBullet"/>
      </w:pPr>
      <w:r>
        <w:t>Bezpečnost a ochrana zdraví při práci, hygiena práce, požární prevence řízení bezpečnosti práce v podmínkách organizace a na pracovišti pracovněprávní problematika BOZP bezpečnost technických zařízení</w:t>
      </w:r>
    </w:p>
    <w:p>
      <w:pPr>
        <w:pStyle w:val="ListBullet"/>
      </w:pPr>
      <w:r>
        <w:t>Kódování informací v počítači</w:t>
      </w:r>
    </w:p>
    <w:p>
      <w:pPr>
        <w:pStyle w:val="ListBullet"/>
      </w:pPr>
      <w:r>
        <w:t>Základní části počítače základní deska (sběrnice, chipset, BIOS, aj.), CPU, RAM, grafické rozhraní, záznamová zařízení a média (SSD, SSHD, HDD, DVD, CACHE…), komunikační rozhraní, napájecí zdroj, chlazení počítače aj. princip činnosti, parametry, charakteristika použití jednotlivých částí počítače</w:t>
      </w:r>
    </w:p>
    <w:p>
      <w:pPr>
        <w:pStyle w:val="ListBullet"/>
      </w:pPr>
      <w:r>
        <w:t>Aktivní a pasivní síťové prvky - switch, router, síťová karta, modem aj.</w:t>
      </w:r>
    </w:p>
    <w:p>
      <w:pPr>
        <w:pStyle w:val="ListBullet"/>
      </w:pPr>
      <w:r>
        <w:t>Topologie sítí fyzické, logické a geografické členění sítí</w:t>
      </w:r>
    </w:p>
    <w:p>
      <w:pPr>
        <w:pStyle w:val="ListBullet"/>
      </w:pPr>
      <w:r>
        <w:t>Technické prostředky pro nastavení kybernetické bezpečnosti</w:t>
      </w:r>
    </w:p>
    <w:p>
      <w:pPr>
        <w:pStyle w:val="ListBullet"/>
      </w:pPr>
      <w:r>
        <w:t>Vývoj technologií vývoj technologií, historie i výhled do budoucnosti</w:t>
      </w:r>
    </w:p>
    <w:p>
      <w:pPr>
        <w:pStyle w:val="ListBullet"/>
      </w:pPr>
      <w:r>
        <w:t>Návrh počítačové sestavy</w:t>
      </w:r>
    </w:p>
    <w:p/>
    <w:p>
      <w:r>
        <w:br w:type="page"/>
      </w:r>
    </w:p>
    <w:p>
      <w:pPr>
        <w:pStyle w:val="Heading1"/>
      </w:pPr>
      <w:r>
        <w:t>Vývoj aplikací (VAP)</w:t>
      </w:r>
    </w:p>
    <w:p>
      <w:r>
        <w:t>Co se naučím v Vývoj aplikací (VAP)</w:t>
        <w:br/>
        <w:t>Cílem vzdělávání v předmětu Vývoj aplikací je naučit žáky analyzovat problémy a psát programy v programovacím jazyce. Seznámí se s objektovým programováním a technologiemi vývoje pro web.</w:t>
      </w:r>
    </w:p>
    <w:p>
      <w:r>
        <w:t>Co se vyučuje:</w:t>
        <w:br/>
        <w:t>- Žáci se učí tvorbě algoritmů a základům objektově orientovaného programování.</w:t>
        <w:br/>
        <w:t>- Seznámí se s tvorbou webových prezentací a aplikací.</w:t>
      </w:r>
    </w:p>
    <w:p>
      <w:r>
        <w:t>Co se naučíš:</w:t>
        <w:br/>
        <w:t>- Pracovat s programovacím jazykem a vývojovými nástroji.</w:t>
        <w:br/>
        <w:t>- Řešit praktické úlohy a projekty samostatně.</w:t>
        <w:br/>
        <w:t>- Využívat nástroje AI pro analýzu kódu a zlepšení dovedností.</w:t>
      </w:r>
    </w:p>
    <w:p>
      <w:r>
        <w:t>Jak probíhá výuka:</w:t>
        <w:br/>
        <w:t>- Výuka probíhá formou cvičení v odborné učebně.</w:t>
        <w:br/>
        <w:t>- Žáci pracují na individuálních úlohách na počítači.</w:t>
        <w:br/>
        <w:t>- Výklad je doplněn dataprojektorem a praktickými příklady.</w:t>
      </w:r>
    </w:p>
    <w:p>
      <w:r>
        <w:t>Proč je předmět důležitý:</w:t>
        <w:br/>
        <w:t>- Získané znalosti a dovednosti budou užitečné v dalším studiu a v pracovním životě.</w:t>
        <w:br/>
        <w:t>- Předmět rozvíjí kompetence k učení, řešení problémů a digitální dovednosti.</w:t>
      </w:r>
    </w:p>
    <w:p>
      <w:r>
        <w:t>Předmět Vývoj aplikací také propojuje znalosti z jiných předmětů, jako je anglický jazyk, český jazyk a matematika, aby žáci mohli lépe porozumět a využít své znalosti napříč různými obory.</w:t>
      </w:r>
    </w:p>
    <w:p/>
    <w:p>
      <w:pPr>
        <w:pStyle w:val="Heading2"/>
      </w:pPr>
      <w:r>
        <w:t>Co se učí 1. ročník v Vývoj aplikací (VAP)</w:t>
      </w:r>
    </w:p>
    <w:p>
      <w:pPr>
        <w:pStyle w:val="ListBullet"/>
      </w:pPr>
      <w:r>
        <w:t>Algoritmizace význam, prvky algoritmu</w:t>
      </w:r>
    </w:p>
    <w:p>
      <w:pPr>
        <w:pStyle w:val="ListBullet"/>
      </w:pPr>
      <w:r>
        <w:t>Strukturované programování a skriptování</w:t>
      </w:r>
    </w:p>
    <w:p>
      <w:pPr>
        <w:pStyle w:val="Heading2"/>
      </w:pPr>
      <w:r>
        <w:t>Co se učí 2. ročník v Vývoj aplikací (VAP)</w:t>
      </w:r>
    </w:p>
    <w:p>
      <w:pPr>
        <w:pStyle w:val="ListBullet"/>
      </w:pPr>
      <w:r>
        <w:t>Strukturované programování a skriptování</w:t>
      </w:r>
    </w:p>
    <w:p>
      <w:pPr>
        <w:pStyle w:val="ListBullet"/>
      </w:pPr>
      <w:r>
        <w:t>Objektové programování</w:t>
      </w:r>
    </w:p>
    <w:p>
      <w:pPr>
        <w:pStyle w:val="ListBullet"/>
      </w:pPr>
      <w:r>
        <w:t>Testování softwaru</w:t>
      </w:r>
    </w:p>
    <w:p>
      <w:pPr>
        <w:pStyle w:val="Heading2"/>
      </w:pPr>
      <w:r>
        <w:t>Co se učí 3. ročník v Vývoj aplikací (VAP)</w:t>
      </w:r>
    </w:p>
    <w:p>
      <w:pPr>
        <w:pStyle w:val="ListBullet"/>
      </w:pPr>
      <w:r>
        <w:t>Tvorba webových stránek</w:t>
      </w:r>
    </w:p>
    <w:p>
      <w:pPr>
        <w:pStyle w:val="ListBullet"/>
      </w:pPr>
      <w:r>
        <w:t>Optimalizace pro vyhledávače cíl optimalizace vyhledávací služby ohodnocení kvality stránky on-page a off-page faktory optimalizace</w:t>
      </w:r>
    </w:p>
    <w:p>
      <w:pPr>
        <w:pStyle w:val="ListBullet"/>
      </w:pPr>
      <w:r>
        <w:t>Základní syntaxe jazyka PHP reference jazyka datové typy pole řídicí struktury funkce práce s textovými soubory</w:t>
      </w:r>
    </w:p>
    <w:p>
      <w:pPr>
        <w:pStyle w:val="ListBullet"/>
      </w:pPr>
      <w:r>
        <w:t>Tvorba uživatelského rozhraní</w:t>
      </w:r>
    </w:p>
    <w:p>
      <w:pPr>
        <w:pStyle w:val="ListBullet"/>
      </w:pPr>
      <w:r>
        <w:t>Využití MySQL databáze v PHP tvorba databáze a tabulek v prostředí PHPMyAdmin připojení databáze do PHP zápis a čtení dat z databáze příkazy pro práci s databází ve spojení s PHP a formuláři</w:t>
      </w:r>
    </w:p>
    <w:p>
      <w:pPr>
        <w:pStyle w:val="ListBullet"/>
      </w:pPr>
      <w:r>
        <w:t>Tvorba webové aplikace vytvoření webové aplikace s využitím HTML, CSS, PHP a MySQL zpřístupnění aplikace zřízením webhostingu ošetření vstupů z formulářů uplatnění základních pravidel SEO vytvoření dokumentace k aplikaci</w:t>
      </w:r>
    </w:p>
    <w:p>
      <w:pPr>
        <w:pStyle w:val="ListBullet"/>
      </w:pPr>
      <w:r>
        <w:t>Webový klient</w:t>
      </w:r>
    </w:p>
    <w:p/>
    <w:p>
      <w:r>
        <w:br w:type="page"/>
      </w:r>
    </w:p>
    <w:p>
      <w:pPr>
        <w:pStyle w:val="Heading1"/>
      </w:pPr>
      <w:r>
        <w:t>Základy účetnictví (ZUC)</w:t>
      </w:r>
    </w:p>
    <w:p>
      <w:r>
        <w:t>Co se naučím v Základy účetnictví (ZUC)</w:t>
        <w:br/>
        <w:t>Účetnictví rozvíjí a doplňuje znalosti z ekonomiky a marketingu, zaměřuje se na praktické aspekty. Zprostředkovává základní principy ekonomických dat, vedení účetní evidence a účetních výkazů v podnikatelském prostředí. Pomáhá porozumět základním účetním operacím a aplikovat teoretické znalosti v praxi.</w:t>
      </w:r>
    </w:p>
    <w:p>
      <w:r>
        <w:t>Co se vyučuje:</w:t>
        <w:br/>
        <w:t>- Základní účetní pojmy a souvztažnosti</w:t>
        <w:br/>
        <w:t>- Řešení účetních operací</w:t>
        <w:br/>
        <w:t>- Vliv ekonomických činností na výsledek hospodaření firmy</w:t>
        <w:br/>
        <w:t>- Práce s ekonomickou dokumentací a účetními výkazy</w:t>
        <w:br/>
        <w:t>- Organizace účetnictví ve firmě</w:t>
      </w:r>
    </w:p>
    <w:p>
      <w:r>
        <w:t>Co se naučíš:</w:t>
        <w:br/>
        <w:t>- Aplikovat teoretické znalosti v praxi</w:t>
        <w:br/>
        <w:t>- Rozumět ekonomické dokumentaci a účetním výkazům</w:t>
        <w:br/>
        <w:t>- Pracovat s účetním programem</w:t>
      </w:r>
    </w:p>
    <w:p>
      <w:r>
        <w:t>Jak probíhá výuka:</w:t>
        <w:br/>
        <w:t>- V 2. ročníku teoreticky a prakticky v pracovním sešitě</w:t>
        <w:br/>
        <w:t>- V 3. ročníku aplikací teoretických znalostí v účetním programu</w:t>
      </w:r>
    </w:p>
    <w:p>
      <w:r>
        <w:t>Proč je předmět důležitý:</w:t>
        <w:br/>
        <w:t>- Rozvoj kompetencí v oblasti učení, řešení problémů, komunikace, práce a podnikání</w:t>
        <w:br/>
        <w:t>- Posílení matematických a digitálních dovedností</w:t>
        <w:br/>
        <w:t>- Získání odborných znalostí</w:t>
      </w:r>
    </w:p>
    <w:p>
      <w:r>
        <w:t>Hodnocení žáků:</w:t>
        <w:br/>
        <w:t>- Klasifikační řád a kritéria</w:t>
        <w:br/>
        <w:t>- Snaha o objektivitu a motivaci</w:t>
        <w:br/>
        <w:t>- Individuální přístup k žákům</w:t>
        <w:br/>
        <w:t>- Ověřování znalostí písemnou formou</w:t>
      </w:r>
    </w:p>
    <w:p>
      <w:r>
        <w:t>Mezipředmětové vztahy:</w:t>
        <w:br/>
        <w:t>- S předměty EKM a IT</w:t>
        <w:br/>
        <w:t>- Využívání ICT prostředků pro zpracování účetnictví</w:t>
      </w:r>
    </w:p>
    <w:p>
      <w:r>
        <w:t>Poznámka: Tematické celky se probírají dle potřeb výuky a pořadí se přizpůsobuje aktuálně.</w:t>
      </w:r>
    </w:p>
    <w:p/>
    <w:p>
      <w:pPr>
        <w:pStyle w:val="Heading2"/>
      </w:pPr>
      <w:r>
        <w:t>Co se učí 2. ročník v Základy účetnictví (ZUC)</w:t>
      </w:r>
    </w:p>
    <w:p>
      <w:pPr>
        <w:pStyle w:val="ListBullet"/>
      </w:pPr>
      <w:r>
        <w:t>Způsoby vedení podnikatelské činnosti způsoby vedení evidence podnikatele podstata, význam a funkce účetnictví právní normy upravující účetní evidenci vnitropodnikové směrnice účetní zásady druhy účetních dokladů, náležitosti, oběh</w:t>
      </w:r>
    </w:p>
    <w:p>
      <w:pPr>
        <w:pStyle w:val="ListBullet"/>
      </w:pPr>
      <w:r>
        <w:t>Majetek podniku a zdroje financování majetku majetek a jeho formy zdroje financování majetku inventarizace majetku a závazků</w:t>
      </w:r>
    </w:p>
    <w:p>
      <w:pPr>
        <w:pStyle w:val="ListBullet"/>
      </w:pPr>
      <w:r>
        <w:t>Základy účetnictví rozvaha, změny rozvahových položek účet, podstata a forma, druhy účtů rozvahové účty výsledkové účty základní změny na rozvahových a výsledkových účtech směrná účtová osnova, účtový rozvrh účetní zápisy a účetní knihy</w:t>
      </w:r>
    </w:p>
    <w:p>
      <w:pPr>
        <w:pStyle w:val="ListBullet"/>
      </w:pPr>
      <w:r>
        <w:t>Základy účtování na syntetických účtech účtování finančního majetku – pokladna, ceniny, bankovní účty, bankovní úvěry podstata DPH, výpočet a její zaúčtování základní účtování materiálu základní účtování zboží základní účtování výrobků základní účtování dlouhodobého hmotného majetku pořízení dlouhodobého hmotného majetku odpisování dlouhodobého majetku účtování nákladů a výnosů zúčtování se zaměstnanci zúčtování s institucemi sociálního a zdravotního pojištění daň z příjmů ze závislé činnosti</w:t>
      </w:r>
    </w:p>
    <w:p>
      <w:pPr>
        <w:pStyle w:val="Heading2"/>
      </w:pPr>
      <w:r>
        <w:t>Co se učí 3. ročník v Základy účetnictví (ZUC)</w:t>
      </w:r>
    </w:p>
    <w:p>
      <w:pPr>
        <w:pStyle w:val="ListBullet"/>
      </w:pPr>
      <w:r>
        <w:t>Základní dovednosti ovládání účetního programu informační plocha (obsah, aktualizace údajů) zadávání, vyhledávání, filtrování záznamů zavedení nové účetní jednotky</w:t>
      </w:r>
    </w:p>
    <w:p>
      <w:pPr>
        <w:pStyle w:val="ListBullet"/>
      </w:pPr>
      <w:r>
        <w:t>Nastavení účetního programu nastavení programu pro konkrétní účetní jednotku dle podkladů souvislého účetního příkladu uživatelské nastavení, nastavení hotovostních pokladen a bankovních účtů zavedení agendy Adresář seznámení se s nastavením DPH v programu a jejího vykazování vůči státu uskutečněná a přijatá zdanitelná plnění</w:t>
      </w:r>
    </w:p>
    <w:p>
      <w:pPr>
        <w:pStyle w:val="ListBullet"/>
      </w:pPr>
      <w:r>
        <w:t>Účetnictví v účetním programu účetní osnova, předkontace účetní deník rozvaha fakturace – faktury přijaté a vydané příkazy k úhradě, výpisy z běžného účtu pokladní doklady vnitřní účetní doklady</w:t>
      </w:r>
    </w:p>
    <w:p>
      <w:pPr>
        <w:pStyle w:val="ListBullet"/>
      </w:pPr>
      <w:r>
        <w:t>Účtování finančního majetku pokladna bankovní účty ceniny bankovní úvěry</w:t>
      </w:r>
    </w:p>
    <w:p>
      <w:pPr>
        <w:pStyle w:val="ListBullet"/>
      </w:pPr>
      <w:r>
        <w:t>Účtování zásob pořízení zásob naskladnění zásob prodej zásob vyskladnění zásob</w:t>
      </w:r>
    </w:p>
    <w:p>
      <w:pPr>
        <w:pStyle w:val="ListBullet"/>
      </w:pPr>
      <w:r>
        <w:t>Účtování majetku zavedení dlouhodobého majetku účtování pořízení a vyřazení dlouhodobého majetku zadání účetních a daňových odpisů</w:t>
      </w:r>
    </w:p>
    <w:p>
      <w:pPr>
        <w:pStyle w:val="ListBullet"/>
      </w:pPr>
      <w:r>
        <w:t>Personalistika a účtování mezd zavedení zaměstnanců v příslušné agendě nastavení účtování mezd zaúčtování mezd</w:t>
      </w:r>
    </w:p>
    <w:p>
      <w:pPr>
        <w:pStyle w:val="ListBullet"/>
      </w:pPr>
      <w:r>
        <w:t>Účetní výstupy obratová předvaha výkaz zisku a ztráty rozvaha podklady k DPH přiznání k DPH uzavření účetnictví pro danou účetní jednotku výpočet daně z příjmů a její zaúčtování</w:t>
      </w:r>
    </w:p>
    <w:p/>
    <w:p>
      <w:r>
        <w:br w:type="page"/>
      </w:r>
    </w:p>
    <w:p>
      <w:pPr>
        <w:pStyle w:val="Heading1"/>
      </w:pPr>
      <w:r>
        <w:t>Herní vývoj (HEV)</w:t>
      </w:r>
    </w:p>
    <w:p>
      <w:r>
        <w:t>Co se naučím v Herní vývoj (HEV)</w:t>
        <w:br/>
        <w:t>Herní vývoj je vyučován ve 4. ročníku v rámci bloku volitelných předmětů Vývoj aplikací. Cílem předmětu je rozvíjet týmovou spolupráci a praktické dovednosti v oblasti vývoje počítačových her s využitím současných technologií.</w:t>
      </w:r>
    </w:p>
    <w:p>
      <w:r>
        <w:t>Co se vyučuje:</w:t>
        <w:br/>
        <w:t>- Žáci se učí o rolích v týmu herního vývoje a praktických dovednostech.</w:t>
        <w:br/>
        <w:t>- Pracují v týmech na vlastním herním projektu.</w:t>
        <w:br/>
        <w:t>- Seznámí se s základy herního vývoje a strukturou vývojářských týmů.</w:t>
      </w:r>
    </w:p>
    <w:p>
      <w:r>
        <w:t>Co se naučíš:</w:t>
        <w:br/>
        <w:t>- Rozvíjet týmovou spolupráci a kreativitu.</w:t>
        <w:br/>
        <w:t>- Plánovat a realizovat dlouhodobé projekty.</w:t>
        <w:br/>
        <w:t>- Komunikovat efektivně a prezentovat výsledky práce.</w:t>
      </w:r>
    </w:p>
    <w:p>
      <w:r>
        <w:t>Jak probíhá výuka:</w:t>
        <w:br/>
        <w:t>- Výuka je rozdělena na teoretickou a praktickou část.</w:t>
        <w:br/>
        <w:t>- Žáci pracují v menších týmech na vlastním herním projektu.</w:t>
        <w:br/>
        <w:t>- Výuka probíhá formou cvičení v odborné učebně.</w:t>
      </w:r>
    </w:p>
    <w:p>
      <w:r>
        <w:t>Proč je předmět důležitý:</w:t>
        <w:br/>
        <w:t>- Podporuje rozvoj týmové spolupráce, digitálních kompetencí a schopnosti prezentovat výsledky práce.</w:t>
        <w:br/>
        <w:t>- Žáci získávají dovednosti, které mohou využít i v jiných odvětvích vývoje aplikací.</w:t>
      </w:r>
    </w:p>
    <w:p/>
    <w:p>
      <w:pPr>
        <w:pStyle w:val="Heading2"/>
      </w:pPr>
      <w:r>
        <w:t>Co se učí 4. ročník v Herní vývoj (HEV)</w:t>
      </w:r>
    </w:p>
    <w:p>
      <w:pPr>
        <w:pStyle w:val="ListBullet"/>
      </w:pPr>
      <w:r>
        <w:t>Úvod do herního vývoje rozdíly ve vývoji her od ostatních softwarových aplikací přehled herních žánrů a jejich specifik vliv cílů produktu na počáteční návrh</w:t>
      </w:r>
    </w:p>
    <w:p>
      <w:pPr>
        <w:pStyle w:val="ListBullet"/>
      </w:pPr>
      <w:r>
        <w:t>Role v týmu role tvořící kód role tvořící umění (modely, textury, zvuky, hudba) role ověřující kvalitu</w:t>
      </w:r>
    </w:p>
    <w:p>
      <w:pPr>
        <w:pStyle w:val="ListBullet"/>
      </w:pPr>
      <w:r>
        <w:t>Nástroje a technologie herní engine nebo práce bez něj verzování správa úkolů</w:t>
      </w:r>
    </w:p>
    <w:p>
      <w:pPr>
        <w:pStyle w:val="ListBullet"/>
      </w:pPr>
      <w:r>
        <w:t>Externí zdroje knihovny kódu modely, textury zvuky, hudba právní omezení na jejich využití</w:t>
      </w:r>
    </w:p>
    <w:p>
      <w:pPr>
        <w:pStyle w:val="ListBullet"/>
      </w:pPr>
      <w:r>
        <w:t>Návrh a vývoj hry herní design herní mechaniky přizpůsobení kódu požadavkům na design</w:t>
      </w:r>
    </w:p>
    <w:p>
      <w:pPr>
        <w:pStyle w:val="ListBullet"/>
      </w:pPr>
      <w:r>
        <w:t>Realizace projektu týmová práce a iterace prezentace dokumentace</w:t>
      </w:r>
    </w:p>
    <w:p>
      <w:pPr>
        <w:pStyle w:val="ListBullet"/>
      </w:pPr>
      <w:r>
        <w:t>Testování a ladění analýza kódu hledání a oprava chyb bug report playtesting</w:t>
      </w:r>
    </w:p>
    <w:p/>
    <w:p>
      <w:r>
        <w:br w:type="page"/>
      </w:r>
    </w:p>
    <w:p>
      <w:pPr>
        <w:pStyle w:val="Heading1"/>
      </w:pPr>
      <w:r>
        <w:t>Matematika plus (MAT+)</w:t>
      </w:r>
    </w:p>
    <w:p>
      <w:r>
        <w:t>Co se naučím v Matematika plus (MAT+)</w:t>
        <w:br/>
        <w:t>Matematika plus je volitelný předmět, který rozšiřuje znalosti z matematiky a připravuje na vysoké školy technického a přírodovědného zaměření. Pomáhá rozvíjet abstraktní a analytické myšlení, logické uvažování a schopnost aplikovat matematické poznatky v praxi.</w:t>
      </w:r>
    </w:p>
    <w:p>
      <w:r>
        <w:t>Co se vyučuje:</w:t>
        <w:br/>
        <w:t>- Lineární algebra, matice, determinanty</w:t>
        <w:br/>
        <w:t>- Analytická geometrie kvadratických útvarů v rovině a v prostoru</w:t>
        <w:br/>
        <w:t>- Užití diferenciálního a integrálního počtu</w:t>
        <w:br/>
        <w:t>- Téma dle výběru přihlášených žáků</w:t>
      </w:r>
    </w:p>
    <w:p>
      <w:r>
        <w:t>Co se naučíš:</w:t>
        <w:br/>
        <w:t>- Provádět operace s maticemi a vektory</w:t>
        <w:br/>
        <w:t>- Řešit soustavy lineárních rovnic a kvadratické útvary</w:t>
        <w:br/>
        <w:t>- Využívat derivace funkcí k vyšetření průběhu funkce</w:t>
      </w:r>
    </w:p>
    <w:p>
      <w:r>
        <w:t>Jak probíhá výuka:</w:t>
        <w:br/>
        <w:t>- Slovní výklad, problémové vyučování, samostatná práce, projektové vyučování</w:t>
        <w:br/>
        <w:t>- Využívání moderních vyučovacích metod a technologií, jako jsou diskuse, týmová práce, ICT</w:t>
      </w:r>
    </w:p>
    <w:p>
      <w:r>
        <w:t>Proč je předmět důležitý:</w:t>
        <w:br/>
        <w:t>- Rozvíjí schopnosti potřebné k učení a práci v týmu</w:t>
        <w:br/>
        <w:t>- Pomáhá aplikovat matematické poznatky v praxi</w:t>
        <w:br/>
        <w:t>- Přispívá k rozvoji kompetencí jako komunikativní, personální, matematické a digitální</w:t>
      </w:r>
    </w:p>
    <w:p>
      <w:r>
        <w:t>Pokud máš zájem o technické nebo přírodovědné studium, Matematika plus ti může poskytnout užitečné znalosti a dovednosti pro tvůj budoucí akademický i profesní rozvoj.</w:t>
      </w:r>
    </w:p>
    <w:p/>
    <w:p>
      <w:pPr>
        <w:pStyle w:val="Heading2"/>
      </w:pPr>
      <w:r>
        <w:t>Co se učí 4. ročník v Matematika plus (MAT+)</w:t>
      </w:r>
    </w:p>
    <w:p>
      <w:pPr>
        <w:pStyle w:val="ListBullet"/>
      </w:pPr>
      <w:r>
        <w:t>Lineární algebra, matice, determinanty matice, operace s maticemi, hodnost matice, inverzní matice řešení soustavy lineárních rovnic pomocí matic determinanty, výpočet determinantů vyšších řádů řešení soustavy lineárních rovnic užitím determinantů</w:t>
      </w:r>
    </w:p>
    <w:p>
      <w:pPr>
        <w:pStyle w:val="ListBullet"/>
      </w:pPr>
      <w:r>
        <w:t>Analytická geometrie kvadratických útvarů kuželosečky (kružnice, elipsa, hyperbola, parabola) vzájemná poloha přímky a kuželosečky tečna ke kuželosečce</w:t>
      </w:r>
    </w:p>
    <w:p>
      <w:pPr>
        <w:pStyle w:val="ListBullet"/>
      </w:pPr>
      <w:r>
        <w:t>Vektorová algebra a analytická geometrie v prostoru souřadnice bodu, vektoru, střed úsečky, vzdálenost bodů operace s vektory, lineární kombinace vektorů, skalární a vektorový součin přímka, rovina a jejich analytické vyjádření v prostoru polohové a metrické vztahy lineárních útvarů v prostoru</w:t>
      </w:r>
    </w:p>
    <w:p>
      <w:pPr>
        <w:pStyle w:val="ListBullet"/>
      </w:pPr>
      <w:r>
        <w:t>Diferenciální počet a jeho užití spojitost, limita a derivace funkcí a jejich geometrický význam derivace složené funkce užití diferenciálního počtu k vyšetřování průběhu funkce užití diferenciálního počtu k řešení úloh z praxe</w:t>
      </w:r>
    </w:p>
    <w:p>
      <w:pPr>
        <w:pStyle w:val="ListBullet"/>
      </w:pPr>
      <w:r>
        <w:t>Integrální počet a jeho užití integrační metody (per partes, substituční metoda) pro určování primitivní funkce i určitého integrálu užití integrálního počtu, výpočet obsahu plochy, objemu rotačního tělesa</w:t>
      </w:r>
    </w:p>
    <w:p>
      <w:pPr>
        <w:pStyle w:val="ListBullet"/>
      </w:pPr>
      <w:r>
        <w:t>Téma dle výběru přihlášených žáků</w:t>
      </w:r>
    </w:p>
    <w:p/>
    <w:p>
      <w:r>
        <w:br w:type="page"/>
      </w:r>
    </w:p>
    <w:p>
      <w:pPr>
        <w:pStyle w:val="Heading1"/>
      </w:pPr>
      <w:r>
        <w:t>Maturitní práce (MTP)</w:t>
      </w:r>
    </w:p>
    <w:p>
      <w:r>
        <w:t>Co se naučím v Maturitní práce (MTP)</w:t>
        <w:br/>
        <w:t>Žáci v tomto předmětu realizují dlouhodobý projekt dle vlastního nebo dodaného zadání. Projekt bude obhájen při maturitní zkoušce.</w:t>
      </w:r>
    </w:p>
    <w:p>
      <w:r>
        <w:t>Co se vyučuje:</w:t>
        <w:br/>
        <w:t>- Realizace projektu z oblasti Informačních technologií</w:t>
        <w:br/>
        <w:t>- Plánování projektu, vypracování dokumentace a prezentace</w:t>
        <w:br/>
        <w:t>- Práce samostatně nebo v týmu 2-4 žáků</w:t>
      </w:r>
    </w:p>
    <w:p>
      <w:r>
        <w:t>Co se naučíš:</w:t>
        <w:br/>
        <w:t>- Využívat Internet k samostudiu a práci</w:t>
        <w:br/>
        <w:t>- Řešit problémy s nápovědou a manuálem</w:t>
        <w:br/>
        <w:t>- Komunikovat a pracovat v týmu</w:t>
        <w:br/>
        <w:t>- Používat programovací jazyk pro matematické úkony</w:t>
        <w:br/>
        <w:t>- Bezpečně a efektivně pracovat s digitálními dokumenty a aplikacemi</w:t>
      </w:r>
    </w:p>
    <w:p>
      <w:r>
        <w:t>Jak probíhá výuka:</w:t>
        <w:br/>
        <w:t>- Cvičení v odborné učebně</w:t>
        <w:br/>
        <w:t>- Konzultace práce s firmami</w:t>
        <w:br/>
        <w:t>- Prezentace průběhu a výsledků projektu</w:t>
      </w:r>
    </w:p>
    <w:p>
      <w:r>
        <w:t>Proč je předmět důležitý:</w:t>
        <w:br/>
        <w:t>- Rozvoj kompetencí v oblasti učení, řešení problémů, komunikace a pracovního uplatnění</w:t>
        <w:br/>
        <w:t>- Získání dovedností v oblasti ICT a matematiky</w:t>
        <w:br/>
        <w:t>- Podpora celoživotního učení a bezpečné práce s digitálními technologiemi</w:t>
      </w:r>
    </w:p>
    <w:p>
      <w:r>
        <w:t>Předmět Maturitní práce připravuje žáky na praktickou maturitní zkoušku prostřednictvím realizace dlouhodobého projektu v oblasti Informačních technologií. Výuka probíhá formou cvičení v odborné učebně a podporuje rozvoj kompetencí v oblasti učení, řešení problémů, komunikace a pracovního uplatnění. Žáci se učí plánovat a realizovat projekty, pracovat v týmu a efektivně využívat digitální technologie. Tímto předmětem získávají dovednosti, které jsou důležité nejen pro oblast ICT, ale i pro další oblasti vzdělávání a pracovní uplatnění.</w:t>
      </w:r>
    </w:p>
    <w:p/>
    <w:p>
      <w:pPr>
        <w:pStyle w:val="Heading2"/>
      </w:pPr>
      <w:r>
        <w:t>Co se učí 4. ročník v Maturitní práce (MTP)</w:t>
      </w:r>
    </w:p>
    <w:p>
      <w:pPr>
        <w:pStyle w:val="ListBullet"/>
      </w:pPr>
      <w:r>
        <w:t>Zadání a příprava projektu zadání projektu plánování projektu</w:t>
      </w:r>
    </w:p>
    <w:p>
      <w:pPr>
        <w:pStyle w:val="ListBullet"/>
      </w:pPr>
      <w:r>
        <w:t>Realizace projektu zpracování zadání projektu prezentace výsledků práce</w:t>
      </w:r>
    </w:p>
    <w:p>
      <w:pPr>
        <w:pStyle w:val="ListBullet"/>
      </w:pPr>
      <w:r>
        <w:t>Dokumentace projektu</w:t>
      </w:r>
    </w:p>
    <w:p/>
    <w:p>
      <w:r>
        <w:br w:type="page"/>
      </w:r>
    </w:p>
    <w:p>
      <w:pPr>
        <w:pStyle w:val="Heading1"/>
      </w:pPr>
      <w:r>
        <w:t>Literární výchova (LIV)</w:t>
      </w:r>
    </w:p>
    <w:p>
      <w:r>
        <w:t>Co se naučím v Literární výchova (LIV)</w:t>
        <w:br/>
        <w:t>Literární výchova je zaměřena na posilování komunikačních dovedností žáků a jejich schopnost formulovat názory. Cílem je také vést žáky k porozumění umění a literatuře a rozvíjet jejich čtenářskou gramotnost.</w:t>
      </w:r>
    </w:p>
    <w:p>
      <w:r>
        <w:t>Co se vyučuje:</w:t>
        <w:br/>
        <w:t>- Žáci se učí rozpoznávat a interpretovat různé druhy literárních textů.</w:t>
        <w:br/>
        <w:t>- Výuka zahrnuje poznávání české i světové literatury v kulturním a historickém kontextu.</w:t>
        <w:br/>
        <w:t>- Žáci se učí rozlišovat žánry a umělecké směry.</w:t>
      </w:r>
    </w:p>
    <w:p>
      <w:r>
        <w:t>Co se naučíš:</w:t>
        <w:br/>
        <w:t>- Rozbor a interpretace literárních textů.</w:t>
        <w:br/>
        <w:t>- Porozumění obsahu textu a charakteristickým znakům různých druhů literárních textů.</w:t>
        <w:br/>
        <w:t>- Základy literární vědy a rozlišování žánrů.</w:t>
      </w:r>
    </w:p>
    <w:p>
      <w:r>
        <w:t>Jak probíhá výuka:</w:t>
        <w:br/>
        <w:t>- Výuka je interaktivní a podporuje aktivní zapojení žáků.</w:t>
        <w:br/>
        <w:t>- Využívají se moderní technologie a umělá inteligence.</w:t>
        <w:br/>
        <w:t>- Součástí výuky jsou exkurze a návštěvy divadelních představení.</w:t>
      </w:r>
    </w:p>
    <w:p>
      <w:r>
        <w:t>Proč je předmět důležitý:</w:t>
        <w:br/>
        <w:t>- Literární výchova rozvíjí kompetence k učení, řešení problémů, komunikaci, občanské povědomí a digitální dovednosti.</w:t>
        <w:br/>
        <w:t>- Hodnocení je motivující a individuální, s důrazem na pozitivní emoce žáků.</w:t>
        <w:br/>
        <w:t>- Mezipředmětové vztahy pomáhají žákům chápat literaturu v širším kontextu a rozvíjet komplexní pohled na svět.</w:t>
      </w:r>
    </w:p>
    <w:p/>
    <w:p>
      <w:pPr>
        <w:pStyle w:val="Heading2"/>
      </w:pPr>
      <w:r>
        <w:t>Co se učí 2. ročník v Literární výchova (LIV)</w:t>
      </w:r>
    </w:p>
    <w:p>
      <w:pPr>
        <w:pStyle w:val="ListBullet"/>
      </w:pPr>
      <w:r>
        <w:t>Literatura a ostatní druhy umění, základní literární pojmy základy literární vědy literární druhy a žánry literatura a ostatní druhy umění, umění jako specifická výpověď o skutečnosti aktivní poznávání různých druhů umění našeho i světového, současného i minulého, v tradiční i mediální podobě vývoj české a světové literatury v kulturních a historických souvislostech práce s literárním textem, tvořivé činnosti četba a interpretace literárního textu metody interpretace textu</w:t>
      </w:r>
    </w:p>
    <w:p>
      <w:pPr>
        <w:pStyle w:val="ListBullet"/>
      </w:pPr>
      <w:r>
        <w:t>Ústní lidová slovesnost žánry ústní lidové slovesnosti lidové umění a užitá tvorba práce s literárním textem tvořivé činnosti</w:t>
      </w:r>
    </w:p>
    <w:p>
      <w:pPr>
        <w:pStyle w:val="ListBullet"/>
      </w:pPr>
      <w:r>
        <w:t>Literatura starověku orientální literatura Epos o Gilgamešovi Bible práce s literárním textem</w:t>
      </w:r>
    </w:p>
    <w:p>
      <w:pPr>
        <w:pStyle w:val="ListBullet"/>
      </w:pPr>
      <w:r>
        <w:t>Antika charakteristika období, společenská kultura antická mytologie antické literární žánry – eposy, bajky, dramata, poezie aj. četba a interpretace literárního textu</w:t>
      </w:r>
    </w:p>
    <w:p>
      <w:pPr>
        <w:pStyle w:val="ListBullet"/>
      </w:pPr>
      <w:r>
        <w:t>Středověká literatura rytířské eposy cyrilometodějská mise literatura světská a duchovní středověké literární žánry – legendy, duchovní písně, kroniky, drama, životopis aj. Jan Hus mimoevropská literatura – Korán četba a interpretace literárního textu</w:t>
      </w:r>
    </w:p>
    <w:p>
      <w:pPr>
        <w:pStyle w:val="ListBullet"/>
      </w:pPr>
      <w:r>
        <w:t>Renesance, reformace, humanismus charakteristika období, společenská kultura četba a interpretace literárních textů nejvýznamnějších autorů</w:t>
      </w:r>
    </w:p>
    <w:p>
      <w:pPr>
        <w:pStyle w:val="ListBullet"/>
      </w:pPr>
      <w:r>
        <w:t>Baroko charakteristika období, společenská kultura četba a interpretace literárních textů nejvýznamnějších autorů, tvořivé činnosti Jan Amos Komenský</w:t>
      </w:r>
    </w:p>
    <w:p>
      <w:pPr>
        <w:pStyle w:val="ListBullet"/>
      </w:pPr>
      <w:r>
        <w:t>Klasicismus, osvícenství, preromantismus charakteristika období četba a interpretace literárních textů nejvýznamnějších autorů</w:t>
      </w:r>
    </w:p>
    <w:p>
      <w:pPr>
        <w:pStyle w:val="ListBullet"/>
      </w:pPr>
      <w:r>
        <w:t>České národní obrození charakteristika období významné osobnosti českého národního obrození Rukopisy sběratelská činnost četba a interpretace literárních textů nejvýznamnějších autorů</w:t>
      </w:r>
    </w:p>
    <w:p>
      <w:pPr>
        <w:pStyle w:val="ListBullet"/>
      </w:pPr>
      <w:r>
        <w:t>Romantismus charakteristika období četba a interpretace literárních textů nejvýznamnějších našich i světových autorů</w:t>
      </w:r>
    </w:p>
    <w:p>
      <w:pPr>
        <w:pStyle w:val="Heading2"/>
      </w:pPr>
      <w:r>
        <w:t>Co se učí 3. ročník v Literární výchova (LIV)</w:t>
      </w:r>
    </w:p>
    <w:p>
      <w:pPr>
        <w:pStyle w:val="ListBullet"/>
      </w:pPr>
      <w:r>
        <w:t>Periodizace literatury vývoj české a světové literatury v kulturních a historických souvislostech od nejstarších dob do počátku 20. století práce s literárním textem</w:t>
      </w:r>
    </w:p>
    <w:p>
      <w:pPr>
        <w:pStyle w:val="ListBullet"/>
      </w:pPr>
      <w:r>
        <w:t>Realismus, naturalismus charakteristika uměleckých směrů nejvýznamnější autoři práce s uměleckou prózou práce s dramatem četba a interpretace literárního textu</w:t>
      </w:r>
    </w:p>
    <w:p>
      <w:pPr>
        <w:pStyle w:val="ListBullet"/>
      </w:pPr>
      <w:r>
        <w:t>Česká literatura 2. poloviny 19. století májovci ruchovci lumírovci regionální literatura četba a interpretace literárního textu</w:t>
      </w:r>
    </w:p>
    <w:p>
      <w:pPr>
        <w:pStyle w:val="ListBullet"/>
      </w:pPr>
      <w:r>
        <w:t>Světová poezie na přelomu 19. a 20. století literární moderna literární směry – impresionismus, symbolismus, dekadence prokletí básníci četba a interpretace literárního textu tvořivé činnosti – práce s principy moderních básnických směrů</w:t>
      </w:r>
    </w:p>
    <w:p>
      <w:pPr>
        <w:pStyle w:val="ListBullet"/>
      </w:pPr>
      <w:r>
        <w:t>Česká poezie na přelomu 19. a 20. století Česká moderna generace buřičů anarchismus, antimilitarismus, civilismus, vitalismus četba a interpretace literárního textu</w:t>
      </w:r>
    </w:p>
    <w:p>
      <w:pPr>
        <w:pStyle w:val="ListBullet"/>
      </w:pPr>
      <w:r>
        <w:t>Světová literatura v 1. polovině 20. století poezie (moderní básnické směry – futurismus, dadaismus, surrealismus, expresionismus) próza drama „ztracená generace“ četba a interpretace literárního textu</w:t>
      </w:r>
    </w:p>
    <w:p>
      <w:pPr>
        <w:pStyle w:val="ListBullet"/>
      </w:pPr>
      <w:r>
        <w:t>Česká literatura v 1. polovině 20. století poezie (Devětsil, proletářská poezie, poetismus, surrealismus, spirituální proud) próza (obraz války, demokratický proud, lyrizovaná próza, společenská a sociální próza, psychologická próza, katolicky orientovaná próza) drama (divadla oficiální a avantgardní) četba a interpretace literárního textu</w:t>
      </w:r>
    </w:p>
    <w:p>
      <w:pPr>
        <w:pStyle w:val="Heading2"/>
      </w:pPr>
      <w:r>
        <w:t>Co se učí 4. ročník v Literární výchova (LIV)</w:t>
      </w:r>
    </w:p>
    <w:p>
      <w:pPr>
        <w:pStyle w:val="ListBullet"/>
      </w:pPr>
      <w:r>
        <w:t>Světová literatura po roce 1945 charakteristika období ozvy 2. světové války literární proudy, směry a tendence ve světové poválečné literatuře: existencialismus, neorealismus, magický realismus zobrazení člověka v totalitní společnosti beatnická generace rozhněvaní mladí muži postmodernismus literatura sci-fi a fantasy drama četba a interpretace literárního textu</w:t>
      </w:r>
    </w:p>
    <w:p>
      <w:pPr>
        <w:pStyle w:val="ListBullet"/>
      </w:pPr>
      <w:r>
        <w:t>Česká literatura po roce 1945 charakteristika období ideologizace umění po roce 1948 dočasné uvolnění v 60. letech rozštěpení literatury v době normalizace poezie – reflexe 2. světové války, Skupina 42, Jaroslav Seifert, básníci 50. a 60. let, básníci od normalizace po současnost drama – divadla malých forem, absurdní drama, Divadlo Járy Cimrmana próza – ozvy 2. světové války, židovská tematika v české próze, budovatelský román, autoři oficiální literatury, samizdatu a exilu, próza po roce 1989 četba a interpretace literárního textu</w:t>
      </w:r>
    </w:p>
    <w:p>
      <w:pPr>
        <w:pStyle w:val="ListBullet"/>
      </w:pPr>
      <w:r>
        <w:t>Periodizace literatury vývoj české a světové literatury v kulturních a historických souvislostech četba a interpretace literárního textu metody interpretace textu</w:t>
      </w:r>
    </w:p>
    <w:p>
      <w:pPr>
        <w:pStyle w:val="ListBullet"/>
      </w:pPr>
      <w:r>
        <w:t>Kulturní instituce v ČR a v regionu kultura národností na našem území tvořivé činnosti</w:t>
      </w:r>
    </w:p>
    <w:p/>
    <w:p>
      <w:r>
        <w:br w:type="page"/>
      </w:r>
    </w:p>
    <w:p>
      <w:pPr>
        <w:pStyle w:val="Heading1"/>
      </w:pPr>
      <w:r>
        <w:t>Německý jazyk (NEJ)</w:t>
      </w:r>
    </w:p>
    <w:p>
      <w:r>
        <w:t>Co se naučím v Německý jazyk (NEJ)</w:t>
        <w:br/>
        <w:t>Vzdělávání v NEJ připravuje žáky pro aktivní život v multikulturní společnosti. Získají obecné i komunikativní jazykové dovednosti pro každodenní situace. Učí se efektivně komunikovat, přistupovat k informacím a rozšiřovat své znalosti o světě. Tolerují hodnoty jiných národů a rozvíjejí komunikativní schopnosti pro celoživotní učení.</w:t>
      </w:r>
    </w:p>
    <w:p>
      <w:r>
        <w:t>Co se vyučuje:</w:t>
        <w:br/>
        <w:t>- Výuka směřuje k samostatnému používání německého jazyka v praxi.</w:t>
        <w:br/>
        <w:t>- Rozvíjí komunikační dovednosti žáků ve formě písemné i ústní.</w:t>
      </w:r>
    </w:p>
    <w:p>
      <w:r>
        <w:t>Co se naučíš:</w:t>
        <w:br/>
        <w:t>- Osvojíš si komunikativní jazykové kompetence na úrovni A1/A2.</w:t>
        <w:br/>
        <w:t>- Získáš znalosti z různých tematických okruhů a sociokulturní oblasti německy mluvících zemí.</w:t>
      </w:r>
    </w:p>
    <w:p>
      <w:r>
        <w:t>Jak probíhá výuka:</w:t>
        <w:br/>
        <w:t>- Výuka probíhá ve všech ročnících studia s dvěma hodinami týdně.</w:t>
        <w:br/>
        <w:t>- Využívají se moderní učebnice, internetové zdroje, filmy a digitální materiály.</w:t>
        <w:br/>
        <w:t>- Kladen důraz na komunikativnost a mezipředmětové vztahy.</w:t>
      </w:r>
    </w:p>
    <w:p>
      <w:r>
        <w:t>Proč je předmět důležitý:</w:t>
        <w:br/>
        <w:t>- Výuka přispívá k rozvoji kompetencí jako komunikativní, personální, občanské a digitální.</w:t>
        <w:br/>
        <w:t>- Žáci se učí pracovat s informacemi v německém jazyce a respektovat odlišné kulturní hodnoty.</w:t>
        <w:br/>
        <w:t>- Hodnocení je pozitivní a motivující, s individuálním přístupem k žákům.</w:t>
      </w:r>
    </w:p>
    <w:p/>
    <w:p>
      <w:pPr>
        <w:pStyle w:val="Heading2"/>
      </w:pPr>
      <w:r>
        <w:t>Co se učí 1. ročník v Německý jazyk (NEJ)</w:t>
      </w:r>
    </w:p>
    <w:p>
      <w:pPr>
        <w:pStyle w:val="ListBullet"/>
      </w:pPr>
      <w:r>
        <w:t>výslovnost osobní zájmena přivlastňovací zájmena – 1. a 4. pád člen určitý, neurčitý množné číslo podstatných jmen přítomný čas způsobová slovesa rozkazovací způsob věta oznamovací věta tázací kladná a záporná odpověď zápor „nicht“, „kein“, „nichts“ číslovky základní složená slova všeobecný podmět „man“ slovesa s odlučitelnou a neodlučitelnou předponou předložky se 4. pádem názvy jazyků určení času slovní zásoba témat každodenní němčiny (osobní údaje, osobnost, rodina, volný čas, jídlo, denní režim aj.) poslech krátkého jednoduchého sdělení s porozuměním čtení krátkých jednoduchých textů s překladem komunikační situace: obraty při zahájení a ukončení rozhovoru, setkání s rodinou, komunikace v restauraci, rychlém občerstvení interakce ústní: jednoduché otázky a odpovědi interakce písemná: psaní jednoduchého textu na pohlednici.</w:t>
      </w:r>
    </w:p>
    <w:p>
      <w:pPr>
        <w:pStyle w:val="Heading2"/>
      </w:pPr>
      <w:r>
        <w:t>Co se učí 2. ročník v Německý jazyk (NEJ)</w:t>
      </w:r>
    </w:p>
    <w:p>
      <w:pPr>
        <w:pStyle w:val="ListBullet"/>
      </w:pPr>
      <w:r>
        <w:t>Opakování látky 1. ročníku přítomný čas nepravidelných sloves skloňování členů slovní zásoba z oblasti Svět kolem nás (přátelé, nakupování, město, škola, bydlení aj.) reálie německy mluvících zemí předložky s 3. pádem předložky s 3. a 4. pádem řadové číslovky minulý čas příslovečná určení času čtení krátkých, jednoduchých textů s porozuměním krátký poslech s porozuměním komunikační situace: krátké situační rozhovory (setkání přátel, nakupování v obchodě, moje bydliště, ve škole) interakce písemná: krátké sdělení na zadané téma.</w:t>
      </w:r>
    </w:p>
    <w:p>
      <w:pPr>
        <w:pStyle w:val="Heading2"/>
      </w:pPr>
      <w:r>
        <w:t>Co se učí 3. ročník v Německý jazyk (NEJ)</w:t>
      </w:r>
    </w:p>
    <w:p>
      <w:pPr>
        <w:pStyle w:val="ListBullet"/>
      </w:pPr>
      <w:r>
        <w:t>Opakování látky 1. a 2. ročníku minulý čas – perfektum préteritum způsobových sloves tvoření souvětí zvratná slovesa časové předložky přídavná jména sloveso „werden“ slovní zásoba každodenní němčiny (např. silniční provoz, cestování, zdraví, móda, zaměstnání aj.) reálie německy mluvících zemí jazykové funkce: např. vyjádření prosby, žádosti, pozvání, odmítnutí poslech krátkého textu s porozuměním jednoduchý popis obrázku čtení krátkých jednoduchých textu s porozuměním a překlad komunikační situace: např. sjednání schůzky, nakupování, vyřízení vzkazu, v restauraci, na nádraží, v hotelu, v informačním centru aj.) ústní projev: krátký monolog na zadané téma písemná interakce: např. neformální dopis či e-mail, pozvánka.</w:t>
      </w:r>
    </w:p>
    <w:p>
      <w:pPr>
        <w:pStyle w:val="Heading2"/>
      </w:pPr>
      <w:r>
        <w:t>Co se učí 4. ročník v Německý jazyk (NEJ)</w:t>
      </w:r>
    </w:p>
    <w:p>
      <w:pPr>
        <w:pStyle w:val="ListBullet"/>
      </w:pPr>
      <w:r>
        <w:t>Opakování látky 1. až 3. ročníku souvětí souřadné vedlejší věta préteritum trpný rod slovní zásoba na téma (např. plány do budoucna, každodenní život, reálie německy mluvicích zemí aj.) práce s mapou poslech s porozuměním čtení textu s porozuměním komunikační situace na dané téma ústní interakce: monolog na zadané téma písemná interakce: (např. popis, charakteristika, formální dopis, žádost, životopis, inzerát, formulář).</w:t>
      </w:r>
    </w:p>
    <w:p/>
    <w:p>
      <w:r>
        <w:br w:type="page"/>
      </w:r>
    </w:p>
    <w:p>
      <w:pPr>
        <w:pStyle w:val="Heading1"/>
      </w:pPr>
      <w:r>
        <w:t>Španělský jazyk (SPJ)</w:t>
      </w:r>
    </w:p>
    <w:p>
      <w:r>
        <w:t>Co se naučím v Španělský jazyk (SPJ)</w:t>
        <w:br/>
        <w:t>Vzdělávání v SPJ připravuje žáky k aktivnímu životu v multikulturní společnosti a rozvíjí jejich jazykové kompetence pro každodenní situace. Učí je komunikovat efektivně, přistupovat k informacím a rozšiřovat své znalosti o světě. Také podporuje rozvoj osobnosti a tolerance k různým hodnotám.</w:t>
      </w:r>
    </w:p>
    <w:p>
      <w:r>
        <w:t>Co se vyučuje:</w:t>
        <w:br/>
        <w:t>- Výuka směřuje k samostatnému používání španělského jazyka v praxi.</w:t>
        <w:br/>
        <w:t>- Žáci se učí komunikačním dovednostem formou písemné i ústní komunikace.</w:t>
        <w:br/>
        <w:t>- Cílem je osvojení komunikativních jazykových kompetencí odpovídajících úrovni A1/A2 Společného evropského referenčního rámce pro jazyky.</w:t>
      </w:r>
    </w:p>
    <w:p>
      <w:r>
        <w:t>Co se naučíš:</w:t>
        <w:br/>
        <w:t>- Získáš řečové dovednosti, jazykové prostředky a znalosti z různých tematických okruhů.</w:t>
        <w:br/>
        <w:t>- Budeš se učit komunikovat v běžných situacích, pracovat s texty a informacemi ve španělštině.</w:t>
        <w:br/>
        <w:t>- Při výuce se kladé důraz na komunikativnost a mezipředmětové vztahy.</w:t>
      </w:r>
    </w:p>
    <w:p>
      <w:r>
        <w:t>Jak probíhá výuka:</w:t>
        <w:br/>
        <w:t>- Výuka probíhá ve všech ročnících studia s dvěma hodinami týdně.</w:t>
        <w:br/>
        <w:t>- Využívají se moderní učebnice, doplňkové materiály a digitální zdroje.</w:t>
        <w:br/>
        <w:t>- Žáci se učí využívat cizojazyčné zdroje k prohloubení znalostí.</w:t>
      </w:r>
    </w:p>
    <w:p>
      <w:r>
        <w:t>Proč je předmět důležitý:</w:t>
        <w:br/>
        <w:t>- Výuka SPJ přispívá k rozvoji kompetencí jako je komunikativní, personální a sociální, občanské povědomí a digitální dovednosti.</w:t>
        <w:br/>
        <w:t>- Pomáhá žákům překonat obavy z komunikace v cizím jazyce a respektovat různé kultury.</w:t>
        <w:br/>
        <w:t>- Hodnocení je pozitivní a motivující, s individuálním přístupem k žákům.</w:t>
      </w:r>
    </w:p>
    <w:p>
      <w:pPr>
        <w:pStyle w:val="Heading3"/>
      </w:pPr>
      <w:r>
        <w:t>Příjemné zjednodušování!</w:t>
      </w:r>
    </w:p>
    <w:p/>
    <w:p>
      <w:pPr>
        <w:pStyle w:val="Heading2"/>
      </w:pPr>
      <w:r>
        <w:t>Co se učí 1. ročník v Španělský jazyk (SPJ)</w:t>
      </w:r>
    </w:p>
    <w:p>
      <w:pPr>
        <w:pStyle w:val="ListBullet"/>
      </w:pPr>
      <w:r>
        <w:t>výslovnost rod a číslo jmen slovesa ser, llamarse, hablar, ver, tener, estar, ir, hacer, decir, saber, querer osobní zájmena člen určitý, neurčitý zápor ve větě čísla, číslovky základní 0 - 100 přídavná jména obyvatelská přechylování neosobní tvar hay časování pravidelných sloves v přítomném čase tázací zájmena qué, quién, de dónde, cómo, cuánto, por qué, cuál vazba para + infinitiv slovesa se změnou kmenové samohlásky předložky de, en, a přímý předmět adjektiva bueno, malo vykání nepravidelná slovesa typu conocer, traducir zvratná zájmena, zvratná slovesa adresy názvy jazyků ukazovací zájmena přivlastňovací zájmena příslovce bastante, un poco, nada, muy stupňování přídavných jmen, porovnávání slovní zásoba témat každodenní španělštiny (osobní údaje, osobnost, rodina, volný čas, škola, vyučování, denní režim, časové údaje, roční období, počasí aj.) poslech krátkého jednoduchého sdělení s porozuměním čtení krátkých jednoduchých textů s překladem komunikační situace: obraty při zahájení a ukončení rozhovoru interakce ústní: klást jednoduché otázky a odpovídat interakce písemná: psaní jednoduchého textu na pohlednici</w:t>
      </w:r>
    </w:p>
    <w:p>
      <w:pPr>
        <w:pStyle w:val="Heading2"/>
      </w:pPr>
      <w:r>
        <w:t>Co se učí 2. ročník v Španělský jazyk (SPJ)</w:t>
      </w:r>
    </w:p>
    <w:p>
      <w:pPr>
        <w:pStyle w:val="ListBullet"/>
      </w:pPr>
      <w:r>
        <w:t>opakování látky 1. ročníku další slovesa nepravidelná (se změnou kmenové samohlásky) vazba antes/después de + infinitiv neurčité zájmeno ninguno ad. vztažné zájmeno que vyjádření množství (příslovce) zájmena předmětu přímého samostatná přivlastňovací zájmena neosobní vazby hay que, se puede, está prohibido + infinitiv</w:t>
      </w:r>
    </w:p>
    <w:p>
      <w:pPr>
        <w:pStyle w:val="ListBullet"/>
      </w:pPr>
      <w:r>
        <w:t>vazba ir a + infinitiv, tener que + infinitiv, poder + infinitiv použití sloves gustar, encantar, interesar, odiar rozkazovací způsob – kladný, záporný – 2. os. sg. ukazovací zájmena postavení zájmen ve větě minulý čas indefinido pravidelných a nepravidelných sloves sloveso estar + adjektivum sloveso ser – estar – hay (shrnutí) spojka si + sloveso v přítomném čase slovní zásoba z oblasti Svět kolem nás (stravování, nakupování, město, bydlení, cestování, zájmy, běžný den, doprava, orientace ve městě aj.) čtení krátkých, jednoduchých textů s porozuměním krátký poslech s porozuměním komunikační situace: krátké situační rozhovory interakce ústní: krátké situační rozhovory, zapojení se do rozmluvy interakce písemná: krátké sdělení na zadané téma</w:t>
      </w:r>
    </w:p>
    <w:p>
      <w:pPr>
        <w:pStyle w:val="Heading2"/>
      </w:pPr>
      <w:r>
        <w:t>Co se učí 3. ročník v Španělský jazyk (SPJ)</w:t>
      </w:r>
    </w:p>
    <w:p>
      <w:pPr>
        <w:pStyle w:val="ListBullet"/>
      </w:pPr>
      <w:r>
        <w:t>opakování látky 1. a 2. ročníku neurčitá a záporná zájmena a příslovce předmět přímý a nepřímý sloveso parecer, další nepravidelná slovesa číslovky 100 – 1 000 000 gerundium, estar + gerundium imperfektum imperativ kladný (pravidelný, nepravidelný, zvratných sloves) vazby s infinitivem – estar a punto de, volver a, dejar de, acabar de tvoření příslovcí použití indefinida a imperfekta slovní zásoba každodenní španělštiny a specifických témat (např. cestování, ubytování, oblékání, životní prostředí a příroda, veřejný život, mezilidské vztahy, věci denní potřeby aj.) jazykové funkce: např. vyjádření prosby, žádosti, pozvání, odmítnutí, vyjádření názoru, údivu, radosti, hněvu poslech krátkého textu s porozuměním jednoduchý popis obrázku čtení krátkých jednoduchých textů s porozuměním, překlad komunikační situace: např. sjednání schůzky, nakupování, vyřízení vzkazu, telefonická konverzace ústní interakce: krátký monolog na zadané téma písemná interakce: např. neformální dopis či e-mail, pozvánka</w:t>
      </w:r>
    </w:p>
    <w:p>
      <w:pPr>
        <w:pStyle w:val="Heading2"/>
      </w:pPr>
      <w:r>
        <w:t>Co se učí 4. ročník v Španělský jazyk (SPJ)</w:t>
      </w:r>
    </w:p>
    <w:p>
      <w:pPr>
        <w:pStyle w:val="ListBullet"/>
      </w:pPr>
      <w:r>
        <w:t>opakování látky 1. až 3. ročníku substantivizace adjektiv vazba soler + infinitiv imperativ – shrnutí gerundium – shrnutí sloveso ser/estar – shrnutí složený minulý čas (pretérito perfecto) minulé časy a jejich použití – shrnutí zájmeno qué – que zájmena přímého a nepřímého předmětu - shrnutí superlativ absolutní zdrobněliny slovesa venir – ir, traer - llevar slovní zásoba na téma (oslavy, rodinné události, vztahy mezi lidmi, lidské tělo, zdraví, zdravotní potíže, sportování aj.) práce s mapou poslech s porozuměním čtení textu s porozuměním komunikační situace na dané téma ústní interakce: monolog na zadané téma písemná interakce (např. popis, charakteristika, formální dopis, žádost, životopis, inzerát, formulář)</w:t>
      </w:r>
    </w:p>
    <w:p/>
    <w:p>
      <w:r>
        <w:br w:type="page"/>
      </w:r>
    </w:p>
    <w:p>
      <w:pPr>
        <w:pStyle w:val="Heading1"/>
      </w:pPr>
      <w:r>
        <w:t>Tělesná výchova (TEV)</w:t>
      </w:r>
    </w:p>
    <w:p>
      <w:r>
        <w:t>Co se naučím v Tělesná výchova (TEV)</w:t>
        <w:br/>
        <w:t>Vyučovací předmět má za cíl naučit žáky péči o zdraví a bezpečnost, podporovat zdravý životní styl a odpovědnost za vlastní zdraví. Také se zaměřuje na prevenci závislostí a podporu pozitivních chování a postojů.</w:t>
      </w:r>
    </w:p>
    <w:p>
      <w:r>
        <w:t>Co se vyučuje:</w:t>
        <w:br/>
        <w:t>- Znalosti o potřebách těla a vlivu životního prostředí na zdraví</w:t>
        <w:br/>
        <w:t>- Pohybové aktivity a sportovní dovednosti</w:t>
        <w:br/>
        <w:t>- První pomoc a bezpečnostní zásady</w:t>
        <w:br/>
        <w:t>- Anatomie, fyziologie a oblasti zdraví</w:t>
      </w:r>
    </w:p>
    <w:p>
      <w:r>
        <w:t>Co se naučíš:</w:t>
        <w:br/>
        <w:t>- Základy pohybových a sportovních činností</w:t>
        <w:br/>
        <w:t>- Techniky a pravidla různých sportů</w:t>
        <w:br/>
        <w:t>- Poskytovat první pomoc a jednat v mimořádných situacích</w:t>
      </w:r>
    </w:p>
    <w:p>
      <w:r>
        <w:t>Jak probíhá výuka:</w:t>
        <w:br/>
        <w:t>- V prvním a druhém ročníku se zaměřuje na různé činnosti a sporty, ve třetím a čtvrtém ročníku se respektuje sportovní zájmy žáků</w:t>
        <w:br/>
        <w:t>- Výuka zahrnuje také zdravotní tělesnou výchovu dle doporučení lékaře</w:t>
        <w:br/>
        <w:t>- Kromě vyučování ve škole se realizuje i prostřednictvím sportovních kurzů a dnů</w:t>
      </w:r>
    </w:p>
    <w:p>
      <w:r>
        <w:t>Proč je předmět důležitý:</w:t>
        <w:br/>
        <w:t>- Rozvíjí návyk k pravidelnému pohybu a kompenzaci negativních vlivů životního stylu</w:t>
        <w:br/>
        <w:t>- Podporuje rozvoj pozitivních vlastností osobnosti a fair play</w:t>
        <w:br/>
        <w:t>- Hodnocení žáků je motivující a zohledňuje individuální pokroky a aktivitu v procesu výuky</w:t>
      </w:r>
    </w:p>
    <w:p>
      <w:r>
        <w:t>Poznámka: Sportovně turistický kurz je povinnou součástí klasifikace pro žáky 3. ročníků. Neúčast může vést k neklasifikaci z předmětu TEV.</w:t>
      </w:r>
    </w:p>
    <w:p/>
    <w:p>
      <w:pPr>
        <w:pStyle w:val="Heading2"/>
      </w:pPr>
      <w:r>
        <w:t>Co se učí 1. ročník v Tělesná výchova (TEV)</w:t>
      </w:r>
    </w:p>
    <w:p>
      <w:pPr>
        <w:pStyle w:val="ListBullet"/>
      </w:pPr>
      <w:r>
        <w:t>PÉČE O ZDRAVÍ Zdraví činitelé ovlivňující zdraví: životní prostředí, životní styl, pohybové aktivity, výživa a stravovací návyky, rizikové chování aj. duševní zdraví a rozvoj osobnosti</w:t>
      </w:r>
    </w:p>
    <w:p>
      <w:pPr>
        <w:pStyle w:val="ListBullet"/>
      </w:pPr>
      <w:r>
        <w:t>sociální dovednosti</w:t>
      </w:r>
    </w:p>
    <w:p>
      <w:pPr>
        <w:pStyle w:val="ListBullet"/>
      </w:pPr>
      <w:r>
        <w:t>rizikové faktory poškozující zdraví odpovědnost za zdraví své i druhých</w:t>
      </w:r>
    </w:p>
    <w:p>
      <w:pPr>
        <w:pStyle w:val="ListBullet"/>
      </w:pPr>
      <w:r>
        <w:t>péče o veřejné zdraví v ČR, zabezpečení v nemoci</w:t>
      </w:r>
    </w:p>
    <w:p>
      <w:pPr>
        <w:pStyle w:val="ListBullet"/>
      </w:pPr>
      <w:r>
        <w:t>práva a povinnosti v případě nemoci nebo úrazu partnerské vztahy</w:t>
      </w:r>
    </w:p>
    <w:p>
      <w:pPr>
        <w:pStyle w:val="ListBullet"/>
      </w:pPr>
      <w:r>
        <w:t>lidská sexualita prevence úrazů a nemocí mediální obraz krásy lidského těla, komerční reklama Zásady jednání v situacích osobního ohrožení a za mimořádných událostí osobní život a zdraví ohrožující situace mimořádné události (živelní pohromy, havárie, krizové situace aj.) základní úkoly ochrany obyvatelstva (varování, evakuace) První pomoc úrazy a náhlé zdravotní příhody poranění při hromadném zasažení obyvatel stavy bezprostředně ohrožující život</w:t>
      </w:r>
    </w:p>
    <w:p>
      <w:pPr>
        <w:pStyle w:val="ListBullet"/>
      </w:pPr>
      <w:r>
        <w:t>TĚLESNÁ VÝCHOVA Teoretické poznatky význam pohybu pro zdraví</w:t>
      </w:r>
    </w:p>
    <w:p>
      <w:pPr>
        <w:pStyle w:val="ListBullet"/>
      </w:pPr>
      <w:r>
        <w:t>prostředky ke zvyšování síly, rychlosti, vytrvalosti, obratnosti a pohyblivosti</w:t>
      </w:r>
    </w:p>
    <w:p>
      <w:pPr>
        <w:pStyle w:val="ListBullet"/>
      </w:pPr>
      <w:r>
        <w:t>technika a taktika</w:t>
      </w:r>
    </w:p>
    <w:p>
      <w:pPr>
        <w:pStyle w:val="ListBullet"/>
      </w:pPr>
      <w:r>
        <w:t>zásady sportovního tréninku odborné názvosloví</w:t>
      </w:r>
    </w:p>
    <w:p>
      <w:pPr>
        <w:pStyle w:val="ListBullet"/>
      </w:pPr>
      <w:r>
        <w:t>komunikace výstroj, výzbroj</w:t>
      </w:r>
    </w:p>
    <w:p>
      <w:pPr>
        <w:pStyle w:val="ListBullet"/>
      </w:pPr>
      <w:r>
        <w:t>údržba hygiena a bezpečnost</w:t>
      </w:r>
    </w:p>
    <w:p>
      <w:pPr>
        <w:pStyle w:val="ListBullet"/>
      </w:pPr>
      <w:r>
        <w:t>vhodné oblečení – cvičební úbor a obutí</w:t>
      </w:r>
    </w:p>
    <w:p>
      <w:pPr>
        <w:pStyle w:val="ListBullet"/>
      </w:pPr>
      <w:r>
        <w:t>záchrana a dopomoc</w:t>
      </w:r>
    </w:p>
    <w:p>
      <w:pPr>
        <w:pStyle w:val="ListBullet"/>
      </w:pPr>
      <w:r>
        <w:t>zásady chování a jednání v různém prostředí</w:t>
      </w:r>
    </w:p>
    <w:p>
      <w:pPr>
        <w:pStyle w:val="ListBullet"/>
      </w:pPr>
      <w:r>
        <w:t>regenerace a kompenzace</w:t>
      </w:r>
    </w:p>
    <w:p>
      <w:pPr>
        <w:pStyle w:val="ListBullet"/>
      </w:pPr>
      <w:r>
        <w:t>relaxace pravidla her, závodů a soutěží – rozhodování</w:t>
      </w:r>
    </w:p>
    <w:p>
      <w:pPr>
        <w:pStyle w:val="ListBullet"/>
      </w:pPr>
      <w:r>
        <w:t>zásady sestavování a vedení sestav všeobecně rozvíjejících nebo cíleně zaměřených cvičení pohybové testy</w:t>
      </w:r>
    </w:p>
    <w:p>
      <w:pPr>
        <w:pStyle w:val="ListBullet"/>
      </w:pPr>
      <w:r>
        <w:t>měření výkonů zdroje informací Tělesná cvičení pořadová, všestranně rozvíjející, kondiční, koordinační, kompenzační, relaxační aj. jako součást všech tematických celků Gymnastika gymnastika: cvičení s náčiním, cvičení na nářadí, akrobacie, šplh rytmická gymnastika: pohybové činnosti a kondiční programy cvičení s hudebním a rytmickým doprovodem</w:t>
      </w:r>
    </w:p>
    <w:p>
      <w:pPr>
        <w:pStyle w:val="ListBullet"/>
      </w:pPr>
      <w:r>
        <w:t>tanec Atletika běhy (rychlý, vytrvalý)</w:t>
      </w:r>
    </w:p>
    <w:p>
      <w:pPr>
        <w:pStyle w:val="ListBullet"/>
      </w:pPr>
      <w:r>
        <w:t>starty</w:t>
      </w:r>
    </w:p>
    <w:p>
      <w:pPr>
        <w:pStyle w:val="ListBullet"/>
      </w:pPr>
      <w:r>
        <w:t>skoky do výšky a do dálky</w:t>
      </w:r>
    </w:p>
    <w:p>
      <w:pPr>
        <w:pStyle w:val="ListBullet"/>
      </w:pPr>
      <w:r>
        <w:t>hody a vrh koulí Pohybové hry drobné a sportovní alespoň dvě sportovní hry Úpoly pády základní sebeobrana Plavání adaptace na vodní prostředí dva plavecké způsoby určená vzdálenost plaveckým způsobem dopomoc unavenému plavci, záchrana tonoucího Testování tělesné zdatnosti motorické testy</w:t>
      </w:r>
    </w:p>
    <w:p>
      <w:pPr>
        <w:pStyle w:val="ListBullet"/>
      </w:pPr>
      <w:r>
        <w:t>ZDRAVOTNÍ TĚLESNÁ VÝCHOVA (podle doporučení lékaře) speciální korektivní cvičení podle druhu oslabení pohybové aktivity, zejména gymnastická cvičení, pohybové hry, plavání, turistika a pobyt v přírodě kontraindikované pohybové aktivity</w:t>
      </w:r>
    </w:p>
    <w:p>
      <w:pPr>
        <w:pStyle w:val="Heading2"/>
      </w:pPr>
      <w:r>
        <w:t>Co se učí 2. ročník v Tělesná výchova (TEV)</w:t>
      </w:r>
    </w:p>
    <w:p>
      <w:pPr>
        <w:pStyle w:val="ListBullet"/>
      </w:pPr>
      <w:r>
        <w:t>TĚLESNÁ VÝCHOVA Teoretické poznatky význam pohybu pro zdraví</w:t>
      </w:r>
    </w:p>
    <w:p>
      <w:pPr>
        <w:pStyle w:val="ListBullet"/>
      </w:pPr>
      <w:r>
        <w:t>prostředky ke zvyšování síly, rychlosti, vytrvalosti, obratnosti a pohyblivosti</w:t>
      </w:r>
    </w:p>
    <w:p>
      <w:pPr>
        <w:pStyle w:val="ListBullet"/>
      </w:pPr>
      <w:r>
        <w:t>technika a taktika</w:t>
      </w:r>
    </w:p>
    <w:p>
      <w:pPr>
        <w:pStyle w:val="ListBullet"/>
      </w:pPr>
      <w:r>
        <w:t>zásady sportovního tréninku odborné názvosloví</w:t>
      </w:r>
    </w:p>
    <w:p>
      <w:pPr>
        <w:pStyle w:val="ListBullet"/>
      </w:pPr>
      <w:r>
        <w:t>komunikace výstroj, výzbroj</w:t>
      </w:r>
    </w:p>
    <w:p>
      <w:pPr>
        <w:pStyle w:val="ListBullet"/>
      </w:pPr>
      <w:r>
        <w:t>údržba hygiena a bezpečnost</w:t>
      </w:r>
    </w:p>
    <w:p>
      <w:pPr>
        <w:pStyle w:val="ListBullet"/>
      </w:pPr>
      <w:r>
        <w:t>vhodné oblečení – cvičební úbor a obutí</w:t>
      </w:r>
    </w:p>
    <w:p>
      <w:pPr>
        <w:pStyle w:val="ListBullet"/>
      </w:pPr>
      <w:r>
        <w:t>záchrana a dopomoc</w:t>
      </w:r>
    </w:p>
    <w:p>
      <w:pPr>
        <w:pStyle w:val="ListBullet"/>
      </w:pPr>
      <w:r>
        <w:t>zásady chování a jednání v různém prostředí</w:t>
      </w:r>
    </w:p>
    <w:p>
      <w:pPr>
        <w:pStyle w:val="ListBullet"/>
      </w:pPr>
      <w:r>
        <w:t>regenerace a kompenzace</w:t>
      </w:r>
    </w:p>
    <w:p>
      <w:pPr>
        <w:pStyle w:val="ListBullet"/>
      </w:pPr>
      <w:r>
        <w:t>relaxace pravidla her, závodů a soutěží – rozhodování</w:t>
      </w:r>
    </w:p>
    <w:p>
      <w:pPr>
        <w:pStyle w:val="ListBullet"/>
      </w:pPr>
      <w:r>
        <w:t>zásady sestavování a vedení sestav všeobecně rozvíjejících nebo cíleně zaměřených cvičení pohybové testy</w:t>
      </w:r>
    </w:p>
    <w:p>
      <w:pPr>
        <w:pStyle w:val="ListBullet"/>
      </w:pPr>
      <w:r>
        <w:t>měření výkonů zdroje informací Tělesná cvičení pořadová, všestranně rozvíjející, kondiční, koordinační, kompenzační, relaxační aj. jako součást všech tematických celků Gymnastika gymnastika: cvičení s náčiním, cvičení na nářadí, akrobacie, šplh rytmická gymnastika: pohybové činnosti a kondiční programy cvičení s hudebním a rytmickým doprovodem</w:t>
      </w:r>
    </w:p>
    <w:p>
      <w:pPr>
        <w:pStyle w:val="ListBullet"/>
      </w:pPr>
      <w:r>
        <w:t>tanec Atletika běhy (rychlý, vytrvalý)</w:t>
      </w:r>
    </w:p>
    <w:p>
      <w:pPr>
        <w:pStyle w:val="ListBullet"/>
      </w:pPr>
      <w:r>
        <w:t>starty</w:t>
      </w:r>
    </w:p>
    <w:p>
      <w:pPr>
        <w:pStyle w:val="ListBullet"/>
      </w:pPr>
      <w:r>
        <w:t>skoky do výšky a do dálky</w:t>
      </w:r>
    </w:p>
    <w:p>
      <w:pPr>
        <w:pStyle w:val="ListBullet"/>
      </w:pPr>
      <w:r>
        <w:t>hody a vrh koulí Pohybové hry drobné a sportovní alespoň dvě sportovní hry Úpoly pády základní sebeobrana Testování tělesné zdatnosti motorické testy</w:t>
      </w:r>
    </w:p>
    <w:p>
      <w:pPr>
        <w:pStyle w:val="ListBullet"/>
      </w:pPr>
      <w:r>
        <w:t>ZDRAVOTNÍ TĚLESNÁ VÝCHOVA (podle doporučení lékaře) speciální korektivní cvičení podle druhu oslabení pohybové aktivity, zejména gymnastická cvičení, pohybové hry, plavání, turistika a pobyt v přírodě kontraindikované pohybové aktivity</w:t>
      </w:r>
    </w:p>
    <w:p>
      <w:pPr>
        <w:pStyle w:val="Heading2"/>
      </w:pPr>
      <w:r>
        <w:t>Co se učí 3. ročník v Tělesná výchova (TEV)</w:t>
      </w:r>
    </w:p>
    <w:p>
      <w:pPr>
        <w:pStyle w:val="ListBullet"/>
      </w:pPr>
      <w:r>
        <w:t>TĚLESNÁ VÝCHOVA Teoretické poznatky význam pohybu pro zdraví</w:t>
      </w:r>
    </w:p>
    <w:p>
      <w:pPr>
        <w:pStyle w:val="ListBullet"/>
      </w:pPr>
      <w:r>
        <w:t>prostředky ke zvyšování síly, rychlosti, vytrvalosti, obratnosti a pohyblivosti</w:t>
      </w:r>
    </w:p>
    <w:p>
      <w:pPr>
        <w:pStyle w:val="ListBullet"/>
      </w:pPr>
      <w:r>
        <w:t>technika a taktika</w:t>
      </w:r>
    </w:p>
    <w:p>
      <w:pPr>
        <w:pStyle w:val="ListBullet"/>
      </w:pPr>
      <w:r>
        <w:t>zásady sportovního tréninku odborné názvosloví</w:t>
      </w:r>
    </w:p>
    <w:p>
      <w:pPr>
        <w:pStyle w:val="ListBullet"/>
      </w:pPr>
      <w:r>
        <w:t>komunikace výstroj, výzbroj</w:t>
      </w:r>
    </w:p>
    <w:p>
      <w:pPr>
        <w:pStyle w:val="ListBullet"/>
      </w:pPr>
      <w:r>
        <w:t>údržba hygiena a bezpečnost</w:t>
      </w:r>
    </w:p>
    <w:p>
      <w:pPr>
        <w:pStyle w:val="ListBullet"/>
      </w:pPr>
      <w:r>
        <w:t>vhodné oblečení – cvičební úbor a obutí</w:t>
      </w:r>
    </w:p>
    <w:p>
      <w:pPr>
        <w:pStyle w:val="ListBullet"/>
      </w:pPr>
      <w:r>
        <w:t>záchrana a dopomoc</w:t>
      </w:r>
    </w:p>
    <w:p>
      <w:pPr>
        <w:pStyle w:val="ListBullet"/>
      </w:pPr>
      <w:r>
        <w:t>zásady chování a jednání v různém prostředí</w:t>
      </w:r>
    </w:p>
    <w:p>
      <w:pPr>
        <w:pStyle w:val="ListBullet"/>
      </w:pPr>
      <w:r>
        <w:t>regenerace a kompenzace</w:t>
      </w:r>
    </w:p>
    <w:p>
      <w:pPr>
        <w:pStyle w:val="ListBullet"/>
      </w:pPr>
      <w:r>
        <w:t>relaxace pravidla her, závodů a soutěží – rozhodování</w:t>
      </w:r>
    </w:p>
    <w:p>
      <w:pPr>
        <w:pStyle w:val="ListBullet"/>
      </w:pPr>
      <w:r>
        <w:t>zásady sestavování a vedení sestav všeobecně rozvíjejících nebo cíleně zaměřených cvičení pohybové testy</w:t>
      </w:r>
    </w:p>
    <w:p>
      <w:pPr>
        <w:pStyle w:val="ListBullet"/>
      </w:pPr>
      <w:r>
        <w:t>měření výkonů zdroje informací Tělesná cvičení pořadová, všestranně rozvíjející, kondiční, koordinační, kompenzační, relaxační aj. jako součást všech tematických celků Gymnastika gymnastika: cvičení s náčiním, cvičení na nářadí, akrobacie, šplh rytmická gymnastika: pohybové činnosti a kondiční programy cvičení s hudebním a rytmickým doprovodem</w:t>
      </w:r>
    </w:p>
    <w:p>
      <w:pPr>
        <w:pStyle w:val="ListBullet"/>
      </w:pPr>
      <w:r>
        <w:t>tanec Atletika běhy (rychlý, vytrvalý)</w:t>
      </w:r>
    </w:p>
    <w:p>
      <w:pPr>
        <w:pStyle w:val="ListBullet"/>
      </w:pPr>
      <w:r>
        <w:t>starty</w:t>
      </w:r>
    </w:p>
    <w:p>
      <w:pPr>
        <w:pStyle w:val="ListBullet"/>
      </w:pPr>
      <w:r>
        <w:t>skoky do výšky a do dálky</w:t>
      </w:r>
    </w:p>
    <w:p>
      <w:pPr>
        <w:pStyle w:val="ListBullet"/>
      </w:pPr>
      <w:r>
        <w:t>hody a vrh koulí Pohybové hry drobné a sportovní alespoň dvě sportovní hry Úpoly pády základní sebeobrana Turistika a sporty v přírodě příprava turistické akce orientace v krajině orientační běh Testování tělesné zdatnosti motorické testy</w:t>
      </w:r>
    </w:p>
    <w:p>
      <w:pPr>
        <w:pStyle w:val="ListBullet"/>
      </w:pPr>
      <w:r>
        <w:t>ZDRAVOTNÍ TĚLESNÁ VÝCHOVA (podle doporučení lékaře) speciální korektivní cvičení podle druhu oslabení pohybové aktivity, zejména gymnastická cvičení, pohybové hry, plavání, turistika a pobyt v přírodě kontraindikované pohybové aktivity</w:t>
      </w:r>
    </w:p>
    <w:p>
      <w:pPr>
        <w:pStyle w:val="ListBullet"/>
      </w:pPr>
      <w:r>
        <w:t>Živelní pohromy</w:t>
      </w:r>
    </w:p>
    <w:p>
      <w:pPr>
        <w:pStyle w:val="Heading2"/>
      </w:pPr>
      <w:r>
        <w:t>Co se učí 4. ročník v Tělesná výchova (TEV)</w:t>
      </w:r>
    </w:p>
    <w:p>
      <w:pPr>
        <w:pStyle w:val="ListBullet"/>
      </w:pPr>
      <w:r>
        <w:t>TĚLESNÁ VÝCHOVA Teoretické poznatky význam pohybu pro zdraví</w:t>
      </w:r>
    </w:p>
    <w:p>
      <w:pPr>
        <w:pStyle w:val="ListBullet"/>
      </w:pPr>
      <w:r>
        <w:t>prostředky ke zvyšování síly, rychlosti, vytrvalosti, obratnosti a pohyblivosti</w:t>
      </w:r>
    </w:p>
    <w:p>
      <w:pPr>
        <w:pStyle w:val="ListBullet"/>
      </w:pPr>
      <w:r>
        <w:t>technika a taktika</w:t>
      </w:r>
    </w:p>
    <w:p>
      <w:pPr>
        <w:pStyle w:val="ListBullet"/>
      </w:pPr>
      <w:r>
        <w:t>zásady sportovního tréninku odborné názvosloví</w:t>
      </w:r>
    </w:p>
    <w:p>
      <w:pPr>
        <w:pStyle w:val="ListBullet"/>
      </w:pPr>
      <w:r>
        <w:t>komunikace výstroj, výzbroj</w:t>
      </w:r>
    </w:p>
    <w:p>
      <w:pPr>
        <w:pStyle w:val="ListBullet"/>
      </w:pPr>
      <w:r>
        <w:t>údržba hygiena a bezpečnost</w:t>
      </w:r>
    </w:p>
    <w:p>
      <w:pPr>
        <w:pStyle w:val="ListBullet"/>
      </w:pPr>
      <w:r>
        <w:t>vhodné oblečení – cvičební úbor a obutí</w:t>
      </w:r>
    </w:p>
    <w:p>
      <w:pPr>
        <w:pStyle w:val="ListBullet"/>
      </w:pPr>
      <w:r>
        <w:t>záchrana a dopomoc</w:t>
      </w:r>
    </w:p>
    <w:p>
      <w:pPr>
        <w:pStyle w:val="ListBullet"/>
      </w:pPr>
      <w:r>
        <w:t>zásady chování a jednání v různém prostředí</w:t>
      </w:r>
    </w:p>
    <w:p>
      <w:pPr>
        <w:pStyle w:val="ListBullet"/>
      </w:pPr>
      <w:r>
        <w:t>regenerace a kompenzace</w:t>
      </w:r>
    </w:p>
    <w:p>
      <w:pPr>
        <w:pStyle w:val="ListBullet"/>
      </w:pPr>
      <w:r>
        <w:t>relaxace pravidla her, závodů a soutěží – rozhodování</w:t>
      </w:r>
    </w:p>
    <w:p>
      <w:pPr>
        <w:pStyle w:val="ListBullet"/>
      </w:pPr>
      <w:r>
        <w:t>zásady sestavování a vedení sestav všeobecně rozvíjejících nebo cíleně zaměřených cvičení pohybové testy</w:t>
      </w:r>
    </w:p>
    <w:p>
      <w:pPr>
        <w:pStyle w:val="ListBullet"/>
      </w:pPr>
      <w:r>
        <w:t>měření výkonů zdroje informací Tělesná cvičení pořadová, všestranně rozvíjející, kondiční, koordinační, kompenzační, relaxační aj. jako součást všech tematických celků Gymnastika gymnastika: cvičení s náčiním, cvičení na nářadí, akrobacie, šplh rytmická gymnastika: pohybové činnosti a kondiční programy cvičení s hudebním a rytmickým doprovodem</w:t>
      </w:r>
    </w:p>
    <w:p>
      <w:pPr>
        <w:pStyle w:val="ListBullet"/>
      </w:pPr>
      <w:r>
        <w:t>tanec Atletika běhy (rychlý, vytrvalý)</w:t>
      </w:r>
    </w:p>
    <w:p>
      <w:pPr>
        <w:pStyle w:val="ListBullet"/>
      </w:pPr>
      <w:r>
        <w:t>starty</w:t>
      </w:r>
    </w:p>
    <w:p>
      <w:pPr>
        <w:pStyle w:val="ListBullet"/>
      </w:pPr>
      <w:r>
        <w:t>skoky do výšky a do dálky</w:t>
      </w:r>
    </w:p>
    <w:p>
      <w:pPr>
        <w:pStyle w:val="ListBullet"/>
      </w:pPr>
      <w:r>
        <w:t>hody a vrh koulí Pohybové hry drobné a sportovní alespoň dvě sportovní hry Úpoly pády základní sebeobrana Testování tělesné zdatnosti motorické testy</w:t>
      </w:r>
    </w:p>
    <w:p>
      <w:pPr>
        <w:pStyle w:val="ListBullet"/>
      </w:pPr>
      <w:r>
        <w:t>ZDRAVOTNÍ TĚLESNÁ VÝCHOVA (podle doporučení lékaře) speciální korektivní cvičení podle druhu oslabení pohybové aktivity, zejména gymnastická cvičení, pohybové hry, plavání, turistika a pobyt v přírodě kontraindikované pohybové aktivity</w:t>
      </w:r>
    </w:p>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