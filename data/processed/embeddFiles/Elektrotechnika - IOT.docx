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Elektrotechnika - IOT.docx</w:t>
      </w:r>
    </w:p>
    <w:p>
      <w:pPr>
        <w:pStyle w:val="Heading1"/>
      </w:pPr>
      <w:r>
        <w:t>JAKÉ PŘEDMĚTY JSOU/SE VYUČUJÍ NA OBORU:</w:t>
      </w:r>
    </w:p>
    <w:p>
      <w:pPr>
        <w:pStyle w:val="ListBullet"/>
      </w:pPr>
      <w:r>
        <w:t>Český jazyk a komunikace (CJK)</w:t>
      </w:r>
    </w:p>
    <w:p>
      <w:pPr>
        <w:pStyle w:val="ListBullet"/>
      </w:pPr>
      <w:r>
        <w:t>Literární výchova (LIV)</w:t>
      </w:r>
    </w:p>
    <w:p>
      <w:pPr>
        <w:pStyle w:val="ListBullet"/>
      </w:pPr>
      <w:r>
        <w:t>Člověk ve společnosti a dějinách (CSD)</w:t>
      </w:r>
    </w:p>
    <w:p>
      <w:pPr>
        <w:pStyle w:val="ListBullet"/>
      </w:pPr>
      <w:r>
        <w:t>Anglický jazyk (ANJ)</w:t>
      </w:r>
    </w:p>
    <w:p>
      <w:pPr>
        <w:pStyle w:val="ListBullet"/>
      </w:pPr>
      <w:r>
        <w:t>Matematika (MAT)</w:t>
      </w:r>
    </w:p>
    <w:p>
      <w:pPr>
        <w:pStyle w:val="ListBullet"/>
      </w:pPr>
      <w:r>
        <w:t>Fyzika (FYZ)</w:t>
      </w:r>
    </w:p>
    <w:p>
      <w:pPr>
        <w:pStyle w:val="ListBullet"/>
      </w:pPr>
      <w:r>
        <w:t>Chemie a ekologie (CHE)</w:t>
      </w:r>
    </w:p>
    <w:p>
      <w:pPr>
        <w:pStyle w:val="ListBullet"/>
      </w:pPr>
      <w:r>
        <w:t>Tělesná výchova (TEV)</w:t>
      </w:r>
    </w:p>
    <w:p>
      <w:pPr>
        <w:pStyle w:val="ListBullet"/>
      </w:pPr>
      <w:r>
        <w:t>Ekonomika (EKO)</w:t>
      </w:r>
    </w:p>
    <w:p>
      <w:pPr>
        <w:pStyle w:val="ListBullet"/>
      </w:pPr>
      <w:r>
        <w:t>Informatické vzdělávání (INV)</w:t>
      </w:r>
    </w:p>
    <w:p>
      <w:pPr>
        <w:pStyle w:val="ListBullet"/>
      </w:pPr>
      <w:r>
        <w:t>Informační a komunikační technologie (IKT)</w:t>
      </w:r>
    </w:p>
    <w:p>
      <w:pPr>
        <w:pStyle w:val="ListBullet"/>
      </w:pPr>
      <w:r>
        <w:t>Praxe (PRA)</w:t>
      </w:r>
    </w:p>
    <w:p>
      <w:pPr>
        <w:pStyle w:val="ListBullet"/>
      </w:pPr>
      <w:r>
        <w:t>Technická dokumentace (TED)</w:t>
      </w:r>
    </w:p>
    <w:p>
      <w:pPr>
        <w:pStyle w:val="ListBullet"/>
      </w:pPr>
      <w:r>
        <w:t>Základy elektrotechniky (ZAE)</w:t>
      </w:r>
    </w:p>
    <w:p>
      <w:pPr>
        <w:pStyle w:val="ListBullet"/>
      </w:pPr>
      <w:r>
        <w:t>Internet věcí (IOT)</w:t>
      </w:r>
    </w:p>
    <w:p>
      <w:pPr>
        <w:pStyle w:val="ListBullet"/>
      </w:pPr>
      <w:r>
        <w:t>Maturitní práce (MTP)</w:t>
      </w:r>
    </w:p>
    <w:p>
      <w:pPr>
        <w:pStyle w:val="ListBullet"/>
      </w:pPr>
      <w:r>
        <w:t>Webové aplikace (WEB)</w:t>
      </w:r>
    </w:p>
    <w:p>
      <w:pPr>
        <w:pStyle w:val="ListBullet"/>
      </w:pPr>
      <w:r>
        <w:t>Elektrotechnická měření (EM)</w:t>
      </w:r>
    </w:p>
    <w:p>
      <w:pPr>
        <w:pStyle w:val="ListBullet"/>
      </w:pPr>
      <w:r>
        <w:t>Elektronické součástky a obvody (ESO)</w:t>
      </w:r>
    </w:p>
    <w:p>
      <w:pPr>
        <w:pStyle w:val="ListBullet"/>
      </w:pPr>
      <w:r>
        <w:t>Průmyslové systémy (PMS)</w:t>
      </w:r>
    </w:p>
    <w:p>
      <w:pPr>
        <w:pStyle w:val="ListBullet"/>
      </w:pPr>
      <w:r>
        <w:t>Rozvoj osobnosti (ROZ)</w:t>
      </w:r>
    </w:p>
    <w:p>
      <w:r>
        <w:br w:type="page"/>
      </w:r>
    </w:p>
    <w:p>
      <w:pPr>
        <w:pStyle w:val="Heading1"/>
      </w:pPr>
      <w:r>
        <w:t>Český jazyk a komunikace (CJK)</w:t>
      </w:r>
    </w:p>
    <w:p>
      <w:r>
        <w:t>Co se naučím v Český jazyk a komunikace (CJK)</w:t>
        <w:br/>
        <w:t>Předmět si klade za cíl zdokonalení žáka v aktivním používání českého jazyka v psané i mluvené formě, rozvoj čtenářské gramotnosti a sociálních kompetencí v oblasti komunikace.</w:t>
      </w:r>
    </w:p>
    <w:p>
      <w:r>
        <w:t>Co se vyučuje:</w:t>
        <w:br/>
        <w:t>- Jazykovědné poznatky, praktická stylistika a komunikační dovednosti</w:t>
        <w:br/>
        <w:t>- Využívání digitálních technologií a umělé inteligence</w:t>
        <w:br/>
        <w:t>- Příprava na maturitní zkoušku ve 4. ročníku</w:t>
      </w:r>
    </w:p>
    <w:p>
      <w:r>
        <w:t>Co se naučíš:</w:t>
        <w:br/>
        <w:t>- Uplatňovat český jazyk v recepci, reprodukci a interpretaci</w:t>
        <w:br/>
        <w:t>- Vyjadřovat se srozumitelně a souvisle, formulovat a obhajovat názory</w:t>
        <w:br/>
        <w:t>- Kriticky hodnotit a předávat informace z různých zdrojů</w:t>
        <w:br/>
        <w:t>- Chápat jazyk jako odraz historického a kulturního vývoje národa</w:t>
        <w:br/>
        <w:t>- Efektivně využívat digitální technologie a umělou inteligenci</w:t>
        <w:br/>
        <w:t>- Uvědomovat si etické otázky spojené s jejich používáním</w:t>
      </w:r>
    </w:p>
    <w:p>
      <w:r>
        <w:t>Jak probíhá výuka:</w:t>
        <w:br/>
        <w:t>- Dialogická metoda, diskuse, skupinová práce, projekty, samostatné práce</w:t>
        <w:br/>
        <w:t>- Metody rozvoje tvořivosti, učení se z textu, prezentace témat samotnými žáky</w:t>
      </w:r>
    </w:p>
    <w:p>
      <w:r>
        <w:t>Proč je předmět důležitý:</w:t>
        <w:br/>
        <w:t>- Rozvíjí kompetence k učení, řešení problémů, komunikaci, sociálním dovednostem a občanskému povědomí</w:t>
        <w:br/>
        <w:t>- Podporuje digitální kompetence a přípravu na pracovní trh</w:t>
        <w:br/>
        <w:t>- Hodnocení je pozitivní a motivující, s individuálním přístupem k žákům</w:t>
        <w:br/>
        <w:t>- Mezipředmětové vztahy zefektivňují výuku a aplikaci znalostí do praktických situací.</w:t>
      </w:r>
    </w:p>
    <w:p/>
    <w:p>
      <w:pPr>
        <w:pStyle w:val="Heading2"/>
      </w:pPr>
      <w:r>
        <w:t>Co se učí 1. ročník v Český jazyk a komunikace (CJK)</w:t>
      </w:r>
    </w:p>
    <w:p>
      <w:pPr>
        <w:pStyle w:val="ListBullet"/>
      </w:pPr>
      <w:r>
        <w:t>Opakování učiva ze ZŠ</w:t>
      </w:r>
    </w:p>
    <w:p>
      <w:pPr>
        <w:pStyle w:val="ListBullet"/>
      </w:pPr>
      <w:r>
        <w:t>Základní poučení o slohu slohotvorní činitelé objektivní a subjektivní funkční styly, slohové postupy, slohové útvary</w:t>
      </w:r>
    </w:p>
    <w:p>
      <w:pPr>
        <w:pStyle w:val="ListBullet"/>
      </w:pPr>
      <w:r>
        <w:t>Projevy prostě sdělovací jejich základní znaky, postupy a prostředky krátké informační útvary (zpráva, oznámení, inzerát a odpověď na něj, zápis z porady, pracovní hodnocení) osobní dopisy e-mail</w:t>
      </w:r>
    </w:p>
    <w:p>
      <w:pPr>
        <w:pStyle w:val="ListBullet"/>
      </w:pPr>
      <w:r>
        <w:t>Slohový útvar vypravování základní charakteristika práce s texty, jejich upravování, dokončení, tvorba osnovy samostatná vypravování</w:t>
      </w:r>
    </w:p>
    <w:p>
      <w:pPr>
        <w:pStyle w:val="ListBullet"/>
      </w:pPr>
      <w:r>
        <w:t>Zvuková stránka jazyka zvukové prostředky a ortoepické normy jazyka</w:t>
      </w:r>
    </w:p>
    <w:p>
      <w:pPr>
        <w:pStyle w:val="ListBullet"/>
      </w:pPr>
      <w:r>
        <w:t>Tvarosloví slovní druhy mluvnické kategorie jmenné a slovesné gramatické tvary a konstrukce a jejich sémantické funkce slova neohebná práce s textem</w:t>
      </w:r>
    </w:p>
    <w:p>
      <w:pPr>
        <w:pStyle w:val="ListBullet"/>
      </w:pPr>
      <w:r>
        <w:t>Grafická stránka jazyka, pravopis hlavní principy českého pravopisu didaktická cvičení práce s Pravidly českého pravopisu, s Internetovou jazykovou příručkou</w:t>
      </w:r>
    </w:p>
    <w:p>
      <w:pPr>
        <w:pStyle w:val="ListBullet"/>
      </w:pPr>
      <w:r>
        <w:t>Didaktická cvičení pravopisná lexikální stylistická s porozuměním textu</w:t>
      </w:r>
    </w:p>
    <w:p>
      <w:pPr>
        <w:pStyle w:val="Heading2"/>
      </w:pPr>
      <w:r>
        <w:t>Co se učí 2. ročník v Český jazyk a komunikace (CJK)</w:t>
      </w:r>
    </w:p>
    <w:p>
      <w:pPr>
        <w:pStyle w:val="ListBullet"/>
      </w:pPr>
      <w:r>
        <w:t>Opakování učiva z 1. ročníku procvičení pravopisu mluvnická a stylistická cvičení</w:t>
      </w:r>
    </w:p>
    <w:p>
      <w:pPr>
        <w:pStyle w:val="ListBullet"/>
      </w:pPr>
      <w:r>
        <w:t>Slohový postup popisný základní charakteristika druhy popisu (prostý, líčení, odborný) popis věci, popis osoby (charakteristika), návod k činnosti tvorba vlastních popisů práce s texty</w:t>
      </w:r>
    </w:p>
    <w:p>
      <w:pPr>
        <w:pStyle w:val="ListBullet"/>
      </w:pPr>
      <w:r>
        <w:t>Úvod do komunikace komunikační situace, komunikační strategie nácvik komunikačních dovedností, vyjednávání, řešení konfliktů neverbální komunikace</w:t>
      </w:r>
    </w:p>
    <w:p>
      <w:pPr>
        <w:pStyle w:val="ListBullet"/>
      </w:pPr>
      <w:r>
        <w:t>Obecné poučení o jazyce jazykověda charakteristika současné češtiny postavení češtiny mezi ostatními evropskými jazyky jazyková kultura práce s příručkami pro školu a veřejnost</w:t>
      </w:r>
    </w:p>
    <w:p>
      <w:pPr>
        <w:pStyle w:val="ListBullet"/>
      </w:pPr>
      <w:r>
        <w:t>Národní jazyk a jeho útvary podle spisovnosti podle zeměpisného členění podle sociálního členění práce s textem</w:t>
      </w:r>
    </w:p>
    <w:p>
      <w:pPr>
        <w:pStyle w:val="ListBullet"/>
      </w:pPr>
      <w:r>
        <w:t>Vývoj jazyka historický vývoj češtiny vývojové tendence spisovné češtiny</w:t>
      </w:r>
    </w:p>
    <w:p>
      <w:pPr>
        <w:pStyle w:val="ListBullet"/>
      </w:pPr>
      <w:r>
        <w:t>Lexikologie a slovotvorba význam slov vztahy mezi slovy stylové rozvrstvení slovní zásoby frazeologie slovní zásoba vzhledem k příslušnému oboru vzdělávání, terminologie obohacování slovní zásoby tvoření slov – odvozování slov, skládání, zkracování, tvoření sousloví práce s textem</w:t>
      </w:r>
    </w:p>
    <w:p>
      <w:pPr>
        <w:pStyle w:val="ListBullet"/>
      </w:pPr>
      <w:r>
        <w:t>Funkční styl řečnický základní charakteristika druhy řečnických projevů vyjadřování přímé i zprostředkované technickými prostředky, monologické i dialogické, formální i neformální, připravené i nepřipravené prezentační dovednosti</w:t>
      </w:r>
    </w:p>
    <w:p>
      <w:pPr>
        <w:pStyle w:val="ListBullet"/>
      </w:pPr>
      <w:r>
        <w:t>Didaktická cvičení pravopisná tvaroslovná lexikální stylistická s porozuměním textu</w:t>
      </w:r>
    </w:p>
    <w:p>
      <w:pPr>
        <w:pStyle w:val="Heading2"/>
      </w:pPr>
      <w:r>
        <w:t>Co se učí 3. ročník v Český jazyk a komunikace (CJK)</w:t>
      </w:r>
    </w:p>
    <w:p>
      <w:pPr>
        <w:pStyle w:val="ListBullet"/>
      </w:pPr>
      <w:r>
        <w:t>Opakování učiva z 2. ročníku</w:t>
      </w:r>
    </w:p>
    <w:p>
      <w:pPr>
        <w:pStyle w:val="ListBullet"/>
      </w:pPr>
      <w:r>
        <w:t>Funkční styl administrativní základní charakteristika projevy administrativní – vybrané útvary, např. žádost, plná moc, životopis, úřední dopis tvorba vlastních projevů komunikace při přijímacím řízení grafická a formální úprava jednotlivých písemných projevů práce s texty</w:t>
      </w:r>
    </w:p>
    <w:p>
      <w:pPr>
        <w:pStyle w:val="ListBullet"/>
      </w:pPr>
      <w:r>
        <w:t>Větná skladba a textová lingvistika větná skladba, větné vztahy, větné členy druhy vět z gramatického a komunikačního hlediska odchylky od pravidelné větné stavby interpunkce stavba a tvorba komunikátu soudržnost textu, členění textu, citace textu</w:t>
      </w:r>
    </w:p>
    <w:p>
      <w:pPr>
        <w:pStyle w:val="ListBullet"/>
      </w:pPr>
      <w:r>
        <w:t>Práce s textem a získávání informací informatická výchova, knihovny a jejich služby, média, jejich produkty a účinky techniky a druhy čtení (s důrazem na čtení studijní), orientace v textu, jeho rozbor z hlediska sémantiky, kompozice a stylu druhy a žánry textu získávání a zpracování informací z textu (též odborného a administrativního), např. ve formě anotace, konspektu, osnovy, resumé, jejich třídění a hodnocení zpětná reprodukce textu, jeho transformace do jiné podoby práce s různými příručkami pro školu i veřejnost ve fyzické i elektronické podobě bibliografické údaje didaktická cvičení</w:t>
      </w:r>
    </w:p>
    <w:p>
      <w:pPr>
        <w:pStyle w:val="ListBullet"/>
      </w:pPr>
      <w:r>
        <w:t>Funkční styl publicistický a masová komunikace masová komunikace, její funkce a úskalí média a mediální sdělení vybrané útvary, např. zpráva, interview, komentář, reportáž, fejeton tvorba vlastních projevů</w:t>
      </w:r>
    </w:p>
    <w:p>
      <w:pPr>
        <w:pStyle w:val="ListBullet"/>
      </w:pPr>
      <w:r>
        <w:t>Didaktická cvičení pravopisná tvaroslovná lexikální stylistická s porozuměním textu</w:t>
      </w:r>
    </w:p>
    <w:p>
      <w:pPr>
        <w:pStyle w:val="Heading2"/>
      </w:pPr>
      <w:r>
        <w:t>Co se učí 4. ročník v Český jazyk a komunikace (CJK)</w:t>
      </w:r>
    </w:p>
    <w:p>
      <w:pPr>
        <w:pStyle w:val="ListBullet"/>
      </w:pPr>
      <w:r>
        <w:t>Opakování učiva ze 3. ročníku</w:t>
      </w:r>
    </w:p>
    <w:p>
      <w:pPr>
        <w:pStyle w:val="ListBullet"/>
      </w:pPr>
      <w:r>
        <w:t>Funkční styl odborný základní charakteristika projevy prakticky odborné a vybrané útvary, např. návod k činnosti, odborný popis, výklad získávání a zpracovávání informací z odborného textu, např. ve formě anotace, konspektu, osnovy, resumé, jejich třídění a hodnocení tvorba vlastních projevů</w:t>
      </w:r>
    </w:p>
    <w:p>
      <w:pPr>
        <w:pStyle w:val="ListBullet"/>
      </w:pPr>
      <w:r>
        <w:t>Úvaha a slohový postup úvahový v různých komunikačních oblastech základní charakteristika tvorba vlastních projevů</w:t>
      </w:r>
    </w:p>
    <w:p>
      <w:pPr>
        <w:pStyle w:val="ListBullet"/>
      </w:pPr>
      <w:r>
        <w:t>Funkční styl umělecký druhy a žánry textu literatura faktu a umělecká literatura vypravování s uměleckými prvky</w:t>
      </w:r>
    </w:p>
    <w:p>
      <w:pPr>
        <w:pStyle w:val="ListBullet"/>
      </w:pPr>
      <w:r>
        <w:t>Opakování k maturitě systematizace a třídění poznatků opakování pravopisu opakování poznatků ze stylistiky orientace v textu, jeho rozbor z hlediska sémantiky, kompozice a stylu</w:t>
      </w:r>
    </w:p>
    <w:p/>
    <w:p>
      <w:r>
        <w:br w:type="page"/>
      </w:r>
    </w:p>
    <w:p>
      <w:pPr>
        <w:pStyle w:val="Heading1"/>
      </w:pPr>
      <w:r>
        <w:t>Literární výchova (LIV)</w:t>
      </w:r>
    </w:p>
    <w:p>
      <w:r>
        <w:t>Co se naučím v Literární výchova (LIV)</w:t>
        <w:br/>
        <w:t>Literární výchova (LIV) je zaměřena na posilování komunikačních dovedností žáků a rozvoj jejich schopnosti formulovat názory. Cílem je také vést žáky k porozumění umění a literatuře, podporovat jejich čtenářské aktivity a rozvoj literární gramotnosti.</w:t>
      </w:r>
    </w:p>
    <w:p>
      <w:r>
        <w:t>Co se vyučuje:</w:t>
        <w:br/>
        <w:t>- Žáci se seznamují s různými druhy umění a literatury, jak českou, tak světovou.</w:t>
        <w:br/>
        <w:t>- Učí se rozumět obsahu literárních textů a rozlišovat charakteristické znaky různých literárních žánrů a historických období.</w:t>
        <w:br/>
        <w:t>- Výuka zahrnuje také využití umělé inteligence a digitálních technologií, a žáci navštěvují divadelní představení.</w:t>
      </w:r>
    </w:p>
    <w:p>
      <w:r>
        <w:t>Co se naučíš:</w:t>
        <w:br/>
        <w:t>- Rozboru a interpretaci literárních textů.</w:t>
        <w:br/>
        <w:t>- Chápat význam umění pro člověka a respektovat estetické cítění a zájmy ostatních.</w:t>
        <w:br/>
        <w:t>- Podporovat hodnoty literatury a vytvářet si k nim pozitivní vztah.</w:t>
      </w:r>
    </w:p>
    <w:p>
      <w:r>
        <w:t>Jak probíhá výuka:</w:t>
        <w:br/>
        <w:t>- Výuka je interaktivní a založena na aktivitě, spolupráci a dialogu.</w:t>
        <w:br/>
        <w:t>- Žáci se učí v kulturních a historických souvislostech, a výuka je obohacena exkurzemi a návštěvami divadelních představení.</w:t>
      </w:r>
    </w:p>
    <w:p>
      <w:r>
        <w:t>Proč je předmět důležitý:</w:t>
        <w:br/>
        <w:t>- Literární výchova přispívá k rozvoji kompetencí žáků, jako je komunikativní dovednost, občanské povědomí a digitální kompetence.</w:t>
        <w:br/>
        <w:t>- Hodnocení je motivující a individuální, a vede k rozvoji schopnosti vzájemného hodnocení mezi žáky.</w:t>
        <w:br/>
        <w:t>- Mezipředmětové vztahy pomáhají žákům chápat literaturu v širším kontextu a rozvíjet komplexní pojetí literárních témat.</w:t>
      </w:r>
    </w:p>
    <w:p/>
    <w:p>
      <w:pPr>
        <w:pStyle w:val="Heading2"/>
      </w:pPr>
      <w:r>
        <w:t>Co se učí 2. ročník v Literární výchova (LIV)</w:t>
      </w:r>
    </w:p>
    <w:p>
      <w:pPr>
        <w:pStyle w:val="ListBullet"/>
      </w:pPr>
      <w:r>
        <w:t>Literatura a ostatní druhy umění, základní literární pojmy základy literární vědy literární druhy a žánry literatura a ostatní druhy umění, umění jako specifická výpověď o skutečnosti aktivní poznávání různých druhů umění našeho i světového, současného i minulého, v tradiční i mediální podobě vývoj české a světové literatury v kulturních a historických souvislostech práce s literárním textem, tvořivé činnosti četba a interpretace literárního textu metody interpretace textu</w:t>
      </w:r>
    </w:p>
    <w:p>
      <w:pPr>
        <w:pStyle w:val="ListBullet"/>
      </w:pPr>
      <w:r>
        <w:t>Ústní lidová slovesnost žánry ústní lidové slovesnosti lidové umění a užitá tvorba práce s literárním textem tvořivé činnosti</w:t>
      </w:r>
    </w:p>
    <w:p>
      <w:pPr>
        <w:pStyle w:val="ListBullet"/>
      </w:pPr>
      <w:r>
        <w:t>Literatura starověku orientální literatura Epos o Gilgamešovi Bible práce s literárním textem</w:t>
      </w:r>
    </w:p>
    <w:p>
      <w:pPr>
        <w:pStyle w:val="ListBullet"/>
      </w:pPr>
      <w:r>
        <w:t>Antika charakteristika období, společenská kultura antická mytologie antické literární žánry – eposy, bajky, dramata, poezie aj. četba a interpretace literárního textu</w:t>
      </w:r>
    </w:p>
    <w:p>
      <w:pPr>
        <w:pStyle w:val="ListBullet"/>
      </w:pPr>
      <w:r>
        <w:t>Středověká literatura rytířské eposy cyrilometodějská mise literatura světská a duchovní středověké literární žánry – legendy, duchovní písně, kroniky, drama, životopis aj. Jan Hus mimoevropská literatura – Korán četba a interpretace literárního textu</w:t>
      </w:r>
    </w:p>
    <w:p>
      <w:pPr>
        <w:pStyle w:val="ListBullet"/>
      </w:pPr>
      <w:r>
        <w:t>Renesance, reformace, humanismus charakteristika období, společenská kultura četba a interpretace literárních textů nejvýznamnějších autorů</w:t>
      </w:r>
    </w:p>
    <w:p>
      <w:pPr>
        <w:pStyle w:val="ListBullet"/>
      </w:pPr>
      <w:r>
        <w:t>Baroko charakteristika období, společenská kultura četba a interpretace literárních textů nejvýznamnějších autorů, tvořivé činnosti Jan Amos Komenský</w:t>
      </w:r>
    </w:p>
    <w:p>
      <w:pPr>
        <w:pStyle w:val="ListBullet"/>
      </w:pPr>
      <w:r>
        <w:t>Klasicismus, osvícenství, preromantismus charakteristika období četba a interpretace literárních textů nejvýznamnějších autorů</w:t>
      </w:r>
    </w:p>
    <w:p>
      <w:pPr>
        <w:pStyle w:val="ListBullet"/>
      </w:pPr>
      <w:r>
        <w:t>České národní obrození charakteristika období významné osobnosti českého národního obrození Rukopisy sběratelská činnost četba a interpretace literárních textů nejvýznamnějších autorů</w:t>
      </w:r>
    </w:p>
    <w:p>
      <w:pPr>
        <w:pStyle w:val="ListBullet"/>
      </w:pPr>
      <w:r>
        <w:t>Romantismus charakteristika období četba a interpretace literárních textů nejvýznamnějších našich i světových autorů</w:t>
      </w:r>
    </w:p>
    <w:p>
      <w:pPr>
        <w:pStyle w:val="Heading2"/>
      </w:pPr>
      <w:r>
        <w:t>Co se učí 3. ročník v Literární výchova (LIV)</w:t>
      </w:r>
    </w:p>
    <w:p>
      <w:pPr>
        <w:pStyle w:val="ListBullet"/>
      </w:pPr>
      <w:r>
        <w:t>Periodizace literatury vývoj české a světové literatury v kulturních a historických souvislostech od nejstarších dob do počátku 20. století práce s literárním textem</w:t>
      </w:r>
    </w:p>
    <w:p>
      <w:pPr>
        <w:pStyle w:val="ListBullet"/>
      </w:pPr>
      <w:r>
        <w:t>Realismus, naturalismus charakteristika uměleckých směrů nejvýznamnější autoři práce s uměleckou prózou práce s dramatem četba a interpretace literárního textu</w:t>
      </w:r>
    </w:p>
    <w:p>
      <w:pPr>
        <w:pStyle w:val="ListBullet"/>
      </w:pPr>
      <w:r>
        <w:t>Česká literatura 2. poloviny 19. století májovci ruchovci lumírovci regionální literatura četba a interpretace literárního textu</w:t>
      </w:r>
    </w:p>
    <w:p>
      <w:pPr>
        <w:pStyle w:val="ListBullet"/>
      </w:pPr>
      <w:r>
        <w:t>Světová poezie na přelomu 19. a 20. století literární moderna literární směry – impresionismus, symbolismus, dekadence prokletí básníci četba a interpretace literárního textu tvořivé činnosti – práce s principy moderních básnických směrů</w:t>
      </w:r>
    </w:p>
    <w:p>
      <w:pPr>
        <w:pStyle w:val="ListBullet"/>
      </w:pPr>
      <w:r>
        <w:t>Česká poezie na přelomu 19. a 20. století Česká moderna generace buřičů anarchismus, antimilitarismus, civilismus, vitalismus četba a interpretace literárního textu</w:t>
      </w:r>
    </w:p>
    <w:p>
      <w:pPr>
        <w:pStyle w:val="ListBullet"/>
      </w:pPr>
      <w:r>
        <w:t>Světová literatura v 1. polovině 20. století poezie (moderní básnické směry – futurismus, dadaismus, surrealismus, expresionismus) próza drama „ztracená generace“ četba a interpretace literárního textu</w:t>
      </w:r>
    </w:p>
    <w:p>
      <w:pPr>
        <w:pStyle w:val="ListBullet"/>
      </w:pPr>
      <w:r>
        <w:t>Česká literatura v 1. polovině 20. století poezie (Devětsil, proletářská poezie, poetismus, surrealismus, spirituální proud) próza (obraz války, demokratický proud, lyrizovaná próza, společenská a sociální próza, psychologická próza, katolicky orientovaná próza) drama (divadla oficiální a avantgardní) četba a interpretace literárního textu</w:t>
      </w:r>
    </w:p>
    <w:p>
      <w:pPr>
        <w:pStyle w:val="Heading2"/>
      </w:pPr>
      <w:r>
        <w:t>Co se učí 4. ročník v Literární výchova (LIV)</w:t>
      </w:r>
    </w:p>
    <w:p>
      <w:pPr>
        <w:pStyle w:val="ListBullet"/>
      </w:pPr>
      <w:r>
        <w:t>Světová literatura po roce 1945 charakteristika období ozvy 2. světové války literární proudy, směry a tendence ve světové poválečné literatuře: existencialismus, neorealismus, magický realismus zobrazení člověka v totalitní společnosti beatnická generace rozhněvaní mladí muži postmodernismus literatura sci-fi a fantasy drama četba a interpretace literárního textu</w:t>
      </w:r>
    </w:p>
    <w:p>
      <w:pPr>
        <w:pStyle w:val="ListBullet"/>
      </w:pPr>
      <w:r>
        <w:t>Česká literatura po roce 1945 charakteristika období ideologizace umění po roce 1948 dočasné uvolnění v 60. letech rozštěpení literatury v době normalizace poezie – reflexe 2. světové války, Skupina 42, Jaroslav Seifert, básníci 50. a 60. let, básníci od normalizace po současnost drama – divadla malých forem, absurdní drama, Divadlo Járy Cimrmana próza – ozvy 2. světové války, židovská tematika v české próze, budovatelský román, autoři oficiální literatury, samizdatu a exilu, próza po roce 1989 četba a interpretace literárního textu</w:t>
      </w:r>
    </w:p>
    <w:p>
      <w:pPr>
        <w:pStyle w:val="ListBullet"/>
      </w:pPr>
      <w:r>
        <w:t>Periodizace literatury vývoj české a světové literatury v kulturních a historických souvislostech četba a interpretace literárního textu metody interpretace textu</w:t>
      </w:r>
    </w:p>
    <w:p>
      <w:pPr>
        <w:pStyle w:val="ListBullet"/>
      </w:pPr>
      <w:r>
        <w:t>Kulturní instituce v ČR a v regionu kultura národností na našem území tvořivé činnosti</w:t>
      </w:r>
    </w:p>
    <w:p/>
    <w:p>
      <w:r>
        <w:br w:type="page"/>
      </w:r>
    </w:p>
    <w:p>
      <w:pPr>
        <w:pStyle w:val="Heading1"/>
      </w:pPr>
      <w:r>
        <w:t>Člověk ve společnosti a dějinách (CSD)</w:t>
      </w:r>
    </w:p>
    <w:p>
      <w:r>
        <w:t>Co se naučím v Člověk ve společnosti a dějinách (CSD)</w:t>
        <w:br/>
        <w:t>Předmět CSD připravuje žáky na aktivní občanský život v demokratické společnosti. Učí je kriticky posuzovat historii a současnost, rozvíjet hodnotovou orientaci, osobnostní kvality a schopnost kritického myšlení.</w:t>
      </w:r>
    </w:p>
    <w:p>
      <w:r>
        <w:t>Co se vyučuje:</w:t>
        <w:br/>
        <w:t>- Předmět posiluje respekt k hodnotám demokracie, lidských práv a evropanství.</w:t>
        <w:br/>
        <w:t>- Žáci se učí být aktivními občany, chránit životní prostředí a jednat v souladu s principy trvale udržitelného rozvoje.</w:t>
        <w:br/>
        <w:t>- Využívají umělou inteligenci a digitální technologie k porozumění modernímu světu.</w:t>
      </w:r>
    </w:p>
    <w:p>
      <w:r>
        <w:t>Co se naučíš:</w:t>
        <w:br/>
        <w:t>- Kriticky posuzovat informace z různých zdrojů.</w:t>
        <w:br/>
        <w:t>- Formulovat a argumentovat své názory na sociální, politické a etické otázky.</w:t>
        <w:br/>
        <w:t>- Jednat odpovědně, respektovat demokratické hodnoty a lidská práva.</w:t>
        <w:br/>
        <w:t>- Cítit potřebu občanské aktivity a vážit si demokracie.</w:t>
      </w:r>
    </w:p>
    <w:p>
      <w:r>
        <w:t>Jak probíhá výuka:</w:t>
        <w:br/>
        <w:t>- Výuka probíhá v prvních dvou ročnících s důrazem na dějepis a občanskou výchovu.</w:t>
        <w:br/>
        <w:t>- Žáci se účastní exkurzí a využívají digitální technologie.</w:t>
        <w:br/>
        <w:t>- Hodnocení je pozitivní, motivující a zohledňuje individuální potřeby žáků.</w:t>
      </w:r>
    </w:p>
    <w:p>
      <w:r>
        <w:t>Proč je předmět důležitý:</w:t>
        <w:br/>
        <w:t>- Přispívá k rozvoji kompetencí k učení, komunikaci, řešení problémů a občanskému povědomí.</w:t>
        <w:br/>
        <w:t>- Podporuje aktivní občanství, ochranu životního prostředí a úspěšné uplatnění na trhu práce.</w:t>
      </w:r>
    </w:p>
    <w:p/>
    <w:p>
      <w:pPr>
        <w:pStyle w:val="Heading2"/>
      </w:pPr>
      <w:r>
        <w:t>Co se učí 1. ročník v Člověk ve společnosti a dějinách (CSD)</w:t>
      </w:r>
    </w:p>
    <w:p>
      <w:pPr>
        <w:pStyle w:val="ListBullet"/>
      </w:pPr>
      <w:r>
        <w:t>Člověk v dějinách (dějepis) poznávání dějin, význam poznávání dějin variabilita výkladů dějin Starověk Středověk (5.–15. stol.) a raný novověk (16.–18. stol.)</w:t>
      </w:r>
    </w:p>
    <w:p>
      <w:pPr>
        <w:pStyle w:val="ListBullet"/>
      </w:pPr>
      <w:r>
        <w:t>Novověk – 19. století velké občanské revoluce – americká a francouzská, revoluce 1848–49 v Evropě a v českých zemích společnost a národy – národní hnutí v Evropě a v českých zemích, česko-německé vztahy, postavení minorit</w:t>
      </w:r>
    </w:p>
    <w:p>
      <w:pPr>
        <w:pStyle w:val="ListBullet"/>
      </w:pPr>
      <w:r>
        <w:t>dualismus v habsburské monarchii, vznik národního státu v Německu modernizace společnosti – technická, průmyslová, komunikační revoluce, urbanizace, demografický vývoj</w:t>
      </w:r>
    </w:p>
    <w:p>
      <w:pPr>
        <w:pStyle w:val="ListBullet"/>
      </w:pPr>
      <w:r>
        <w:t>evropská koloniální expanze modernizovaná společnost a jedinec – sociální struktura společnosti, postavení žen, sociální zákonodárství, vzdělání</w:t>
      </w:r>
    </w:p>
    <w:p>
      <w:pPr>
        <w:pStyle w:val="ListBullet"/>
      </w:pPr>
      <w:r>
        <w:t>Novověk – 20. století Vztahy mezi velmocemi pokus o revizi rozdělení světa první světovou válkou české země za světové války, první odboj poválečné uspořádání Evropy a světa vývoj v Rusku Demokracie a diktatura Československo v meziválečném období autoritativní a totalitní režimy, nacismus v Německu a komunismus v Rusku a SSSR velká hospodářská krize mezinárodní vztahy ve 20. a 30. letech, růst napětí a cesta k válce Druhá světová válka, Československo za války druhý čs. odboj, válečné zločiny včetně holocaustu, důsledky války</w:t>
      </w:r>
    </w:p>
    <w:p>
      <w:pPr>
        <w:pStyle w:val="Heading2"/>
      </w:pPr>
      <w:r>
        <w:t>Co se učí 2. ročník v Člověk ve společnosti a dějinách (CSD)</w:t>
      </w:r>
    </w:p>
    <w:p>
      <w:pPr>
        <w:pStyle w:val="ListBullet"/>
      </w:pPr>
      <w:r>
        <w:t>Svět v blocích poválečné uspořádání v Evropě a ve světě Poválečné Československo</w:t>
      </w:r>
    </w:p>
    <w:p>
      <w:pPr>
        <w:pStyle w:val="ListBullet"/>
      </w:pPr>
      <w:r>
        <w:t>studená válka komunistická diktatura v Československu a její vývoj demokratický svět USA – světová supervelmoc sovětský blok, SSSR – soupeřící supervelmoc třetí svět a dekolonizace konec bipolarity Východ – Západ Dějiny studovaného oboru Soudobý svět rozmanitost soudobého světa: civilizační sféry a kultury</w:t>
      </w:r>
    </w:p>
    <w:p>
      <w:pPr>
        <w:pStyle w:val="ListBullet"/>
      </w:pPr>
      <w:r>
        <w:t>nejvýznamnější světová náboženství velmoci, vyspělé státy rozvojové země a jejich problémy konflikty v soudobém světě integrace a dezintegrace</w:t>
      </w:r>
    </w:p>
    <w:p>
      <w:pPr>
        <w:pStyle w:val="ListBullet"/>
      </w:pPr>
      <w:r>
        <w:t>Česká republika a svět: NATO, OSN, EU zapojení ČR do mezinárodních struktur bezpečnost na počátku 21. století, konflikty v soudobém světě globální problémy, globalizace</w:t>
      </w:r>
    </w:p>
    <w:p>
      <w:pPr>
        <w:pStyle w:val="ListBullet"/>
      </w:pPr>
      <w:r>
        <w:t>Člověk v lidském společenství společnost, společnost tradiční a moderní, pozdně moderní společnost kultura – hmotná kultura, duchovní kultura, ochrana a využívání kulturních hodnot</w:t>
      </w:r>
    </w:p>
    <w:p>
      <w:pPr>
        <w:pStyle w:val="ListBullet"/>
      </w:pPr>
      <w:r>
        <w:t>estetické a funkční normy při tvorbě a výrobě předmětů používaných v běžném životě současná česká společnost, společenské vrstvy, elity a jejich úloha sociální nerovnost a chudoba v současné společnosti majetek a jeho nabývání, rozhodování o finančních záležitostech jedince a rodiny, rozpočtu domácnosti, zodpovědné hospodaření řešení krizových finančních situací, sociální zajištění občanů rasy, etnika, národy a národnosti</w:t>
      </w:r>
    </w:p>
    <w:p>
      <w:pPr>
        <w:pStyle w:val="ListBullet"/>
      </w:pPr>
      <w:r>
        <w:t>majorita a minority ve společnosti, multikulturní soužití</w:t>
      </w:r>
    </w:p>
    <w:p>
      <w:pPr>
        <w:pStyle w:val="ListBullet"/>
      </w:pPr>
      <w:r>
        <w:t>migrace, migranti, azylanti postavení mužů a žen, genderové problémy víra a ateismus, náboženství a církve, náboženská hnutí, sekty, náboženský fundamentalismus</w:t>
      </w:r>
    </w:p>
    <w:p>
      <w:pPr>
        <w:pStyle w:val="ListBullet"/>
      </w:pPr>
      <w:r>
        <w:t>Člověk jako občan základní hodnoty a principy demokracie lidská práva, jejich obhajování, veřejný ochránce práv, práva dětí svobodný přístup k informacím, masová média a jejich funkce, kritický přístup k médiím, maximální využití potencionálu médií stát, státy na počátku 21. století, český stát, státní občanství v ČR česká ústava, politický systém v ČR, struktura veřejné správy, obecní a krajská samospráva politika, politické ideologie politické strany, volební systémy a volby politický radikalismus a extremismus současná česká extremistická scéna a její symbolika, mládež a extremismus teror, terorismus občanská participace, občanská společnost občanské ctnosti potřebné pro demokracii a multikulturní soužití</w:t>
      </w:r>
    </w:p>
    <w:p>
      <w:pPr>
        <w:pStyle w:val="ListBullet"/>
      </w:pPr>
      <w:r>
        <w:t>Člověk a právo právo a spravedlnost, právní stát právní řád, právní ochrana občanů, právní vztahy soustava soudů v České republice vlastnictví, právo v oblasti duševního vlastnictví</w:t>
      </w:r>
    </w:p>
    <w:p>
      <w:pPr>
        <w:pStyle w:val="ListBullet"/>
      </w:pPr>
      <w:r>
        <w:t>smlouvy, odpovědnost za škodu rodinné právo správní řízení trestní právo – trestní odpovědnost, tresty a ochranná opatření, orgány činné v trestním řízení kriminalita páchaná na dětech a mladistvých, kriminalita páchaná mladistvými notáři, advokáti a soudci pracovní právo (Zákoník práce)</w:t>
      </w:r>
    </w:p>
    <w:p>
      <w:pPr>
        <w:pStyle w:val="ListBullet"/>
      </w:pPr>
      <w:r>
        <w:t>Člověk a svět (praktická filozofie) co řeší filozofie a filozofická etika význam filozofie a etiky v životě člověka, jejich smysl pro řešení životních situací etika a její předmět, základní pojmy etiky</w:t>
      </w:r>
    </w:p>
    <w:p>
      <w:pPr>
        <w:pStyle w:val="ListBullet"/>
      </w:pPr>
      <w:r>
        <w:t>morálka, mravní hodnoty a normy, mravní rozhodování a odpovědnost životní postoje a hodnotová orientace, člověk mezi touhou po vlastním štěstí a angažováním se pro obecné dobro a pro pomoc jiným lidem společenská kultura – principy a normy kulturního chování, společenská výchova kultura bydlení, odívání funkce reklamy a propagačních prostředků a její vliv na životní styl</w:t>
      </w:r>
    </w:p>
    <w:p/>
    <w:p>
      <w:r>
        <w:br w:type="page"/>
      </w:r>
    </w:p>
    <w:p>
      <w:pPr>
        <w:pStyle w:val="Heading1"/>
      </w:pPr>
      <w:r>
        <w:t>Anglický jazyk (ANJ)</w:t>
      </w:r>
    </w:p>
    <w:p>
      <w:r>
        <w:t>Co se naučím v Anglický jazyk (ANJ)</w:t>
        <w:br/>
        <w:t>Výuka anglického jazyka vede k získání komunikativních dovedností a znalostí o světě. Žáci se učí komunikovat v anglickém jazyce a rozvíjí své schopnosti učit se po celý život.</w:t>
      </w:r>
    </w:p>
    <w:p>
      <w:r>
        <w:t>Co se vyučuje:</w:t>
        <w:br/>
        <w:t>- Výuka směřuje k samostatnému používání anglického jazyka v praxi.</w:t>
        <w:br/>
        <w:t>- Žáci se učí poslechu, čtení, psaní a mluvení v anglickém jazyce.</w:t>
        <w:br/>
        <w:t>- Důraz je kladen na komunikativnost a mezipředmětové vztahy.</w:t>
      </w:r>
    </w:p>
    <w:p>
      <w:r>
        <w:t>Co se naučíš:</w:t>
        <w:br/>
        <w:t>- Získáš komunikativní jazykové kompetence minimálně na úrovni B1 Společného evropského referenčního rámce pro jazyky.</w:t>
        <w:br/>
        <w:t>- Připravíš se na maturitní zkoušku z anglického jazyka.</w:t>
        <w:br/>
        <w:t>- Získáš znalosti o sociokulturní oblasti a reáliích anglicky mluvících zemí.</w:t>
      </w:r>
    </w:p>
    <w:p>
      <w:r>
        <w:t>Jak probíhá výuka:</w:t>
        <w:br/>
        <w:t>- Výuka probíhá ve všech ročnících studia s různým počtem hodin týdně.</w:t>
        <w:br/>
        <w:t>- Žáci jsou rozděleni do skupin a využívají moderní učebnice a digitální materiály.</w:t>
        <w:br/>
        <w:t>- Během výuky se žáci učí různým dovednostem a získávají znalosti z různých tematických okruhů.</w:t>
      </w:r>
    </w:p>
    <w:p>
      <w:r>
        <w:t>Proč je předmět důležitý:</w:t>
        <w:br/>
        <w:t>- Výuka přispívá k rozvoji kompetencí jako je komunikativní, personální, sociální a digitální.</w:t>
        <w:br/>
        <w:t>- Žáci se učí komunikovat v cizojazyčném prostředí a respektovat odlišné kultury a hodnoty.</w:t>
        <w:br/>
        <w:t>- Výuka připravuje žáky na práci s informacemi v anglickém jazyce a rozvíjí jejich schopnost učit se novým věcem.</w:t>
      </w:r>
    </w:p>
    <w:p>
      <w:r>
        <w:t>Pokračování textu není potřeba.</w:t>
      </w:r>
    </w:p>
    <w:p/>
    <w:p>
      <w:pPr>
        <w:pStyle w:val="Heading2"/>
      </w:pPr>
      <w:r>
        <w:t>Co se učí 1. ročník v Anglický jazyk (ANJ)</w:t>
      </w:r>
    </w:p>
    <w:p>
      <w:pPr>
        <w:pStyle w:val="ListBullet"/>
      </w:pPr>
      <w:r>
        <w:t>opakování učiva ze ZŠ výslovnost přítomný čas prostý a průběhový minulý čas prostý a průběhový výrazy pro množství, počitatelnost podstatných jmen, člen určitý, neurčitý, nulový stupňování přídavných jmen slovotvorba slovní zásoba témat každodenní angličtiny (osobní údaje, osobnost, rodina, domov, volný čas, sport, kultura aj.) interakce ústní – monolog na zadané téma komunikační situace: obraty při zahájení a ukončení rozhovoru, získávání a předávání informací popis obrázků poslech s porozuměním čtení textu s porozuměním neformální dopis / e-mail recenze</w:t>
      </w:r>
    </w:p>
    <w:p>
      <w:pPr>
        <w:pStyle w:val="Heading2"/>
      </w:pPr>
      <w:r>
        <w:t>Co se učí 2. ročník v Anglický jazyk (ANJ)</w:t>
      </w:r>
    </w:p>
    <w:p>
      <w:pPr>
        <w:pStyle w:val="ListBullet"/>
      </w:pPr>
      <w:r>
        <w:t>předpřítomný čas prostý vyjádření budoucnosti modální slovesa podmínkové věty slovní zásoba z oblasti svět kolem nás (nakupování, technologie, povolání, Česká republika, tradice a svátky v ČR a anglicky mluvících zemích, životní prostředí aj.) čtení textu s porozuměním poslech s porozuměním situační rozhovory vzkaz, zpráva, pozvánka formální dopis prezentace vyjádření vlastního názoru</w:t>
      </w:r>
    </w:p>
    <w:p>
      <w:pPr>
        <w:pStyle w:val="Heading2"/>
      </w:pPr>
      <w:r>
        <w:t>Co se učí 3. ročník v Anglický jazyk (ANJ)</w:t>
      </w:r>
    </w:p>
    <w:p>
      <w:pPr>
        <w:pStyle w:val="ListBullet"/>
      </w:pPr>
      <w:r>
        <w:t>opakování časů – vyjádření přítomnosti, minulosti a budoucnosti předminulý čas časová souslednost trpný rod vazba used to pro vyjádření minulosti slovesa (make x do, tell x say, speak x talk, frázová slovesa) slovní zásoba každodenní angličtiny a specifických témat (např. kriminalita, literatura, filmy, masmédia, vzdělávání, Plzeň) komunikační situace (např. sjednání schůzky, objednávka služby, vyřízení vzkazu) jazykové funkce (např. vyjádření prosby, žádosti, pozvání, odmítnutí, radosti, zklamání či naděje) písemná interakce (např. neformální dopis či e-mail, pozvánka, článek) – struktura, prostředky textové návaznosti</w:t>
      </w:r>
    </w:p>
    <w:p>
      <w:pPr>
        <w:pStyle w:val="ListBullet"/>
      </w:pPr>
      <w:r>
        <w:t>poslech s porozuměním čtení textu s porozuměním – zpracování textu v podobě reprodukce, osnovy, výpisků, anotace apod. popis obrázku slovní zásoba daná zaměřením studijního oboru jednoduchý překlad</w:t>
      </w:r>
    </w:p>
    <w:p>
      <w:pPr>
        <w:pStyle w:val="Heading2"/>
      </w:pPr>
      <w:r>
        <w:t>Co se učí 4. ročník v Anglický jazyk (ANJ)</w:t>
      </w:r>
    </w:p>
    <w:p>
      <w:pPr>
        <w:pStyle w:val="ListBullet"/>
      </w:pPr>
      <w:r>
        <w:t>opakování podmínkových vět</w:t>
      </w:r>
    </w:p>
    <w:p>
      <w:pPr>
        <w:pStyle w:val="ListBullet"/>
      </w:pPr>
      <w:r>
        <w:t>věty přací přehled modálních sloves frázová slovesa vazby sloves s podstatnými jmény předložkové vazby slovní zásoba specifických témat (např. Česká republika, Praha, anglicky mluvící země, svátky a tradice, doprava a pravidla silničního provozu, zaměstnání, informační technologie, životní prostředí či problémy současného světa) prezentace zvoleného tématu vybrané poznatky všeobecného i odborného charakteru anglicky mluvících zemí, kultury, umění a literatury, tradic a společenských zvyklostí informace ze sociokulturního prostředí v kontextu znalostí o České republice práce s mapou komunikační situace poslech s porozuměním čtení textu s porozuměním písemná interakce (např. vypravování, popis, charakteristika, návod, formální dopis – motivační dopis, žádost, životopis, inzerát)</w:t>
      </w:r>
    </w:p>
    <w:p/>
    <w:p>
      <w:r>
        <w:br w:type="page"/>
      </w:r>
    </w:p>
    <w:p>
      <w:pPr>
        <w:pStyle w:val="Heading1"/>
      </w:pPr>
      <w:r>
        <w:t>Matematika (MAT)</w:t>
      </w:r>
    </w:p>
    <w:p>
      <w:r>
        <w:t>Co se naučím v Matematika (MAT)</w:t>
        <w:br/>
        <w:t>Učivo v matematice je rozděleno do tematických celků a zahrnuje širokou škálu matematických oblastí.</w:t>
      </w:r>
    </w:p>
    <w:p>
      <w:r>
        <w:t>Co se vyučuje:</w:t>
        <w:br/>
        <w:t>- Operace s čísly a výrazy</w:t>
        <w:br/>
        <w:t>- Funkce a řešení rovnic</w:t>
        <w:br/>
        <w:t>- Exponenciální a logaritmické rovnice</w:t>
        <w:br/>
        <w:t>- Komplexní čísla</w:t>
        <w:br/>
        <w:t>- Planimetrie a stereometrie</w:t>
        <w:br/>
        <w:t>- Analytická geometrie</w:t>
        <w:br/>
        <w:t>- Posloupnosti a finanční matematika</w:t>
        <w:br/>
        <w:t>- Kombinatorika</w:t>
        <w:br/>
        <w:t>- Pravděpodobnost a statistika</w:t>
        <w:br/>
        <w:t>- Základy diferenciálního a integrálního počtu</w:t>
      </w:r>
    </w:p>
    <w:p>
      <w:r>
        <w:t>Co se naučíš:</w:t>
        <w:br/>
        <w:t>- Zvládnout matematické operace a výrazy</w:t>
        <w:br/>
        <w:t>- Rozumět funkcím a řešit rovnice</w:t>
        <w:br/>
        <w:t>- Pracovat s komplexními čísly</w:t>
        <w:br/>
        <w:t>- Řešit geometrické úlohy</w:t>
        <w:br/>
        <w:t>- Analyzovat a řešit matematické problémy</w:t>
        <w:br/>
        <w:t>- Využívat matematiku ve finanční oblasti</w:t>
        <w:br/>
        <w:t>- Rozvíjet kombinatorické a pravděpodobnostní myšlení</w:t>
        <w:br/>
        <w:t>- Interpretovat statistická data</w:t>
        <w:br/>
        <w:t>- Připravit se na studium na vysoké škole</w:t>
      </w:r>
    </w:p>
    <w:p>
      <w:r>
        <w:t>Jak probíhá výuka:</w:t>
        <w:br/>
        <w:t>- Vyučování probíhá formou slovního výkladu, problémového vyučování, samostudia a projektového vyučování.</w:t>
        <w:br/>
        <w:t>- Důraz je kladen na motivaci žáků a aktivní zapojení do výuky.</w:t>
        <w:br/>
        <w:t>- Výuka je podporována moderními metodami a technologiemi, jako jsou diskuse, týmová práce, projekty a využití ICT.</w:t>
      </w:r>
    </w:p>
    <w:p>
      <w:r>
        <w:t>Proč je předmět důležitý:</w:t>
        <w:br/>
        <w:t>- Matematika rozvíjí abstraktní a analytické myšlení.</w:t>
        <w:br/>
        <w:t>- Připravuje žáky na další studium a pracovní uplatnění.</w:t>
        <w:br/>
        <w:t>- Pomáhá jim aplikovat matematické poznatky v různých oblastech života.</w:t>
        <w:br/>
        <w:t>- Rozvíjí kompetence k učení, řešení problémů, komunikaci a další odborné dovednosti.</w:t>
      </w:r>
    </w:p>
    <w:p>
      <w:r>
        <w:t>Pokud máš zájem o matematiku, tato výuka ti pomůže rozvíjet tvé matematické schopnosti a připravit tě na budoucí výzvy.</w:t>
      </w:r>
    </w:p>
    <w:p/>
    <w:p>
      <w:pPr>
        <w:pStyle w:val="Heading2"/>
      </w:pPr>
      <w:r>
        <w:t>Co se učí 1. ročník v Matematika (MAT)</w:t>
      </w:r>
    </w:p>
    <w:p>
      <w:pPr>
        <w:pStyle w:val="ListBullet"/>
      </w:pPr>
      <w:r>
        <w:t>Prohloubení a rozšíření učiva ZŠ číselné obory (N, Z, Q, R) aritmetické operace v číselných oborech R různé zápisy reálného čísla reálná čísla a jejich vlastnosti číselné výrazy absolutní hodnota reálného čísla užití procentového počtu užití trojčlenky a poměru slovní úlohy pravoúhlý trojúhelník a Pythagorova věta trigonometrie pravoúhlého trojúhelníku vyjádření neznámé ze vzorce</w:t>
      </w:r>
    </w:p>
    <w:p>
      <w:pPr>
        <w:pStyle w:val="ListBullet"/>
      </w:pPr>
      <w:r>
        <w:t>Mocniny a odmocniny mocniny s přirozeným, celým a racionálním exponentem početní operace s mocninami odmocniny početní operace s odmocninami výrazy s mocninami a odmocninami</w:t>
      </w:r>
    </w:p>
    <w:p>
      <w:pPr>
        <w:pStyle w:val="ListBullet"/>
      </w:pPr>
      <w:r>
        <w:t>Úvod do teorie množin množina, podmnožina, operace s množinami význam základních kvantifikátorů a logických spojek z hlediska množinových operací intervaly jako číselné množiny operace s intervaly</w:t>
      </w:r>
    </w:p>
    <w:p>
      <w:pPr>
        <w:pStyle w:val="ListBullet"/>
      </w:pPr>
      <w:r>
        <w:t>Výrazy s proměnnými algebraické výrazy definiční obor algebraického výrazu operace s mnohočleny úpravy lomených výrazů slovní úlohy</w:t>
      </w:r>
    </w:p>
    <w:p>
      <w:pPr>
        <w:pStyle w:val="ListBullet"/>
      </w:pPr>
      <w:r>
        <w:t>Lineární funkce, řešení rovnic a nerovnic pojem funkce, definiční obor a obor hodnot, graf funkce vlastnosti funkce lineární a konstantní funkce lineární rovnice s jednou neznámou lineární rovnice s neznámou ve jmenovateli soustavy lineárních rovnic lineární nerovnice s jednou neznámou soustavy lineárních nerovnic rovnice a nerovnice v součinovém a podílovém tvaru slovní úlohy grafické řešení rovnic, nerovnic a jejich soustav lineární funkce s absolutní hodnotou lineární rovnice s absolutní hodnotou lineární nerovnice s absolutní hodnotou</w:t>
      </w:r>
    </w:p>
    <w:p>
      <w:pPr>
        <w:pStyle w:val="ListBullet"/>
      </w:pPr>
      <w:r>
        <w:t>Kvadratická funkce, řešení rovnic a nerovnic kvadratická funkce a její graf vlastnosti kvadratické funkce kvadratická rovnice vztahy mezi kořeny a koeficienty kvadratické rovnice kvadratická nerovnice iracionální rovnice soustava lineární a kvadratické rovnice slovní úlohy</w:t>
      </w:r>
    </w:p>
    <w:p>
      <w:pPr>
        <w:pStyle w:val="ListBullet"/>
      </w:pPr>
      <w:r>
        <w:t>Goniometrie orientovaný úhel goniometrické funkce a jejich vlastnosti hodnoty goniometrických funkcí úprava výrazů obsahujících goniometrické funkce goniometrické rovnice</w:t>
      </w:r>
    </w:p>
    <w:p>
      <w:pPr>
        <w:pStyle w:val="ListBullet"/>
      </w:pPr>
      <w:r>
        <w:t>Čtyři čtvrtletní písemné práce a jejich opravy</w:t>
      </w:r>
    </w:p>
    <w:p>
      <w:pPr>
        <w:pStyle w:val="Heading2"/>
      </w:pPr>
      <w:r>
        <w:t>Co se učí 2. ročník v Matematika (MAT)</w:t>
      </w:r>
    </w:p>
    <w:p>
      <w:pPr>
        <w:pStyle w:val="ListBullet"/>
      </w:pPr>
      <w:r>
        <w:t>Opakování učiva 1. ročníku funkce a jejich vlastnosti lineární a kvadratické rovnice, nerovnice a jejich soustavy goniometrické funkce a rovnice</w:t>
      </w:r>
    </w:p>
    <w:p>
      <w:pPr>
        <w:pStyle w:val="ListBullet"/>
      </w:pPr>
      <w:r>
        <w:t>Komplexní čísla algebraický tvar komplexního čísla početní operace s komplexními čísly v algebraickém tvaru goniometrický tvar komplexního čísla početní operace s komplexními čísly v goniometrickém tvaru Moivreova věta exponenciální tvar komplexního čísla početní operace s komplexními čísly v exponenciálním tvaru řešení kvadratické rovnice v oboru komplexních čísel binomická rovnice, odmocnina komplexního čísla</w:t>
      </w:r>
    </w:p>
    <w:p>
      <w:pPr>
        <w:pStyle w:val="ListBullet"/>
      </w:pPr>
      <w:r>
        <w:t>Funkce lineární lomená funkce, její graf a vlastnosti mocninná funkce, její graf a vlastnosti inverzní funkce exponenciální funkce, její graf a vlastnosti logaritmická funkce, její graf a vlastnosti logaritmus a jeho užití věty o logaritmech úpravy výrazů obsahujících funkce exponenciální rovnice logaritmické rovnice slovní úlohy</w:t>
      </w:r>
    </w:p>
    <w:p>
      <w:pPr>
        <w:pStyle w:val="ListBullet"/>
      </w:pPr>
      <w:r>
        <w:t>Planimetrie a trigonometrie základní planimetrické pojmy polohové vztahy rovinných útvarů metrické vlastnosti rovinných útvarů rovinné útvary: kružnice, kruh a jejich části, mnohoúhelníky, pravidelné mnohoúhelníky, složené útvary, konvexní a nekonvexní útvary trojúhelník a čtyřúhelník (strana, vnitřní a vnější úhly, výšky, ortocentrum, těžnice, těžiště, střední příčky, kružnice opsaná a vepsaná) množiny bodů dané vlastnosti středový a obvodový úhel konstrukce trojúhelníků s užitím množin bodů dané vlastnosti shodná zobrazení v rovině, jejich vlastnosti a jejich užití podobná zobrazení v rovině, jejich vlastnosti a jejich užití obvody a obsahy rovinných útvarů: trojúhelník, čtyřúhelník, kružnice, kruh a jejich části, mnohoúhelníky, pravidelné mnohoúhelníky, složené útvary věty o shodnostech a podobnostech trojúhelníků Euklidovy věty řešení pravoúhlého trojúhelníku sinová a kosinová věta řešení obecného trojúhelníku</w:t>
      </w:r>
    </w:p>
    <w:p>
      <w:pPr>
        <w:pStyle w:val="ListBullet"/>
      </w:pPr>
      <w:r>
        <w:t>Čtyři čtvrtletní písemné práce a jejich opravy</w:t>
      </w:r>
    </w:p>
    <w:p>
      <w:pPr>
        <w:pStyle w:val="Heading2"/>
      </w:pPr>
      <w:r>
        <w:t>Co se učí 3. ročník v Matematika (MAT)</w:t>
      </w:r>
    </w:p>
    <w:p>
      <w:pPr>
        <w:pStyle w:val="ListBullet"/>
      </w:pPr>
      <w:r>
        <w:t>Opakování učiva 2. ročníku planimetrie a trigonometrie</w:t>
      </w:r>
    </w:p>
    <w:p>
      <w:pPr>
        <w:pStyle w:val="ListBullet"/>
      </w:pPr>
      <w:r>
        <w:t>Stereometrie polohové vztahy prostorových útvarů metrické vlastnosti prostorových útvarů tělesa a jejich sítě složená tělesa výpočet povrchů, objemů těles</w:t>
      </w:r>
    </w:p>
    <w:p>
      <w:pPr>
        <w:pStyle w:val="ListBullet"/>
      </w:pPr>
      <w:r>
        <w:t>Úvod do diferenciálního počtu spojitost funkce limita funkce v bodě derivace elementárních funkcí derivace součtu, rozdílu, součinu a podílu funkcí derivace složené funkce užití derivací v praktických úlohách</w:t>
      </w:r>
    </w:p>
    <w:p>
      <w:pPr>
        <w:pStyle w:val="ListBullet"/>
      </w:pPr>
      <w:r>
        <w:t>Úvod do integrálního počtu neurčité integrály elementárních funkcí určitý integrál užití integrálů v praktických úlohách</w:t>
      </w:r>
    </w:p>
    <w:p>
      <w:pPr>
        <w:pStyle w:val="ListBullet"/>
      </w:pPr>
      <w:r>
        <w:t>Kombinatorika faktoriál počítání s faktoriály variace bez opakování variace s opakováním permutace bez opakování permutace s opakováním kombinační čísla a jejich vlastnosti počítání s kombinačními čísly kombinace bez opakování slovní úlohy</w:t>
      </w:r>
    </w:p>
    <w:p>
      <w:pPr>
        <w:pStyle w:val="ListBullet"/>
      </w:pPr>
      <w:r>
        <w:t>Pravděpodobnost v praktických úlohách náhodný pokus, výsledek náhodného pokusu, množina výsledků náhodného pokusu náhodný jev, opačný jev, nemožný jev, jistý jev pravděpodobnost náhodného jevu podmíněná pravděpodobnost nezávislé pokusy, nezávislost jevů, Bernoulliho schéma aplikační úlohy</w:t>
      </w:r>
    </w:p>
    <w:p>
      <w:pPr>
        <w:pStyle w:val="ListBullet"/>
      </w:pPr>
      <w:r>
        <w:t>Čtyři čtvrtletní písemné práce a jejich opravy</w:t>
      </w:r>
    </w:p>
    <w:p>
      <w:pPr>
        <w:pStyle w:val="Heading2"/>
      </w:pPr>
      <w:r>
        <w:t>Co se učí 4. ročník v Matematika (MAT)</w:t>
      </w:r>
    </w:p>
    <w:p>
      <w:pPr>
        <w:pStyle w:val="ListBullet"/>
      </w:pPr>
      <w:r>
        <w:t>Opakování učiva 3. ročníku kombinatorika a pravděpodobnost</w:t>
      </w:r>
    </w:p>
    <w:p>
      <w:pPr>
        <w:pStyle w:val="ListBullet"/>
      </w:pPr>
      <w:r>
        <w:t>Statistika v praktických úlohách statistický soubor, jeho charakteristiky četnost statistického znaku, rozdělení četností relativní četnost statistického znaku, rozdělení relativních četností charakteristiky polohy charakteristiky variability statistická data v grafech a tabulkách</w:t>
      </w:r>
    </w:p>
    <w:p>
      <w:pPr>
        <w:pStyle w:val="ListBullet"/>
      </w:pPr>
      <w:r>
        <w:t>Posloupnosti a finanční matematika poznatky o posloupnostech aritmetická posloupnost geometrická posloupnost finanční matematika slovní úlohy využití posloupností pro řešení praktických úloh</w:t>
      </w:r>
    </w:p>
    <w:p>
      <w:pPr>
        <w:pStyle w:val="ListBullet"/>
      </w:pPr>
      <w:r>
        <w:t>Analytická geometrie v rovině (lineární útvary) souřadnice bodu souřadnice vektoru střed úsečky vzdálenost bodů operace s vektory přímka v rovině polohové vztahy bodů a přímek v rovině metrické vztahy bodů a přímek v rovině</w:t>
      </w:r>
    </w:p>
    <w:p>
      <w:pPr>
        <w:pStyle w:val="ListBullet"/>
      </w:pPr>
      <w:r>
        <w:t>Analytická geometrie v rovině (kvadratické útvary) kružnice vzájemná poloha přímky a kružnice elipsa vzájemná poloha přímky a elipsy hyperbola vzájemná poloha přímky a hyperboly parabola vzájemná poloha přímky a paraboly</w:t>
      </w:r>
    </w:p>
    <w:p>
      <w:pPr>
        <w:pStyle w:val="ListBullet"/>
      </w:pPr>
      <w:r>
        <w:t>Systematizace poznatků a souhrnné opakování učiva matematiky v průběhu celého školního roku opakování a systematizace středoškolské matematiky</w:t>
      </w:r>
    </w:p>
    <w:p>
      <w:pPr>
        <w:pStyle w:val="ListBullet"/>
      </w:pPr>
      <w:r>
        <w:t>Tři čtvrtletní písemné práce a jejich opravy</w:t>
      </w:r>
    </w:p>
    <w:p/>
    <w:p>
      <w:r>
        <w:br w:type="page"/>
      </w:r>
    </w:p>
    <w:p>
      <w:pPr>
        <w:pStyle w:val="Heading1"/>
      </w:pPr>
      <w:r>
        <w:t>Fyzika (FYZ)</w:t>
      </w:r>
    </w:p>
    <w:p>
      <w:r>
        <w:t>Co se naučím v Fyzika (FYZ)</w:t>
        <w:br/>
        <w:t>Fyzika na střední odborné škole rozvíjí znalosti základního vzdělání. Učíme se vysvětlovat fyzikální jevy a procesy a aplikovat matematické vztahy mezi fyzikálními veličinami.</w:t>
      </w:r>
    </w:p>
    <w:p>
      <w:r>
        <w:t>Co se vyučuje:</w:t>
        <w:br/>
        <w:t>- Mechanika (kinematika a dynamika tělesa)</w:t>
        <w:br/>
        <w:t>- Molekulová fyzika a termodynamika</w:t>
        <w:br/>
        <w:t>- Mechanické kmitání a vlnění</w:t>
        <w:br/>
        <w:t>- Optika</w:t>
        <w:br/>
        <w:t>- Kvantová, atomová a jaderná fyzika</w:t>
        <w:br/>
        <w:t>- Speciální teorie relativity</w:t>
        <w:br/>
        <w:t>- Astrofyzika</w:t>
      </w:r>
    </w:p>
    <w:p>
      <w:r>
        <w:t>Co se naučíš:</w:t>
        <w:br/>
        <w:t>- Používat fyzikální pojmy a vztahy</w:t>
        <w:br/>
        <w:t>- Rozlišovat fyzikální realitu a modely</w:t>
        <w:br/>
        <w:t>- Řešit fyzikální úlohy</w:t>
        <w:br/>
        <w:t>- Aplikovat fyzikální poznatky v praxi a odborném vzdělání</w:t>
      </w:r>
    </w:p>
    <w:p>
      <w:r>
        <w:t>Jak probíhá výuka:</w:t>
        <w:br/>
        <w:t>- Slovní výklad</w:t>
        <w:br/>
        <w:t>- Problémové vyučování</w:t>
        <w:br/>
        <w:t>- Autodidaktická metoda</w:t>
        <w:br/>
        <w:t>- Samostatná práce</w:t>
        <w:br/>
        <w:t>- Projektové vyučování</w:t>
        <w:br/>
        <w:t>- Individuální vyučování</w:t>
        <w:br/>
        <w:t>- Práce s nadanými žáky</w:t>
        <w:br/>
        <w:t>- Odborné exkurze</w:t>
      </w:r>
    </w:p>
    <w:p>
      <w:r>
        <w:t>Proč je předmět důležitý:</w:t>
        <w:br/>
        <w:t>- Rozvíjí se kompetence k učení, řešení problémů, komunikace, sociální a matematické kompetence</w:t>
        <w:br/>
        <w:t>- Žáci se učí aplikovat fyzikální poznatky v různých oblastech</w:t>
        <w:br/>
        <w:t>- Fyzika má úzké vztahy s matematikou, IKT a českým jazykem</w:t>
      </w:r>
    </w:p>
    <w:p/>
    <w:p>
      <w:pPr>
        <w:pStyle w:val="Heading2"/>
      </w:pPr>
      <w:r>
        <w:t>Co se učí 1. ročník v Fyzika (FYZ)</w:t>
      </w:r>
    </w:p>
    <w:p>
      <w:pPr>
        <w:pStyle w:val="ListBullet"/>
      </w:pPr>
      <w:r>
        <w:t>Fyzikální veličiny a jednotky převody jednotek skalární a vektorové veličiny soustava SI práce s vektory</w:t>
      </w:r>
    </w:p>
    <w:p>
      <w:pPr>
        <w:pStyle w:val="ListBullet"/>
      </w:pPr>
      <w:r>
        <w:t>Mechanika Kinematika hmotný bod trajektorie a dráha, vztažná soustava rychlost okamžitá a průměrná rovnoměrný pohyb přímočarý pohyb rovnoměrně zrychlený a zpomalený volný pád rovnoměrný pohyb po kružnici dostředivé zrychlení skládání pohybů a rychlostí Dynamika silové působení a účinky síly v přírodě Newtonovy pohybové zákony hybnost tělesa a impuls síly, zákon zachování hybnosti smykové tření a valivý odpor dostředivá síla Energie mechanická práce a energie kinetická a potenciální energie a jejich přeměny zákon zachování energie výkon, účinnost Gravitační pole Newtonův gravitační zákon, gravitační síla intenzita gravitačního pole gravitační a tíhové zrychlení, tíhová síla a tíha tělesa pohyby těles v gravitačním poli Sluneční soustava, Keplerovy zákony Mechanika tuhého tělesa pohyb tuhého tělesa moment síly, skládání a rozklad sil, dvojice sil těžiště, rovnovážná poloha, stabilita tuhého tělesa Mechanika tekutin vlastnosti kapalin a plynů tlak v tekutinách vyvolaný vnější silou a tíhovou silou vztlaková síla, Archimédův zákon proudění tekutin, rovnice kontinuity, Bernoulliova rovnice</w:t>
      </w:r>
    </w:p>
    <w:p>
      <w:pPr>
        <w:pStyle w:val="Heading2"/>
      </w:pPr>
      <w:r>
        <w:t>Co se učí 2. ročník v Fyzika (FYZ)</w:t>
      </w:r>
    </w:p>
    <w:p>
      <w:pPr>
        <w:pStyle w:val="ListBullet"/>
      </w:pPr>
      <w:r>
        <w:t>Molekulová fyzika a termika Přenos vnitřní energie základní poznatky termiky částicová stavba látek, vlastnosti látek z hlediska molekulové fyziky teplota a její měření teplo a práce, měření tepla vnitřní energie tělesa a její přeměny, přenos vnitřní energie tepelná kapacita, kalorimetrická rovnice Plyny stavová rovnice pro ideální plyn stavové změny ideálního plynu práce plynu kruhový děj v plynech tepelné motory Pevné látky struktura pevných látek deformace pevných látek Hookeův zákon teplotní délková roztažnost pevných látek Kapaliny kapilární jevy teplotní objemová roztažnost kapalin Změny skupenství látek přeměny skupenství látek skupenské teplo vlhkost vzduchu</w:t>
      </w:r>
    </w:p>
    <w:p>
      <w:pPr>
        <w:pStyle w:val="ListBullet"/>
      </w:pPr>
      <w:r>
        <w:t>Mechanické kmitání a vlnění Kmitání mechanického oscilátoru mechanické kmitání okamžitá výchylka, rychlost, zrychlení, frekvence a perioda kmitání dynamika vlastního kmitání kyvadlo, pružinový oscilátor tlumené a nucené kmitání rezonance mechanického oscilátoru Mechanické vlnění druhy mechanického vlnění rovnice postupné harmonické vlny šíření vlnění v prostoru stojaté vlnění Huygensův princip odraz vlnění Akustika zvuk vlastnosti zvukového vlnění šíření zvuku v látkovém prostředí infrazvuk, ultrazvuk</w:t>
      </w:r>
    </w:p>
    <w:p>
      <w:pPr>
        <w:pStyle w:val="ListBullet"/>
      </w:pPr>
      <w:r>
        <w:t>Optika světlo a jeho šíření elektromagnetické záření spektrum elektromagnetického záření rentgenové záření vlnové vlastnosti světla odraz a lom světla interferenční jevy ohyb světla, optická mřížka polarizace světla Geometrická optika zobrazování zrcadlem a čočkou lidské oko optické přístroje</w:t>
      </w:r>
    </w:p>
    <w:p>
      <w:pPr>
        <w:pStyle w:val="ListBullet"/>
      </w:pPr>
      <w:r>
        <w:t>Fyzika mikrosvěta fotoelektrický jev základní pojmy kvantové fyziky model atomu, spektrum atomu vodíku, laser nukleony, radioaktivita, jaderné záření, elementární a základní částice zdroje jaderné energie jaderný reaktor bezpečnostní a ekologická hlediska jaderné energetiky, radiační havárie jaderných energetických zařízení</w:t>
      </w:r>
    </w:p>
    <w:p>
      <w:pPr>
        <w:pStyle w:val="ListBullet"/>
      </w:pPr>
      <w:r>
        <w:t>Speciální teorie relativity principy speciální teorie relativity základy relativistické dynamiky</w:t>
      </w:r>
    </w:p>
    <w:p>
      <w:pPr>
        <w:pStyle w:val="ListBullet"/>
      </w:pPr>
      <w:r>
        <w:t>Astrofyzika Slunce a hvězdy galaxie a vývoj vesmíru výzkum vesmíru</w:t>
      </w:r>
    </w:p>
    <w:p/>
    <w:p>
      <w:r>
        <w:br w:type="page"/>
      </w:r>
    </w:p>
    <w:p>
      <w:pPr>
        <w:pStyle w:val="Heading1"/>
      </w:pPr>
      <w:r>
        <w:t>Chemie a ekologie (CHE)</w:t>
      </w:r>
    </w:p>
    <w:p>
      <w:r>
        <w:t>Co se naučím v Chemie a ekologie (CHE)</w:t>
        <w:br/>
        <w:t>Chemie a ekologie je vzdělávací předmět, který rozvíjí znalosti o chemických látkách, jevech a zákonitostech. Tento předmět také přispívá k ochraně životního prostředí a vzdělává žáky k využití získaných znalostí v budoucnosti.</w:t>
      </w:r>
    </w:p>
    <w:p>
      <w:r>
        <w:t>Co se vyučuje:</w:t>
        <w:br/>
        <w:t>- Výuka chemie navazuje na základní školu a rozvíjí znalosti o chemických látkách, jevech a zákonitostech.</w:t>
        <w:br/>
        <w:t>- Učivo zahrnuje obecnou, anorganickou, organickou chemii, biochemii a základy biologie.</w:t>
        <w:br/>
        <w:t>- Ve výuce je kladen důraz na produkty chemického průmyslu a ochranu životního prostředí.</w:t>
      </w:r>
    </w:p>
    <w:p>
      <w:r>
        <w:t>Co se naučíš:</w:t>
        <w:br/>
        <w:t>- Osvojíš si základní poznatky o chemických látkách, jevech a zákonitostech.</w:t>
        <w:br/>
        <w:t>- Budete schopni aplikovat matematické kompetence při chemických výpočtech.</w:t>
        <w:br/>
        <w:t>- Porozumíte významu přírody a životního prostředí pro člověka.</w:t>
      </w:r>
    </w:p>
    <w:p>
      <w:r>
        <w:t>Jak probíhá výuka:</w:t>
        <w:br/>
        <w:t>- Výuka zahrnuje běžné metody výuky, ale také využívá modely, demonstrační pokusy a práci s výpočetní technikou.</w:t>
        <w:br/>
        <w:t>- Výuka probíhá v kmenových učebnách i v odborné učebně s technickým vybavením.</w:t>
        <w:br/>
        <w:t>- Důraz je kladen na komunikaci, logické myšlení a respektování názorů ostatních.</w:t>
      </w:r>
    </w:p>
    <w:p>
      <w:r>
        <w:t>Proč je předmět důležitý:</w:t>
        <w:br/>
        <w:t>- Chemie a ekologie přispívá k hlubšímu pochopení přírodních jevů a zákonů.</w:t>
        <w:br/>
        <w:t>- Pomáhá rozvíjet kompetence k učení, řešení problémů, komunikaci a digitální technologie.</w:t>
        <w:br/>
        <w:t>- Předmět je důležitý pro pochopení vztahu mezi člověkem a životním prostředím a k trvale udržitelnému rozvoji.</w:t>
      </w:r>
    </w:p>
    <w:p/>
    <w:p>
      <w:pPr>
        <w:pStyle w:val="Heading2"/>
      </w:pPr>
      <w:r>
        <w:t>Co se učí 1. ročník v Chemie a ekologie (CHE)</w:t>
      </w:r>
    </w:p>
    <w:p>
      <w:pPr>
        <w:pStyle w:val="ListBullet"/>
      </w:pPr>
      <w:r>
        <w:t>Ekologie, člověk a životní prostředí základní ekologické pojmy, ekologické faktory prostředí potravní řetězce, koloběh látek v přírodě a tok energie vzájemný vztah mezi člověkem a životním prostředím, dopady činnosti člověka na životní prostředí přírodní zdroje energie a surovin, odpady typy krajiny, ochrana přírody a krajiny nástroje společnosti na ochranu životního prostředí, odpovědnost jedince za ochranu přírody a životního prostředí globální problémy, zásady udržitelného rozvoje</w:t>
      </w:r>
    </w:p>
    <w:p>
      <w:pPr>
        <w:pStyle w:val="ListBullet"/>
      </w:pPr>
      <w:r>
        <w:t>Obecná chemie chemie, chemická výroba chemické látky a jejich vlastnosti částicové složení látek, atom, molekula chemické prvky, sloučeniny chemická symbolika názvosloví anorganických sloučenin směsi a roztoky výpočty v chemii periodická soustava prvků chemická vazba chemická reakce, chemická rovnice</w:t>
      </w:r>
    </w:p>
    <w:p>
      <w:pPr>
        <w:pStyle w:val="ListBullet"/>
      </w:pPr>
      <w:r>
        <w:t>Vybrané kapitoly z anorganické chemie vybrané prvky a anorganické sloučeniny v běžném životě a praxi anorganické látky, oxidy, kyseliny, hydroxidy, soli havárie s únikem nebezpečných látek</w:t>
      </w:r>
    </w:p>
    <w:p>
      <w:pPr>
        <w:pStyle w:val="ListBullet"/>
      </w:pPr>
      <w:r>
        <w:t>Vybrané kapitoly z organické chemie vlastnosti atomu uhlíku základy názvosloví organických sloučenin organické sloučeniny v běžném životě a praxi havárie s únikem nebezpečných látek</w:t>
      </w:r>
    </w:p>
    <w:p>
      <w:pPr>
        <w:pStyle w:val="ListBullet"/>
      </w:pPr>
      <w:r>
        <w:t>Biochemie a základy biologie chemické složení živých organismů vlastnosti živých soustav typy buněk rozmanitost organismů a jejich charakteristika přírodní látky, bílkoviny, sacharidy, lipidy, nukleové kyseliny, biokatalyzátory, biochemické děje vznik a vývoj života na Zemi dědičnost a proměnlivost biologie člověka, zdraví a nemoc</w:t>
      </w:r>
    </w:p>
    <w:p/>
    <w:p>
      <w:r>
        <w:br w:type="page"/>
      </w:r>
    </w:p>
    <w:p>
      <w:pPr>
        <w:pStyle w:val="Heading1"/>
      </w:pPr>
      <w:r>
        <w:t>Tělesná výchova (TEV)</w:t>
      </w:r>
    </w:p>
    <w:p>
      <w:r>
        <w:t>Co se naučím v Tělesná výchova (TEV)</w:t>
        <w:br/>
        <w:t>Vyučovací předmět má za cíl naučit žáky péči o zdraví a bezpečnost, podporovat zdravý životní styl a odpovědnost za vlastní zdraví. Také se zaměřuje na prevenci závislostí a podporu pozitivních chování a postojů.</w:t>
      </w:r>
    </w:p>
    <w:p>
      <w:r>
        <w:t>Co se vyučuje:</w:t>
        <w:br/>
        <w:t>- Žáci se učí o potřebách těla a vlivu životního prostředí na zdraví.</w:t>
        <w:br/>
        <w:t>- Důraz je kladen na pohybové aktivity, prevenci zranění a poskytování první pomoci.</w:t>
        <w:br/>
        <w:t>- Žáci se seznámí s různými sportovními disciplínami a cvičeními.</w:t>
      </w:r>
    </w:p>
    <w:p>
      <w:r>
        <w:t>Co se naučíš:</w:t>
        <w:br/>
        <w:t>- Základy pohybových a sportovních činností v praxi i teorii.</w:t>
        <w:br/>
        <w:t>- Poskytování první pomoci a zásady bezpečnosti při pohybových aktivitách.</w:t>
        <w:br/>
        <w:t>- Orientace v přírodě a účast na sportovních kurzech a soutěžích.</w:t>
      </w:r>
    </w:p>
    <w:p>
      <w:r>
        <w:t>Jak probíhá výuka:</w:t>
        <w:br/>
        <w:t>- V prvním a druhém ročníku se zaměřuje na různé pohybové aktivity a sporty.</w:t>
        <w:br/>
        <w:t>- Ve třetím a čtvrtém ročníku se respektuje individuální zájmy žáků a klade se důraz na fair play.</w:t>
        <w:br/>
        <w:t>- Zdravotní tělesná výchova je zařazena podle doporučení lékaře.</w:t>
      </w:r>
    </w:p>
    <w:p>
      <w:r>
        <w:t>Proč je předmět důležitý:</w:t>
        <w:br/>
        <w:t>- Pomáhá rozvíjet kompetence k učení a řešení problémů.</w:t>
        <w:br/>
        <w:t>- Podporuje rozvoj osobnosti a pozitivních vlastností.</w:t>
        <w:br/>
        <w:t>- Klade důraz na fair play a pravidelnou pohybovou aktivitu.</w:t>
      </w:r>
    </w:p>
    <w:p/>
    <w:p>
      <w:pPr>
        <w:pStyle w:val="Heading2"/>
      </w:pPr>
      <w:r>
        <w:t>Co se učí 1. ročník v Tělesná výchova (TEV)</w:t>
      </w:r>
    </w:p>
    <w:p>
      <w:pPr>
        <w:pStyle w:val="ListBullet"/>
      </w:pPr>
      <w:r>
        <w:t>PÉČE O ZDRAVÍ Zdraví činitelé ovlivňující zdraví: životní prostředí, životní styl, pohybové aktivity, výživa a stravovací návyky, rizikové chování aj. duševní zdraví a rozvoj osobnosti</w:t>
      </w:r>
    </w:p>
    <w:p>
      <w:pPr>
        <w:pStyle w:val="ListBullet"/>
      </w:pPr>
      <w:r>
        <w:t>sociální dovednosti</w:t>
      </w:r>
    </w:p>
    <w:p>
      <w:pPr>
        <w:pStyle w:val="ListBullet"/>
      </w:pPr>
      <w:r>
        <w:t>rizikové faktory poškozující zdraví odpovědnost za zdraví své i druhých</w:t>
      </w:r>
    </w:p>
    <w:p>
      <w:pPr>
        <w:pStyle w:val="ListBullet"/>
      </w:pPr>
      <w:r>
        <w:t>péče o veřejné zdraví v ČR, zabezpečení v nemoci</w:t>
      </w:r>
    </w:p>
    <w:p>
      <w:pPr>
        <w:pStyle w:val="ListBullet"/>
      </w:pPr>
      <w:r>
        <w:t>práva a povinnosti v případě nemoci nebo úrazu partnerské vztahy</w:t>
      </w:r>
    </w:p>
    <w:p>
      <w:pPr>
        <w:pStyle w:val="ListBullet"/>
      </w:pPr>
      <w:r>
        <w:t>lidská sexualita prevence úrazů a nemocí mediální obraz krásy lidského těla, komerční reklama Zásady jednání v situacích osobního ohrožení a za mimořádných událostí osobní život a zdraví ohrožující situace mimořádné události (živelní pohromy, havárie, krizové situace aj.) základní úkoly ochrany obyvatelstva (varování, evakuace) První pomoc úrazy a náhlé zdravotní příhody poranění při hromadném zasažení obyvatel stavy bezprostředně ohrožující život</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Plavání adaptace na vodní prostředí dva plavecké způsoby určená vzdálenost plaveckým způsobem dopomoc unavenému plavci, záchrana tonoucího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Pr>
        <w:pStyle w:val="Heading2"/>
      </w:pPr>
      <w:r>
        <w:t>Co se učí 2. ročník v Tělesná výchova (TEV)</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Pr>
        <w:pStyle w:val="Heading2"/>
      </w:pPr>
      <w:r>
        <w:t>Co se učí 3. ročník v Tělesná výchova (TEV)</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Turistika a sporty v přírodě příprava turistické akce orientace v krajině orientační běh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Pr>
        <w:pStyle w:val="ListBullet"/>
      </w:pPr>
      <w:r>
        <w:t>Živelní pohromy</w:t>
      </w:r>
    </w:p>
    <w:p>
      <w:pPr>
        <w:pStyle w:val="Heading2"/>
      </w:pPr>
      <w:r>
        <w:t>Co se učí 4. ročník v Tělesná výchova (TEV)</w:t>
      </w:r>
    </w:p>
    <w:p>
      <w:pPr>
        <w:pStyle w:val="ListBullet"/>
      </w:pPr>
      <w:r>
        <w:t>TĚLESNÁ VÝCHOVA Teoretické poznatky význam pohybu pro zdraví</w:t>
      </w:r>
    </w:p>
    <w:p>
      <w:pPr>
        <w:pStyle w:val="ListBullet"/>
      </w:pPr>
      <w:r>
        <w:t>prostředky ke zvyšování síly, rychlosti, vytrvalosti, obratnosti a pohyblivosti</w:t>
      </w:r>
    </w:p>
    <w:p>
      <w:pPr>
        <w:pStyle w:val="ListBullet"/>
      </w:pPr>
      <w:r>
        <w:t>technika a taktika</w:t>
      </w:r>
    </w:p>
    <w:p>
      <w:pPr>
        <w:pStyle w:val="ListBullet"/>
      </w:pPr>
      <w:r>
        <w:t>zásady sportovního tréninku odborné názvosloví</w:t>
      </w:r>
    </w:p>
    <w:p>
      <w:pPr>
        <w:pStyle w:val="ListBullet"/>
      </w:pPr>
      <w:r>
        <w:t>komunikace výstroj, výzbroj</w:t>
      </w:r>
    </w:p>
    <w:p>
      <w:pPr>
        <w:pStyle w:val="ListBullet"/>
      </w:pPr>
      <w:r>
        <w:t>údržba hygiena a bezpečnost</w:t>
      </w:r>
    </w:p>
    <w:p>
      <w:pPr>
        <w:pStyle w:val="ListBullet"/>
      </w:pPr>
      <w:r>
        <w:t>vhodné oblečení – cvičební úbor a obutí</w:t>
      </w:r>
    </w:p>
    <w:p>
      <w:pPr>
        <w:pStyle w:val="ListBullet"/>
      </w:pPr>
      <w:r>
        <w:t>záchrana a dopomoc</w:t>
      </w:r>
    </w:p>
    <w:p>
      <w:pPr>
        <w:pStyle w:val="ListBullet"/>
      </w:pPr>
      <w:r>
        <w:t>zásady chování a jednání v různém prostředí</w:t>
      </w:r>
    </w:p>
    <w:p>
      <w:pPr>
        <w:pStyle w:val="ListBullet"/>
      </w:pPr>
      <w:r>
        <w:t>regenerace a kompenzace</w:t>
      </w:r>
    </w:p>
    <w:p>
      <w:pPr>
        <w:pStyle w:val="ListBullet"/>
      </w:pPr>
      <w:r>
        <w:t>relaxace pravidla her, závodů a soutěží – rozhodování</w:t>
      </w:r>
    </w:p>
    <w:p>
      <w:pPr>
        <w:pStyle w:val="ListBullet"/>
      </w:pPr>
      <w:r>
        <w:t>zásady sestavování a vedení sestav všeobecně rozvíjejících nebo cíleně zaměřených cvičení pohybové testy</w:t>
      </w:r>
    </w:p>
    <w:p>
      <w:pPr>
        <w:pStyle w:val="ListBullet"/>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pPr>
        <w:pStyle w:val="ListBullet"/>
      </w:pPr>
      <w:r>
        <w:t>tanec Atletika běhy (rychlý, vytrvalý)</w:t>
      </w:r>
    </w:p>
    <w:p>
      <w:pPr>
        <w:pStyle w:val="ListBullet"/>
      </w:pPr>
      <w:r>
        <w:t>starty</w:t>
      </w:r>
    </w:p>
    <w:p>
      <w:pPr>
        <w:pStyle w:val="ListBullet"/>
      </w:pPr>
      <w:r>
        <w:t>skoky do výšky a do dálky</w:t>
      </w:r>
    </w:p>
    <w:p>
      <w:pPr>
        <w:pStyle w:val="ListBullet"/>
      </w:pPr>
      <w:r>
        <w:t>hody a vrh koulí Pohybové hry drobné a sportovní alespoň dvě sportovní hry Úpoly pády základní sebeobrana Testování tělesné zdatnosti motorické testy</w:t>
      </w:r>
    </w:p>
    <w:p>
      <w:pPr>
        <w:pStyle w:val="ListBullet"/>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p>
      <w:r>
        <w:br w:type="page"/>
      </w:r>
    </w:p>
    <w:p>
      <w:pPr>
        <w:pStyle w:val="Heading1"/>
      </w:pPr>
      <w:r>
        <w:t>Ekonomika (EKO)</w:t>
      </w:r>
    </w:p>
    <w:p>
      <w:r>
        <w:t>Co se naučím v Ekonomika (EKO)</w:t>
        <w:br/>
        <w:t>Ekonomika (EKO) je vzdělávací předmět zaměřený na rozvoj ekonomického myšlení žáků a poskytuje jim základní znalosti o tržní ekonomice, podnikání, hospodaření podniku a osobních financích.</w:t>
      </w:r>
    </w:p>
    <w:p>
      <w:r>
        <w:t>Co se vyučuje:</w:t>
        <w:br/>
        <w:t>- Principy fungování tržní ekonomiky</w:t>
        <w:br/>
        <w:t>- Podstatu podnikatelské činnosti</w:t>
        <w:br/>
        <w:t>- Principy hospodaření podniku a jeho činnosti</w:t>
        <w:br/>
        <w:t>- Charakteristiky národní ekonomiky</w:t>
        <w:br/>
        <w:t>- Právní úpravu podnikání a zaměstnání</w:t>
        <w:br/>
        <w:t>- Fungování osobních financí</w:t>
      </w:r>
    </w:p>
    <w:p>
      <w:r>
        <w:t>Co se naučíš:</w:t>
        <w:br/>
        <w:t>- Rozumět finančním tokům v národní ekonomice, podniku a rodině</w:t>
        <w:br/>
        <w:t>- Orientovat se v podnikových činnostech a řešit případové situace</w:t>
        <w:br/>
        <w:t>- Provádět výpočty v podnikových evidencích</w:t>
        <w:br/>
        <w:t>- Založení podniku a pracovněprávní vztahy</w:t>
        <w:br/>
        <w:t>- Fungování finančního trhu a veřejných, podnikových či osobních financích</w:t>
      </w:r>
    </w:p>
    <w:p>
      <w:r>
        <w:t>Jak probíhá výuka:</w:t>
        <w:br/>
        <w:t>Výuka je zaměřena na praktické využití osvojených znalostí v oboru i v osobním životě. Používají se moderní metody výuky, včetně ekonomických her a týmové spolupráce.</w:t>
      </w:r>
    </w:p>
    <w:p>
      <w:r>
        <w:t>Proč je předmět důležitý:</w:t>
        <w:br/>
        <w:t>Předmět poskytuje žákům širší rozhled v oblasti podnikání a zaměstnání, pomáhá jim se orientovat na trhu práce a využívat ekonomické znalosti při rozhodování v běžných situacích.</w:t>
      </w:r>
    </w:p>
    <w:p>
      <w:r>
        <w:t>Poznámky:</w:t>
        <w:br/>
        <w:t>- Předmět je zařazen do druhého a třetího ročníku studia.</w:t>
        <w:br/>
        <w:t>- Hodnocení žáků je prováděno s důrazem na objektivitu a motivaci.</w:t>
        <w:br/>
        <w:t>- Výsledná známka odráží práci v hodině, pokrok v osvojování znalostí a schopnost samostatné práce.</w:t>
      </w:r>
    </w:p>
    <w:p/>
    <w:p>
      <w:pPr>
        <w:pStyle w:val="Heading2"/>
      </w:pPr>
      <w:r>
        <w:t>Co se učí 2. ročník v Ekonomika (EKO)</w:t>
      </w:r>
    </w:p>
    <w:p>
      <w:pPr>
        <w:pStyle w:val="ListBullet"/>
      </w:pPr>
      <w:r>
        <w:t>Ekonomie ekonomie, ekonomika základní ekonomické pojmy základní ekonomické otázky a systémy podstata fungování tržní ekonomiky potřeby a zdroje, statky a služby spotřeba, životní úroveň výroba, výrobní faktory, hospodářský proces</w:t>
      </w:r>
    </w:p>
    <w:p>
      <w:pPr>
        <w:pStyle w:val="ListBullet"/>
      </w:pPr>
      <w:r>
        <w:t>Mikroekonomie trh charakteristika jednotlivých trhů tržní subjekty nabídka chování výrobce a formování nabídky poptávka chování spotřebitele a formování poptávky zboží, cena a její tvorba konkurence</w:t>
      </w:r>
    </w:p>
    <w:p>
      <w:pPr>
        <w:pStyle w:val="ListBullet"/>
      </w:pPr>
      <w:r>
        <w:t>Zaměstnání zaměstnání jako závislá činnost pracovněprávní vztahy pracovní poměr pracovní smlouva mzdy, platy, odměny z dohod složky a formy mezd zdanění příjmů ze zaměstnání sociální zabezpečení a zdravotní pojištění zaměstnance mzdové výpočty</w:t>
      </w:r>
    </w:p>
    <w:p>
      <w:pPr>
        <w:pStyle w:val="ListBullet"/>
      </w:pPr>
      <w:r>
        <w:t>Podnikání podnikání jako nezávislá činnost podnikatelské a nepodnikatelské subjekty podnikání fyzické a právnické osoby právní formy podnikání: živnosti, obchodní korporace daňová evidence, účetnictví zdanění příjmů z podnikání sociální zabezpečení a veřejné zdravotní pojištění osoby samostatně výdělečně činné</w:t>
      </w:r>
    </w:p>
    <w:p>
      <w:pPr>
        <w:pStyle w:val="Heading2"/>
      </w:pPr>
      <w:r>
        <w:t>Co se učí 3. ročník v Ekonomika (EKO)</w:t>
      </w:r>
    </w:p>
    <w:p>
      <w:pPr>
        <w:pStyle w:val="ListBullet"/>
      </w:pPr>
      <w:r>
        <w:t>Finance peněžní trh peníze bankovní systém vklady, úvěry, úroková míra, RPSN kapitálový trh cenné papíry, burza cenných papírů výnos, riziko, likvidita Finanční vzdělávání hospodaření a finanční plánování domácnosti platební styk v národní i zahraniční měně a jeho nástroje spoření a investování zajištění bydlení zajištění ve stáří zajištění rizik při ztrátě příjmů a obnově majetku pojištění, pojistné produkty</w:t>
      </w:r>
    </w:p>
    <w:p>
      <w:pPr>
        <w:pStyle w:val="ListBullet"/>
      </w:pPr>
      <w:r>
        <w:t>Ekonomika podniku podnik typologie podniků životní cyklus podniku okolí podniku investiční a oběžný majetek vlastní a cizí zdroje výnosy, náklady a výsledek hospodaření struktura podniku podnikové činnosti podnikatelský záměr zakladatelský rozpočet Management plánování organizování vedení kontrolování Marketing produkt cena distribuce propagace</w:t>
      </w:r>
    </w:p>
    <w:p>
      <w:pPr>
        <w:pStyle w:val="ListBullet"/>
      </w:pPr>
      <w:r>
        <w:t>Makroekonomie makroekonomické subjekty a koloběh hrubý domácí produkt nezaměstnanost inflace platební bilance fiskální politika, státní rozpočet daňová soustava monetární politika, nástroje centrální banky důchodová a cenová politika zahraničněobchodní a vnější měnová politika hospodářský cyklus</w:t>
      </w:r>
    </w:p>
    <w:p/>
    <w:p>
      <w:r>
        <w:br w:type="page"/>
      </w:r>
    </w:p>
    <w:p>
      <w:pPr>
        <w:pStyle w:val="Heading1"/>
      </w:pPr>
      <w:r>
        <w:t>Informatické vzdělávání (INV)</w:t>
      </w:r>
    </w:p>
    <w:p>
      <w:r>
        <w:t>Co se naučím v Informatické vzdělávání (INV)</w:t>
        <w:br/>
        <w:t>Předmět Informatické vzdělávání pomáhá žákům zlepšit své dovednosti v práci s informacemi a digitálními technologiemi. Učí je orientovat se v operačních systémech, kancelářském a aplikačním softwaru. Důraz je kladen na porozumění zpracování informací, práci s daty, modelování reálných situací, digitální gramotnost a kybernetickou bezpečnost.</w:t>
      </w:r>
    </w:p>
    <w:p>
      <w:r>
        <w:t>Co se vyučuje:</w:t>
        <w:br/>
        <w:t>- Vyhledávání, ověřování a interpretace informací</w:t>
        <w:br/>
        <w:t>- Práce s umělou inteligencí</w:t>
        <w:br/>
        <w:t>- Práce v týmu a prezentace v elektronické podobě</w:t>
      </w:r>
    </w:p>
    <w:p>
      <w:r>
        <w:t>Co se naučíš:</w:t>
        <w:br/>
        <w:t>- Praktické dovednosti v odborné učebně</w:t>
        <w:br/>
        <w:t>- Práce s dataprojektorem a umělou inteligencí</w:t>
        <w:br/>
        <w:t>- Řešení úloh v týmu nebo formou projektové výuky</w:t>
      </w:r>
    </w:p>
    <w:p>
      <w:r>
        <w:t>Jak probíhá výuka:</w:t>
        <w:br/>
        <w:t>- Skupinová práce s jedním žákem na pracovní stanici</w:t>
        <w:br/>
        <w:t>- Výklad s dataprojektorem a motivujícími příklady</w:t>
        <w:br/>
        <w:t>- Praktické úlohy odpovídající potřebám trhu práce</w:t>
      </w:r>
    </w:p>
    <w:p>
      <w:r>
        <w:t>Proč je předmět důležitý:</w:t>
        <w:br/>
        <w:t>- Získané znalosti a dovednosti jsou využitelné v dalším studiu i v praxi</w:t>
        <w:br/>
        <w:t>- Příprava na práci s daty a informacemi</w:t>
        <w:br/>
        <w:t>- Podpora digitální gramotnosti a kybernetické bezpečnosti</w:t>
      </w:r>
    </w:p>
    <w:p/>
    <w:p>
      <w:pPr>
        <w:pStyle w:val="Heading2"/>
      </w:pPr>
      <w:r>
        <w:t>Co se učí 2. ročník v Informatické vzdělávání (INV)</w:t>
      </w:r>
    </w:p>
    <w:p>
      <w:pPr>
        <w:pStyle w:val="ListBullet"/>
      </w:pPr>
      <w:r>
        <w:t>TEORIE Hardware a software zlomové události a technologie v historii a jejich vliv na obor, trh práce a společnost současná výpočetní zařízení, jejich technické parametry, základní komponenty připojitelné periferie, zobrazovací zařízení, vstupní/výstupní zařízení, rozhraní a konektory souborový systém a paměťová úložiště operační systémy zařízení s vestavěnými systémy Počítačové sítě a síťové služby internet a počítačové sítě, přenos dat, komunikační protokol a adresování v síti typy, vlastnosti různých sítí, internet věcí fyzická a logická infrastruktura sítě, typy síťových zařízení, servery a datová centra cloudové a sdílené služby v síti, virtualizace webové aplikace a služby, hypertextový formát dat, URL adresa a doména Bezpečnost v digitálním prostředí způsoby útoků na technologie, základní prvky ochrany (např. aktualizace softwaru, antivir, firewall, VPN, šifrování) sociotechnické metody útoků na uživatele, bezpečné chování a nastavení prostředí (např. práce s hesly, více faktorová autentizace, zálohování dat) digitální identita, elektronický podpis, eGovernment a státní informační systémy digitální stopa – vědomá a nevědomá, logy, metadata, cookies a narušení soukromí při využívání technologií sledování uživatele, algoritmy sociálních sítí a personalizace obsahu, doporučovací systémy</w:t>
      </w:r>
    </w:p>
    <w:p>
      <w:pPr>
        <w:pStyle w:val="ListBullet"/>
      </w:pPr>
      <w:r>
        <w:t>CVIČENÍ Data, informace a modelování data a informace, interpretace dat informace a množství informace v datech chyby v datech a kontrola dat kódování informací a dat záznam, přenos a distribuce dat a informací v digitální podobě datové formáty, kódování různých formátů dat (např. text, obraz, zvuk, video) zápis informace pomocí kódovací tabulky nebo kódovacího jazyka model jako zjednodušení reality (např. schéma, graf, diagram, pojmová a myšlenková mapa) vlastnosti, vazby a závislosti modelu dat</w:t>
      </w:r>
    </w:p>
    <w:p>
      <w:pPr>
        <w:pStyle w:val="ListBullet"/>
      </w:pPr>
      <w:r>
        <w:t>statistické zpracování dat, odhad a předpovědi strojové učení na základě dat, jeho limity, přínosy a rizika internet jako zdroj informací</w:t>
      </w:r>
    </w:p>
    <w:p>
      <w:pPr>
        <w:pStyle w:val="ListBullet"/>
      </w:pPr>
      <w:r>
        <w:t>Informační systémy účel a charakteristika informačního systému nebo služby veřejné nebo oborové informační systémy a služby uživatelská rozhraní (např. navigace, přístupnost, jazykové mutace) uživatelské účty, role, oprávnění a bezpečnost v informačních systémech</w:t>
      </w:r>
    </w:p>
    <w:p>
      <w:pPr>
        <w:pStyle w:val="ListBullet"/>
      </w:pPr>
      <w:r>
        <w:t>datový záznam, entita, atribut a vazba, číselníky a identifikátory definice procesů, činností a konfigurace informačního systému zdroje záznamů v informačním systému (např. databáze, souborový systém, síťové služby) vyhledávání a vizualizace dat (např. třídění, řazení a filtrování, rozpoznávání vzorů a trendů) hromadné zpracování dat, export a import</w:t>
      </w:r>
    </w:p>
    <w:p>
      <w:pPr>
        <w:pStyle w:val="ListBullet"/>
      </w:pPr>
      <w:r>
        <w:t>Digitální technologie Hardware a software aplikační software a jeho využití pro odborné činnosti (textový procesor, tabulkový procesor, software pro tvorbu prezentací, grafický software, sw pro zpracování multimediálních souborů)</w:t>
      </w:r>
    </w:p>
    <w:p/>
    <w:p>
      <w:r>
        <w:br w:type="page"/>
      </w:r>
    </w:p>
    <w:p>
      <w:pPr>
        <w:pStyle w:val="Heading1"/>
      </w:pPr>
      <w:r>
        <w:t>Informační a komunikační technologie (IKT)</w:t>
      </w:r>
    </w:p>
    <w:p>
      <w:pPr>
        <w:pStyle w:val="Heading3"/>
      </w:pPr>
      <w:r>
        <w:t>Co se naučím v Informační a komunikační technologie (IKT)</w:t>
      </w:r>
    </w:p>
    <w:p>
      <w:r>
        <w:t>Co se vyučuje:</w:t>
        <w:br/>
        <w:t>- Práce s informačními a komunikačními technologiemi</w:t>
        <w:br/>
        <w:t>- Používání operačního systému a kancelářského software</w:t>
        <w:br/>
        <w:t>- Práce s aplikačním programovým vybavením</w:t>
        <w:br/>
        <w:t>- Efektivní práce s informacemi a internetem</w:t>
        <w:br/>
        <w:t>- Práce s výpočetní technikou v individuální i týmové práci</w:t>
      </w:r>
    </w:p>
    <w:p>
      <w:r>
        <w:t>Co se naučíš:</w:t>
        <w:br/>
        <w:t>- Pracovat s informacemi a technologiemi</w:t>
        <w:br/>
        <w:t>- Identifikovat dezinformace a argumentační fauly</w:t>
        <w:br/>
        <w:t>- Komunikovat efektivně a kriticky využívat internet</w:t>
        <w:br/>
        <w:t>- Pracovat s výpočetní technikou v různých situacích</w:t>
      </w:r>
    </w:p>
    <w:p>
      <w:r>
        <w:t>Jak probíhá výuka:</w:t>
        <w:br/>
        <w:t>- Cvičení v odborné učebně vedené formou výkladu a praktických úloh</w:t>
        <w:br/>
        <w:t>- Práce na individuálních pracovních stanicích</w:t>
        <w:br/>
        <w:t>- Využití dataprojektoru a umělé inteligence (AI) pro motivaci a asistenci</w:t>
      </w:r>
    </w:p>
    <w:p>
      <w:r>
        <w:t>Proč je předmět důležitý:</w:t>
        <w:br/>
        <w:t>- Rozvíjí kompetence k učení, řešení problémů, komunikaci a pracovnímu uplatnění</w:t>
        <w:br/>
        <w:t>- Podporuje matematické a digitální kompetence</w:t>
        <w:br/>
        <w:t>- Připravuje žáky na práci s informacemi v různých oblastech života</w:t>
      </w:r>
    </w:p>
    <w:p/>
    <w:p>
      <w:pPr>
        <w:pStyle w:val="Heading2"/>
      </w:pPr>
      <w:r>
        <w:t>Co se učí 1. ročník v Informační a komunikační technologie (IKT)</w:t>
      </w:r>
    </w:p>
    <w:p>
      <w:pPr>
        <w:pStyle w:val="ListBullet"/>
      </w:pPr>
      <w:r>
        <w:t>Práce s počítačem v lokální a školní síti, elektronická komunikace, souhrnné cíle</w:t>
      </w:r>
    </w:p>
    <w:p>
      <w:pPr>
        <w:pStyle w:val="ListBullet"/>
      </w:pPr>
      <w:r>
        <w:t>Digitální technologie Hardware a software aplikační software a jeho využití pro odborné činnosti (textový procesor, tabulkový procesor, software pro tvorbu prezentací, grafický software)</w:t>
      </w:r>
    </w:p>
    <w:p/>
    <w:p>
      <w:r>
        <w:br w:type="page"/>
      </w:r>
    </w:p>
    <w:p>
      <w:pPr>
        <w:pStyle w:val="Heading1"/>
      </w:pPr>
      <w:r>
        <w:t>Praxe (PRA)</w:t>
      </w:r>
    </w:p>
    <w:p>
      <w:r>
        <w:t>Co se naučím v Praxe (PRA)</w:t>
        <w:br/>
        <w:t>Získám praktické dovednosti a znalosti z oblasti elektrotechniky a strojírenství. Budu se učit pracovní postupy, bezpečnost práce a manuálně technickou zručnost. Aplikuji tyto dovednosti do praktických činností s využitím základních pomůcek a programovacích systémů.</w:t>
      </w:r>
    </w:p>
    <w:p>
      <w:r>
        <w:t>Co se vyučuje:</w:t>
        <w:br/>
        <w:t>- Základní prvky elektrotechniky a strojírenství</w:t>
        <w:br/>
        <w:t>- Technická dokumentace a základy elektrotechniky</w:t>
        <w:br/>
        <w:t>- Způsoby strojního obrábění</w:t>
        <w:br/>
        <w:t>- Programování CNC strojů</w:t>
        <w:br/>
        <w:t>- Účast na odborných soutěžích</w:t>
      </w:r>
    </w:p>
    <w:p>
      <w:r>
        <w:t>Co se naučíš:</w:t>
        <w:br/>
        <w:t>- Základy výroby jednoduchých výrobků</w:t>
        <w:br/>
        <w:t>- Zapojování elektrických obvodů a jejich kontrola</w:t>
        <w:br/>
        <w:t>- Programování CNC strojů</w:t>
        <w:br/>
        <w:t>- Účast na odborných soutěžích v oblasti techniky</w:t>
      </w:r>
    </w:p>
    <w:p>
      <w:r>
        <w:t>Jak probíhá výuka:</w:t>
        <w:br/>
        <w:t>- Výuka kombinuje teoretický výklad s praktickým cvičením</w:t>
        <w:br/>
        <w:t>- Organizována ve tříhodinových blocích</w:t>
        <w:br/>
        <w:t>- Cvičení zahrnuje návrhy elektronických obvodů a testování jejich parametrů</w:t>
        <w:br/>
        <w:t>- Hodnocení probíhá prostřednictvím individuálních zkoušek a praktických činností</w:t>
      </w:r>
    </w:p>
    <w:p>
      <w:r>
        <w:t>Proč je předmět důležitý:</w:t>
        <w:br/>
        <w:t>- Rozvíjí kompetence k učení, řešení problémů a komunikaci</w:t>
        <w:br/>
        <w:t>- Podporuje personální kompetence a schopnost pracovního uplatnění</w:t>
        <w:br/>
        <w:t>- Rozvíjí digitální kompetence a bezpečnost práce</w:t>
        <w:br/>
        <w:t>- Posiluje odborné kompetence a manuální zručnosti v oblasti elektroinstalací a strojírenství</w:t>
      </w:r>
    </w:p>
    <w:p/>
    <w:p>
      <w:pPr>
        <w:pStyle w:val="Heading2"/>
      </w:pPr>
      <w:r>
        <w:t>Co se učí 1. ročník v Praxe (PRA)</w:t>
      </w:r>
    </w:p>
    <w:p>
      <w:pPr>
        <w:pStyle w:val="ListBullet"/>
      </w:pPr>
      <w:r>
        <w:t>Bezpečnost a ochrana zdraví při práci hygiena práce, požární prevence řízení bezpečnosti práce v podmínkách organizace a na pracovišti pracovněprávní problematika BOZP bezpečnost technických zařízení</w:t>
      </w:r>
    </w:p>
    <w:p>
      <w:pPr>
        <w:pStyle w:val="ListBullet"/>
      </w:pPr>
      <w:r>
        <w:t>Měřidla a měření měření délek ocelovým a posuvným měřítkem</w:t>
      </w:r>
    </w:p>
    <w:p>
      <w:pPr>
        <w:pStyle w:val="ListBullet"/>
      </w:pPr>
      <w:r>
        <w:t>Plošné a prostorové orýsování pracovní pomůcky, postupy měření a orýsování držáků a nosníků, orýsování os děr, oblouků a úhlů</w:t>
      </w:r>
    </w:p>
    <w:p>
      <w:pPr>
        <w:pStyle w:val="ListBullet"/>
      </w:pPr>
      <w:r>
        <w:t>Oddělování materiálu, pilování materiálu, dokončovací práce základní druhy oddělování materiálu, řezání, stříhání, sekání řezání plastů</w:t>
      </w:r>
    </w:p>
    <w:p>
      <w:pPr>
        <w:pStyle w:val="ListBullet"/>
      </w:pPr>
      <w:r>
        <w:t>Vrtání upnutí předmětů volba a nastavení otáček dle materiálu a průměru vrtáku bezpečnost práce vrtání plastů</w:t>
      </w:r>
    </w:p>
    <w:p>
      <w:pPr>
        <w:pStyle w:val="ListBullet"/>
      </w:pPr>
      <w:r>
        <w:t>Výroba závitů rozdělení závitů výroba vnitřních a vnějších závitů</w:t>
      </w:r>
    </w:p>
    <w:p>
      <w:pPr>
        <w:pStyle w:val="ListBullet"/>
      </w:pPr>
      <w:r>
        <w:t>Pájení naměkko pájení</w:t>
      </w:r>
    </w:p>
    <w:p>
      <w:pPr>
        <w:pStyle w:val="ListBullet"/>
      </w:pPr>
      <w:r>
        <w:t>druhy pájení pájení v elektronice Praktické cvičení Úloha – pájení naměkko</w:t>
      </w:r>
    </w:p>
    <w:p>
      <w:pPr>
        <w:pStyle w:val="ListBullet"/>
      </w:pPr>
      <w:r>
        <w:t>Měření elektrických veličin, čtení a kreslení elektrotechnických schémat měření ss i st napětí digitálním multimetrem měření ss proudu digitálním multimetrem měření diod a odporů digitálním multimetrem základní měření zkoušečkou obvodů SN-4 základní značky tvorba dokumentace – viz soubor „Zásady pro tvorbu technické dokumentace v elektrotechnice“ dle aktuálního školního roku Praktické cvičení Úloha – měření elektrických veličin a práce s elektrotechnickými schématy</w:t>
      </w:r>
    </w:p>
    <w:p>
      <w:pPr>
        <w:pStyle w:val="ListBullet"/>
      </w:pPr>
      <w:r>
        <w:t>DPS – desky plošných spojů osazování desky plošných spojů – pájení výroba plošných spojů chemickou cestou výroba plošných spojů fotocestou návrh a výroba jednoduchého elektronického obvodu Praktické cvičení Úloha – výroba a osazování DPS dle požadavků předmětu ZAE Úloha – výroba elektronického zařízení</w:t>
      </w:r>
    </w:p>
    <w:p>
      <w:pPr>
        <w:pStyle w:val="ListBullet"/>
      </w:pPr>
      <w:r>
        <w:t>Elektroinstalace – zásuvkové a světelné obvody základní elektroinstalační práce vodiče a kabely zapojení zásuvek požadavky na zásuvkové obvody dle ČSN druhy řazení vypínačů ovládání světel z jednoho místa ovládání světel ze dvou místností schodišťový spínač impulsní relé</w:t>
      </w:r>
    </w:p>
    <w:p>
      <w:pPr>
        <w:pStyle w:val="ListBullet"/>
      </w:pPr>
      <w:r>
        <w:t>Základní pojmy z elektrotechniky počítání s díly a násobky jednotek práce s normou ČSN – značky a schémata v elektrotechnice</w:t>
      </w:r>
    </w:p>
    <w:p>
      <w:pPr>
        <w:pStyle w:val="ListBullet"/>
      </w:pPr>
      <w:r>
        <w:t>Elektrické pole proudové zjišťování základních parametrů zdrojů ověřování Kirchhoffových zákonů měřením v konkrétním zapojení sestavování obvodů, jejich proměření, kontrola výpočtem a pomocí programu Multisim</w:t>
      </w:r>
    </w:p>
    <w:p>
      <w:pPr>
        <w:pStyle w:val="ListBullet"/>
      </w:pPr>
      <w:r>
        <w:t>Elektrostatické pole řešení spojení kondenzátorů matematicky a kontrola měřičem kapacity</w:t>
      </w:r>
    </w:p>
    <w:p>
      <w:pPr>
        <w:pStyle w:val="ListBullet"/>
      </w:pPr>
      <w:r>
        <w:t>Základy elektrochemie zjišťování vnitřního odporu chemických zdrojů a podle výsledku určení tvrdosti zdrojů ukázky jednotlivých typů zdrojů a seznámení s katalogem výrobce</w:t>
      </w:r>
    </w:p>
    <w:p>
      <w:pPr>
        <w:pStyle w:val="ListBullet"/>
      </w:pPr>
      <w:r>
        <w:t>Magnetické pole a elektromagnetická indukce sestavení magnetického obvodu z přípravků vliv vzduchové mezery na vlastnosti magnetického obvodu výroba vzduchové cívky z různých vodičů řazení cívek sériově, paralelně (souhlasně, nesouhlasně), měření vlastní a vzájemné indukčnosti RLC metrem při různých frekvencích, vliv typu jádra na vlastnosti cívky</w:t>
      </w:r>
    </w:p>
    <w:p>
      <w:pPr>
        <w:pStyle w:val="Heading2"/>
      </w:pPr>
      <w:r>
        <w:t>Co se učí 2. ročník v Praxe (PRA)</w:t>
      </w:r>
    </w:p>
    <w:p>
      <w:pPr>
        <w:pStyle w:val="ListBullet"/>
      </w:pPr>
      <w:r>
        <w:t>Bezpečnost a ochrana zdraví při práci hygiena práce, požární prevence a bezpečnost práce v podmínkách strojní dílny</w:t>
      </w:r>
    </w:p>
    <w:p>
      <w:pPr>
        <w:pStyle w:val="ListBullet"/>
      </w:pPr>
      <w:r>
        <w:t>Měřidla a měření druhy používaných měřidel, jejich přesnost a způsob měření kreslení výkresu a měření rozměrů jednoduché rotační součásti a frézované součásti</w:t>
      </w:r>
    </w:p>
    <w:p>
      <w:pPr>
        <w:pStyle w:val="ListBullet"/>
      </w:pPr>
      <w:r>
        <w:t>Obráběcí stroje – CNC obráběcí stroje – CNC soustruh MASTURN 550 hrotový soustruh princip NC a CNC strojů, druhy řídicích systémů režimy provozu CNC strojů pohony a odměřování u CNC strojů souřadný systém, použití absolutních a přírůstkových souřadnic způsob tvorby a distribuce programů pro CNC stroje u systémů s příkazovou řádkou a grafických systémů popis hlavních částí hrotového soustruhu a jeho obsluha upínání obrobků a nástrojů základní pracovní činnosti při podélném a čelním soustružení, soustružení otvorů a upichování s důrazem na bezpečnost práce ruční provoz</w:t>
      </w:r>
    </w:p>
    <w:p>
      <w:pPr>
        <w:pStyle w:val="ListBullet"/>
      </w:pPr>
      <w:r>
        <w:t>CNC soustruh s řídicím systémem Heidenhain popis hlavních částí soustruhu a jeho obsluha, bezpečnost práce při soustružení spuštění stroje, najetí do referenčních bodů, ruční provoz a nastavení vztažného bodu u konkrétního obrobku programování a testovací režim systému programování pohybu nástroje</w:t>
      </w:r>
    </w:p>
    <w:p>
      <w:pPr>
        <w:pStyle w:val="ListBullet"/>
      </w:pPr>
      <w:r>
        <w:t>Obráběcí stroje – CNC obráběcí stroje – CNC frézka Cau Cau CNC Machines popis hlavních částí svislé frézky, její obsluha, bezpečnost práce při frézování nástroje pro frézování, jejich rozdělení dle způsobu upínání způsob frézování čelní frézou upínání obrobků na desku, upínání pomocí rychloupínek frézování sousledné a nesousledné spuštění stroje najetí do počátečního bodu, ruční provoz roztočení vřetene načtení „G“ KOD nastavení otáček vřetene testování programu – graficky Cut 2D DESKTOP editace, spuštění dle programu</w:t>
      </w:r>
    </w:p>
    <w:p>
      <w:pPr>
        <w:pStyle w:val="ListBullet"/>
      </w:pPr>
      <w:r>
        <w:t>CNC frézka s řídicím systémem Heidenhain popis hlavních částí frézky a její obsluha, bezpečnost práce při frézování spuštění stroje najetí do referenčních bodů, ruční provoz a stanovení vztažného počátečního nulového bodu u konkrétního obrobku</w:t>
      </w:r>
    </w:p>
    <w:p>
      <w:pPr>
        <w:pStyle w:val="ListBullet"/>
      </w:pPr>
      <w:r>
        <w:t>CNC programovací stanice TNC640 se systémem Heidenhain využití programovacích stanic TNC640 programování se stanicí TNC640</w:t>
      </w:r>
    </w:p>
    <w:p>
      <w:pPr>
        <w:pStyle w:val="ListBullet"/>
      </w:pPr>
      <w:r>
        <w:t>CNC programovací stanice DataPilot MP620 se systémem Heidenhain použití programovacích stanic DataPilot MP620 programování se stanicí DataPilot MP620</w:t>
      </w:r>
    </w:p>
    <w:p>
      <w:pPr>
        <w:pStyle w:val="ListBullet"/>
      </w:pPr>
      <w:r>
        <w:t>Druhy elektrických schémat tvorba konkrétních schémat v grafických editorech (ProfiCAD, PC Schematic)</w:t>
      </w:r>
    </w:p>
    <w:p>
      <w:pPr>
        <w:pStyle w:val="ListBullet"/>
      </w:pPr>
      <w:r>
        <w:t>Střídavé proudy seznámení s použitím osciloskopu, zobrazení průběhů na osciloskopu grafické zobrazení jednoduchých obvodů praktické měření na složených obvodech a kontrola výpočtem s využitím programu Multisim měření na složených rezonančních obvodech, kontrola výpočtem s pomocí tabulkového programu a simulace v programu Multisim měření na složených rezonančních obvodech, kontrola výpočtem s pomocí tabulkového programu a simulace v programu Multisim praktické měření na složených obvodech a kontrola výpočtem s využitím programu Multisim výpočty obvodových, reaktančních, impedančních a admitančních veličin zadaných obvodů – výpočty s komplexními čísly v tabulkovém programu</w:t>
      </w:r>
    </w:p>
    <w:p>
      <w:pPr>
        <w:pStyle w:val="ListBullet"/>
      </w:pPr>
      <w:r>
        <w:t>Trojfázová soustava zapojování zásuvek 230V sítí TN-C a TN-S, 400V sítí TN-C a TN-S, zhotovení prodlužovacího přívodu</w:t>
      </w:r>
    </w:p>
    <w:p/>
    <w:p>
      <w:r>
        <w:br w:type="page"/>
      </w:r>
    </w:p>
    <w:p>
      <w:pPr>
        <w:pStyle w:val="Heading1"/>
      </w:pPr>
      <w:r>
        <w:t>Technická dokumentace (TED)</w:t>
      </w:r>
    </w:p>
    <w:p>
      <w:r>
        <w:t>Co se naučím v Technická dokumentace (TED)</w:t>
        <w:br/>
        <w:t>Technická dokumentace (TED) je výukový předmět zaměřený na technické kreslení a tvorbu technické dokumentace. Během výuky se žáci seznámí s normami pro tvorbu technických výkresů, naučí se číst a orientovat se v technických dokumentech a získají zkušenosti s využitím CAD systémů.</w:t>
      </w:r>
    </w:p>
    <w:p>
      <w:r>
        <w:t>Co se vyučuje:</w:t>
        <w:br/>
        <w:t>- Normy a standardy pro tvorbu technické dokumentace</w:t>
        <w:br/>
        <w:t>- Základy technického zobrazování a prostorové představivosti</w:t>
        <w:br/>
        <w:t>- Práce s CAD systémy a využití grafických počítačových programů</w:t>
      </w:r>
    </w:p>
    <w:p>
      <w:r>
        <w:t>Co se naučíš:</w:t>
        <w:br/>
        <w:t>- Vytvářet a číst technické výkresy</w:t>
        <w:br/>
        <w:t>- Řešit úkoly s využitím počítače a CAD systémů</w:t>
        <w:br/>
        <w:t>- Dodržovat normy a přesnost při tvorbě technické dokumentace</w:t>
      </w:r>
    </w:p>
    <w:p>
      <w:r>
        <w:t>Jak probíhá výuka:</w:t>
        <w:br/>
        <w:t>- 1 výkladová hodina a 1 hodina cvičení týdně</w:t>
        <w:br/>
        <w:t>- Praktické cvičení v odborných učebnách s využitím CAD systémů</w:t>
      </w:r>
    </w:p>
    <w:p>
      <w:r>
        <w:t>Proč je předmět důležitý:</w:t>
        <w:br/>
        <w:t>- Rozvíjí odborné kompetence v tvorbě a čtení technických výkresů</w:t>
        <w:br/>
        <w:t>- Zlepšuje znalost technické normalizace a práci s CAD systémy</w:t>
        <w:br/>
        <w:t>- Podporuje matematické a digitální kompetence žáků</w:t>
      </w:r>
    </w:p>
    <w:p/>
    <w:p>
      <w:pPr>
        <w:pStyle w:val="Heading2"/>
      </w:pPr>
      <w:r>
        <w:t>Co se učí 1. ročník v Technická dokumentace (TED)</w:t>
      </w:r>
    </w:p>
    <w:p>
      <w:pPr>
        <w:pStyle w:val="ListBullet"/>
      </w:pPr>
      <w:r>
        <w:t>Normalizace grafických dokumentů</w:t>
      </w:r>
    </w:p>
    <w:p>
      <w:pPr>
        <w:pStyle w:val="ListBullet"/>
      </w:pPr>
      <w:r>
        <w:t>Význam CAD systémů v technické praxi, start programu, uživatelské prostředí</w:t>
      </w:r>
    </w:p>
    <w:p>
      <w:pPr>
        <w:pStyle w:val="ListBullet"/>
      </w:pPr>
      <w:r>
        <w:t>Strojnické kreslení</w:t>
      </w:r>
    </w:p>
    <w:p>
      <w:pPr>
        <w:pStyle w:val="ListBullet"/>
      </w:pPr>
      <w:r>
        <w:t>Základy kreslení v rovině a výkresy ve 2D, vykreslování</w:t>
      </w:r>
    </w:p>
    <w:p>
      <w:pPr>
        <w:pStyle w:val="ListBullet"/>
      </w:pPr>
      <w:r>
        <w:t>Kótování</w:t>
      </w:r>
    </w:p>
    <w:p>
      <w:pPr>
        <w:pStyle w:val="ListBullet"/>
      </w:pPr>
      <w:r>
        <w:t>Výkresová dokumentace součástí a sestavení</w:t>
      </w:r>
    </w:p>
    <w:p>
      <w:pPr>
        <w:pStyle w:val="ListBullet"/>
      </w:pPr>
      <w:r>
        <w:t>Práce ve 3D CAD systémech</w:t>
      </w:r>
    </w:p>
    <w:p>
      <w:pPr>
        <w:pStyle w:val="ListBullet"/>
      </w:pPr>
      <w:r>
        <w:t>Závěrečná práce</w:t>
      </w:r>
    </w:p>
    <w:p>
      <w:pPr>
        <w:pStyle w:val="Heading2"/>
      </w:pPr>
      <w:r>
        <w:t>Co se učí 3. ročník v Technická dokumentace (TED)</w:t>
      </w:r>
    </w:p>
    <w:p>
      <w:pPr>
        <w:pStyle w:val="ListBullet"/>
      </w:pPr>
      <w:r>
        <w:t>3D model součásti výroba prototypu (3D tisk) postprocesing</w:t>
      </w:r>
    </w:p>
    <w:p/>
    <w:p>
      <w:r>
        <w:br w:type="page"/>
      </w:r>
    </w:p>
    <w:p>
      <w:pPr>
        <w:pStyle w:val="Heading1"/>
      </w:pPr>
      <w:r>
        <w:t>Základy elektrotechniky (ZAE)</w:t>
      </w:r>
    </w:p>
    <w:p>
      <w:r>
        <w:t>Co se naučím v Základy elektrotechniky (ZAE)</w:t>
        <w:br/>
        <w:t>Základy elektrotechniky jsou důležitým předmětem pro studijní obor Elektrotechnika. Cílem výuky je získat základní znalosti z oblasti elektrostatického a magnetického pole, řešení jednoduchých obvodů stejnosměrného a střídavého proudu a orientaci v elektrotechnických schématech.</w:t>
      </w:r>
    </w:p>
    <w:p>
      <w:r>
        <w:t>Co se vyučuje:</w:t>
        <w:br/>
        <w:t>- Elektrostatika, stejnosměrný a střídavý proud, elektromagnetismus</w:t>
        <w:br/>
        <w:t>- Matematické vztahy pro řešení elektrotechnických problémů</w:t>
        <w:br/>
        <w:t>- Základní druhy elektrotechnických schémat</w:t>
        <w:br/>
        <w:t>- Práce s pasivními prvky R, L, C a měřicími přístroji</w:t>
        <w:br/>
        <w:t>- Zákony elektromagnetické indukce a vlastnosti materiálů v elektrotechnice</w:t>
      </w:r>
    </w:p>
    <w:p>
      <w:r>
        <w:t>Co se naučíš:</w:t>
        <w:br/>
        <w:t>- Používat základní jednotky a kreslit elektrotechnická schémata</w:t>
        <w:br/>
        <w:t>- Aplikovat zákony elektrických polí a proudů</w:t>
        <w:br/>
        <w:t>- Řešit matematicky jednoduché elektrotechnické problémy</w:t>
        <w:br/>
        <w:t>- Zvládat základy pájení a pracovat s katalogy</w:t>
      </w:r>
    </w:p>
    <w:p>
      <w:r>
        <w:t>Jak probíhá výuka:</w:t>
        <w:br/>
        <w:t>- Výuka je strukturována do jednotlivých kapitol pro lepší pochopení látky</w:t>
        <w:br/>
        <w:t>- Žáci se učí prostřednictvím individuálního zkoušení, testování a praktických cvičení</w:t>
        <w:br/>
        <w:t>- Výuka podporuje využívání informačních technologií a simulaci elektronických obvodů</w:t>
      </w:r>
    </w:p>
    <w:p>
      <w:r>
        <w:t>Proč je předmět důležitý:</w:t>
        <w:br/>
        <w:t>- Rozvíjí kompetence k učení, řešení problémů a komunikaci</w:t>
        <w:br/>
        <w:t>- Připravuje žáky na práci s elektrotechnickými zařízeními a v průmyslu</w:t>
        <w:br/>
        <w:t>- Podporuje znalost právních předpisů a bezpečnostních opatření při práci</w:t>
      </w:r>
    </w:p>
    <w:p>
      <w:r>
        <w:t>Pokud máš zájem o techniku a chceš se naučit základy elektrotechniky, tento předmět ti poskytne potřebné znalosti a dovednosti.</w:t>
      </w:r>
    </w:p>
    <w:p/>
    <w:p>
      <w:pPr>
        <w:pStyle w:val="Heading2"/>
      </w:pPr>
      <w:r>
        <w:t>Co se učí 1. ročník v Základy elektrotechniky (ZAE)</w:t>
      </w:r>
    </w:p>
    <w:p>
      <w:pPr>
        <w:pStyle w:val="ListBullet"/>
      </w:pPr>
      <w:r>
        <w:t>Základní pojmy z elektrotechniky</w:t>
      </w:r>
    </w:p>
    <w:p>
      <w:pPr>
        <w:pStyle w:val="ListBullet"/>
      </w:pPr>
      <w:r>
        <w:t>Elektrické pole proudové</w:t>
      </w:r>
    </w:p>
    <w:p>
      <w:pPr>
        <w:pStyle w:val="ListBullet"/>
      </w:pPr>
      <w:r>
        <w:t>Elektrostatické pole</w:t>
      </w:r>
    </w:p>
    <w:p>
      <w:pPr>
        <w:pStyle w:val="ListBullet"/>
      </w:pPr>
      <w:r>
        <w:t>Základy elektrochemie</w:t>
      </w:r>
    </w:p>
    <w:p>
      <w:pPr>
        <w:pStyle w:val="ListBullet"/>
      </w:pPr>
      <w:r>
        <w:t>Magnetické pole a elektromagnetická indukce</w:t>
      </w:r>
    </w:p>
    <w:p>
      <w:pPr>
        <w:pStyle w:val="Heading2"/>
      </w:pPr>
      <w:r>
        <w:t>Co se učí 2. ročník v Základy elektrotechniky (ZAE)</w:t>
      </w:r>
    </w:p>
    <w:p>
      <w:pPr>
        <w:pStyle w:val="ListBullet"/>
      </w:pPr>
      <w:r>
        <w:t>Střídavé proudy</w:t>
      </w:r>
    </w:p>
    <w:p>
      <w:pPr>
        <w:pStyle w:val="ListBullet"/>
      </w:pPr>
      <w:r>
        <w:t>Trojfázová soustava</w:t>
      </w:r>
    </w:p>
    <w:p/>
    <w:p>
      <w:r>
        <w:br w:type="page"/>
      </w:r>
    </w:p>
    <w:p>
      <w:pPr>
        <w:pStyle w:val="Heading1"/>
      </w:pPr>
      <w:r>
        <w:t>Internet věcí (IOT)</w:t>
      </w:r>
    </w:p>
    <w:p>
      <w:r>
        <w:t>Co se naučím v Internet věcí (IOT)</w:t>
        <w:br/>
        <w:t>Získám schopnost analyzovat problémy a programovat v programovacím jazyce. Budu aplikovat znalosti z elektrotechniky.</w:t>
      </w:r>
    </w:p>
    <w:p>
      <w:r>
        <w:t>Co se vyučuje:</w:t>
        <w:br/>
        <w:t>- Teoretické výklady a cvičení v odborné učebně.</w:t>
        <w:br/>
        <w:t>- Praktické úlohy odpovídající potřebám a běžnému životu.</w:t>
        <w:br/>
        <w:t>- Výuka formou výkladu s dataprojektorem a praktickými úlohami.</w:t>
        <w:br/>
        <w:t>- Týmová práce a moderní vyučovací metody.</w:t>
      </w:r>
    </w:p>
    <w:p>
      <w:r>
        <w:t>Co se naučíš:</w:t>
        <w:br/>
        <w:t>- Kompetence k učení, řešení problémů a komunikaci.</w:t>
        <w:br/>
        <w:t>- Práci s informačními technologiemi a aplikacemi.</w:t>
        <w:br/>
        <w:t>- Elektrotechnické výpočty a měření veličin.</w:t>
        <w:br/>
        <w:t>- Bezpečnost a kvalitu práce.</w:t>
      </w:r>
    </w:p>
    <w:p>
      <w:r>
        <w:t>Jak probíhá výuka:</w:t>
        <w:br/>
        <w:t>- Skupinová práce, samostudium, domácí úkoly a samostatné práce.</w:t>
        <w:br/>
        <w:t>- Ročníková práce ve formě praktického výrobku.</w:t>
        <w:br/>
        <w:t>- Výuka s důrazem na kvalitu a efektivitu procesu.</w:t>
      </w:r>
    </w:p>
    <w:p>
      <w:r>
        <w:t>Proč je předmět důležitý:</w:t>
        <w:br/>
        <w:t>- Rozvíjí kompetence pro práci a podnikání.</w:t>
        <w:br/>
        <w:t>- Připravuje na trh práce a další vzdělávání.</w:t>
        <w:br/>
        <w:t>- Poskytuje základy algoritmizace a řešení problémů.</w:t>
      </w:r>
    </w:p>
    <w:p/>
    <w:p>
      <w:pPr>
        <w:pStyle w:val="Heading2"/>
      </w:pPr>
      <w:r>
        <w:t>Co se učí 1. ročník v Internet věcí (IOT)</w:t>
      </w:r>
    </w:p>
    <w:p>
      <w:pPr>
        <w:pStyle w:val="ListBullet"/>
      </w:pPr>
      <w:r>
        <w:t>Algoritmizace</w:t>
      </w:r>
    </w:p>
    <w:p>
      <w:pPr>
        <w:pStyle w:val="ListBullet"/>
      </w:pPr>
      <w:r>
        <w:t>Základy programování v jazyku C základní datové typy struktura programu a komentáře proces sestavení a kompilace programu cykly a podmínky struktury a výčtové typy funkce knihovny konečné stavové automaty v C</w:t>
      </w:r>
    </w:p>
    <w:p>
      <w:pPr>
        <w:pStyle w:val="ListBullet"/>
      </w:pPr>
      <w:r>
        <w:t>Vývojové platformy Arduino Raspberry Microchip</w:t>
      </w:r>
    </w:p>
    <w:p>
      <w:pPr>
        <w:pStyle w:val="Heading2"/>
      </w:pPr>
      <w:r>
        <w:t>Co se učí 2. ročník v Internet věcí (IOT)</w:t>
      </w:r>
    </w:p>
    <w:p>
      <w:pPr>
        <w:pStyle w:val="ListBullet"/>
      </w:pPr>
      <w:r>
        <w:t>Úvod do internetu věcí</w:t>
      </w:r>
    </w:p>
    <w:p>
      <w:pPr>
        <w:pStyle w:val="ListBullet"/>
      </w:pPr>
      <w:r>
        <w:t>Koncová zařízení MCU architektury a periferie časovače a čítače TC/TCC, RTC PWM a jeho použití tlačítko a další ovládací prvky sběrnice I2C, SPI, UART použití Wi-Fi modulu ADC / DAC převodníky</w:t>
      </w:r>
    </w:p>
    <w:p>
      <w:pPr>
        <w:pStyle w:val="ListBullet"/>
      </w:pPr>
      <w:r>
        <w:t>Počítačové sítě konfigurace síťového operačního systému protokoly a komunikace v síti (ISO/OSI, TCP/IP) technologie Ethernet síťová vrstva, protokoly transportní vrstva, protokoly adresace v IP, tvorba podsítí v IP sítích aplikační vrstva, protokoly (DNS, DHCP) bezpečnost počítačových sítí bezdrátové sítě</w:t>
      </w:r>
    </w:p>
    <w:p>
      <w:pPr>
        <w:pStyle w:val="ListBullet"/>
      </w:pPr>
      <w:r>
        <w:t>Zpracování a vizualizace dat v IoT nástroje Node-RED a Grafana TS databáze InfluxDB vizualizace v Cloudu zobrazovací periferie</w:t>
      </w:r>
    </w:p>
    <w:p>
      <w:pPr>
        <w:pStyle w:val="Heading2"/>
      </w:pPr>
      <w:r>
        <w:t>Co se učí 3. ročník v Internet věcí (IOT)</w:t>
      </w:r>
    </w:p>
    <w:p>
      <w:pPr>
        <w:pStyle w:val="ListBullet"/>
      </w:pPr>
      <w:r>
        <w:t>Bezdrátové sítě pro IoT bezdrátová technologie LoRa architektura řešení protokol LoRaWAN bezdrátová pásma 433MHz / 868MHz</w:t>
      </w:r>
    </w:p>
    <w:p>
      <w:pPr>
        <w:pStyle w:val="ListBullet"/>
      </w:pPr>
      <w:r>
        <w:t>Návrh a konstrukce elektronických zařízení technologií SMT</w:t>
      </w:r>
    </w:p>
    <w:p>
      <w:pPr>
        <w:pStyle w:val="ListBullet"/>
      </w:pPr>
      <w:r>
        <w:t>Návrh a programování firmware IoT zařízení</w:t>
      </w:r>
    </w:p>
    <w:p>
      <w:pPr>
        <w:pStyle w:val="Heading2"/>
      </w:pPr>
      <w:r>
        <w:t>Co se učí 4. ročník v Internet věcí (IOT)</w:t>
      </w:r>
    </w:p>
    <w:p>
      <w:pPr>
        <w:pStyle w:val="ListBullet"/>
      </w:pPr>
      <w:r>
        <w:t>Návrh, analýza a konfigurace řešení s využitím spánkových režimů MCU</w:t>
      </w:r>
    </w:p>
    <w:p>
      <w:pPr>
        <w:pStyle w:val="ListBullet"/>
      </w:pPr>
      <w:r>
        <w:t>Primární a sekundární paměti paměti PROM, EPROM, EEPROM paměti FLASH, SD karta paměti RAM</w:t>
      </w:r>
    </w:p>
    <w:p>
      <w:pPr>
        <w:pStyle w:val="ListBullet"/>
      </w:pPr>
      <w:r>
        <w:t>Průmyslové sběrnice s využitím v IoT</w:t>
      </w:r>
    </w:p>
    <w:p>
      <w:pPr>
        <w:pStyle w:val="ListBullet"/>
      </w:pPr>
      <w:r>
        <w:t>Operační systém FreeRTOS</w:t>
      </w:r>
    </w:p>
    <w:p/>
    <w:p>
      <w:r>
        <w:br w:type="page"/>
      </w:r>
    </w:p>
    <w:p>
      <w:pPr>
        <w:pStyle w:val="Heading1"/>
      </w:pPr>
      <w:r>
        <w:t>Maturitní práce (MTP)</w:t>
      </w:r>
    </w:p>
    <w:p>
      <w:r>
        <w:t>Co se naučím v Maturitní práce (MTP)</w:t>
        <w:br/>
        <w:t>Vyučovací předmět Maturitní práce se zaměřuje na realizaci dlouhodobého projektu v 4. ročníku. Žáci si vyberou vlastní zadání nebo pracují s úkoly od firem. Projekt musí být obhájen při maturitní zkoušce.</w:t>
      </w:r>
    </w:p>
    <w:p>
      <w:r>
        <w:t>Co se vyučuje:</w:t>
        <w:br/>
        <w:t>- Žáci realizují dlouhodobý projekt v oblasti IoT.</w:t>
        <w:br/>
        <w:t>- Plánují projekt, realizují ho a vypracovávají dokumentaci.</w:t>
        <w:br/>
        <w:t>- Práci mohou dělat samostatně nebo v týmu.</w:t>
        <w:br/>
        <w:t>- Výuka probíhá formou cvičení v odborné učebně.</w:t>
      </w:r>
    </w:p>
    <w:p>
      <w:r>
        <w:t>Co se naučíš:</w:t>
        <w:br/>
        <w:t>- Využívat internet k samostudiu.</w:t>
        <w:br/>
        <w:t>- Řešit problémy s nápovědou a datasheety.</w:t>
        <w:br/>
        <w:t>- Komunikovat efektivně.</w:t>
        <w:br/>
        <w:t>- Prezentovat výstupy elektronicky.</w:t>
        <w:br/>
        <w:t>- Pracovat v týmu a řídit projekt.</w:t>
        <w:br/>
        <w:t>- Používat programovací jazyky pro matematické úkony.</w:t>
        <w:br/>
        <w:t>- Hledat a pracovat s informacemi.</w:t>
        <w:br/>
        <w:t>- Pracovat s aplikačním programovým vybavením.</w:t>
        <w:br/>
        <w:t>- Uplatňovat zásady normalizace a technické normy.</w:t>
        <w:br/>
        <w:t>- Provádět elektrotechnické výpočty a měření.</w:t>
        <w:br/>
        <w:t>- Dodržovat bezpečnostní pravidla.</w:t>
        <w:br/>
        <w:t>- Usilovat o kvalitu práce a neustálé vzdělávání.</w:t>
      </w:r>
    </w:p>
    <w:p>
      <w:r>
        <w:t>Jak probíhá výuka:</w:t>
        <w:br/>
        <w:t>- Žáci si vybírají témata úkolů a zpracovávají je ve spolupráci s učitelem nebo firmami.</w:t>
        <w:br/>
        <w:t>- Práce se hodnotí pozitivně a motivujícím způsobem.</w:t>
        <w:br/>
        <w:t>- Žáci prezentují průběh a výsledky svých projektů.</w:t>
      </w:r>
    </w:p>
    <w:p>
      <w:r>
        <w:t>Proč je předmět důležitý:</w:t>
        <w:br/>
        <w:t>- Rozvíjí kompetence k učení, řešení problémů, komunikaci a pracovnímu uplatnění.</w:t>
        <w:br/>
        <w:t>- Připravuje žáky na praktický život a trh práce.</w:t>
        <w:br/>
        <w:t>- Podporuje neustálý rozvoj a vzdělávání.</w:t>
      </w:r>
    </w:p>
    <w:p/>
    <w:p>
      <w:pPr>
        <w:pStyle w:val="Heading2"/>
      </w:pPr>
      <w:r>
        <w:t>Co se učí 4. ročník v Maturitní práce (MTP)</w:t>
      </w:r>
    </w:p>
    <w:p>
      <w:pPr>
        <w:pStyle w:val="ListBullet"/>
      </w:pPr>
      <w:r>
        <w:t>Zadání a příprava projektu</w:t>
      </w:r>
    </w:p>
    <w:p>
      <w:pPr>
        <w:pStyle w:val="ListBullet"/>
      </w:pPr>
      <w:r>
        <w:t>Realizace projektu</w:t>
      </w:r>
    </w:p>
    <w:p>
      <w:pPr>
        <w:pStyle w:val="ListBullet"/>
      </w:pPr>
      <w:r>
        <w:t>Dokumentace projektu</w:t>
      </w:r>
    </w:p>
    <w:p/>
    <w:p>
      <w:r>
        <w:br w:type="page"/>
      </w:r>
    </w:p>
    <w:p>
      <w:pPr>
        <w:pStyle w:val="Heading1"/>
      </w:pPr>
      <w:r>
        <w:t>Webové aplikace (WEB)</w:t>
      </w:r>
    </w:p>
    <w:p>
      <w:r>
        <w:t>Co se naučím v Webové aplikace (WEB)</w:t>
        <w:br/>
        <w:t>Žáci se naučí správu internetu, tvorbu webových stránek, vytváření webových aplikací pomocí HTML a PHP, grafický design pomocí CSS a práci s databázovým serverem.</w:t>
      </w:r>
    </w:p>
    <w:p>
      <w:r>
        <w:t>Co se vyučuje:</w:t>
        <w:br/>
        <w:t>- Správa a fungování internetu, webhosting, domény, DNS a IP adresy</w:t>
        <w:br/>
        <w:t>- Tvorba webových stránek pomocí redakčního systému</w:t>
        <w:br/>
        <w:t>- Vytváření webových aplikací pomocí HTML a PHP, grafický design pomocí CSS</w:t>
        <w:br/>
        <w:t>- Práce s databázovým serverem</w:t>
      </w:r>
    </w:p>
    <w:p>
      <w:r>
        <w:t>Co se naučíš:</w:t>
        <w:br/>
        <w:t>- Vytvářet webové stránky a webové aplikace</w:t>
        <w:br/>
        <w:t>- Pracovat s daty a databázovým serverem</w:t>
        <w:br/>
        <w:t>- Komunikovat pomocí internetu a vyhledávat informace</w:t>
        <w:br/>
        <w:t>- Využívat prostředky informačních a komunikačních technologií</w:t>
      </w:r>
    </w:p>
    <w:p>
      <w:r>
        <w:t>Jak probíhá výuka:</w:t>
        <w:br/>
        <w:t>- Výuka probíhá formou cvičení v odborné učebně</w:t>
        <w:br/>
        <w:t>- Žáci pracují samostatně na praktických úlohách</w:t>
        <w:br/>
        <w:t>- Výklad je doplněn dataprojektorem a motivujícími příklady</w:t>
        <w:br/>
        <w:t>- Část výuky je zaměřena na týmovou práci a samostudium s pomocí tabletů</w:t>
      </w:r>
    </w:p>
    <w:p>
      <w:r>
        <w:t>Proč je předmět důležitý:</w:t>
        <w:br/>
        <w:t>- Rozvíjí dovednosti v oblasti informačních a komunikačních technologií</w:t>
        <w:br/>
        <w:t>- Podporuje schopnost řešení problémů a tvorby webových aplikací</w:t>
        <w:br/>
        <w:t>- Připravuje žáky na práci s moderními technologiemi a využití internetu ve studiu i v životě</w:t>
      </w:r>
    </w:p>
    <w:p>
      <w:r>
        <w:t>Pokud máš nějaké dotazy, neváhej se zeptat.</w:t>
      </w:r>
    </w:p>
    <w:p/>
    <w:p>
      <w:pPr>
        <w:pStyle w:val="Heading2"/>
      </w:pPr>
      <w:r>
        <w:t>Co se učí 1. ročník v Webové aplikace (WEB)</w:t>
      </w:r>
    </w:p>
    <w:p>
      <w:pPr>
        <w:pStyle w:val="ListBullet"/>
      </w:pPr>
      <w:r>
        <w:t>Internet správa a činnost webhosting doména</w:t>
      </w:r>
    </w:p>
    <w:p>
      <w:pPr>
        <w:pStyle w:val="ListBullet"/>
      </w:pPr>
      <w:r>
        <w:t>Redakční systémy druhy a použití administrace systému</w:t>
      </w:r>
    </w:p>
    <w:p>
      <w:pPr>
        <w:pStyle w:val="ListBullet"/>
      </w:pPr>
      <w:r>
        <w:t>HTML struktura HTML elementy webové stránky jazyk HTML validace dokumentu</w:t>
      </w:r>
    </w:p>
    <w:p>
      <w:pPr>
        <w:pStyle w:val="ListBullet"/>
      </w:pPr>
      <w:r>
        <w:t>CSS stylování dokumentu pro web responzivita</w:t>
      </w:r>
    </w:p>
    <w:p>
      <w:pPr>
        <w:pStyle w:val="ListBullet"/>
      </w:pPr>
      <w:r>
        <w:t>PHP reference jazyka primitivní datové typy datové struktury řídicí struktury funkce dokumentace</w:t>
      </w:r>
    </w:p>
    <w:p>
      <w:pPr>
        <w:pStyle w:val="ListBullet"/>
      </w:pPr>
      <w:r>
        <w:t>WEBOVÉ APLIKACE HTML formuláře metody pro přenos dat GET, POST databázové aplikace</w:t>
      </w:r>
    </w:p>
    <w:p/>
    <w:p>
      <w:r>
        <w:br w:type="page"/>
      </w:r>
    </w:p>
    <w:p>
      <w:pPr>
        <w:pStyle w:val="Heading1"/>
      </w:pPr>
      <w:r>
        <w:t>Elektrotechnická měření (EM)</w:t>
      </w:r>
    </w:p>
    <w:p>
      <w:r>
        <w:t>Co se naučím v Elektrotechnická měření (EM)</w:t>
        <w:br/>
        <w:t>Učivo v EM navazuje na studium fyziky, matematiky, elektrotechniky a elektronických součástek. Je rozděleno do kapitol pro lepší porozumění látky.</w:t>
      </w:r>
    </w:p>
    <w:p>
      <w:r>
        <w:t>Co se vyučuje:</w:t>
        <w:br/>
        <w:t>- Teoretický výklad a laboratorní cvičení.</w:t>
        <w:br/>
        <w:t>- Zjišťování elektrických veličin a parametrů obvodů.</w:t>
        <w:br/>
        <w:t>- Práce s měřicími přístroji a výpočetní technikou.</w:t>
        <w:br/>
        <w:t>- Žákovské projekty a exkurze na výstavy.</w:t>
      </w:r>
    </w:p>
    <w:p>
      <w:r>
        <w:t>Co se naučíš:</w:t>
        <w:br/>
        <w:t>- Měřit elektrické veličiny.</w:t>
        <w:br/>
        <w:t>- Zpracovat protokol o měření.</w:t>
        <w:br/>
        <w:t>- Využívat moderní vyučovací metody a ICT.</w:t>
        <w:br/>
        <w:t>- Pracovat týmově a samostatně.</w:t>
      </w:r>
    </w:p>
    <w:p>
      <w:r>
        <w:t>Jak probíhá výuka:</w:t>
        <w:br/>
        <w:t>- V laboratoři ve skupinách.</w:t>
        <w:br/>
        <w:t>- S využitím diskusí, skupinové práce a samostatné práce.</w:t>
        <w:br/>
        <w:t>- S důrazem na motivaci žáků.</w:t>
      </w:r>
    </w:p>
    <w:p>
      <w:r>
        <w:t>Proč je předmět důležitý:</w:t>
        <w:br/>
        <w:t>- Rozvíjí odborné kompetence v měření elektrických veličin.</w:t>
        <w:br/>
        <w:t>- Podporuje digitální kompetence a schopnost řešit problémy.</w:t>
        <w:br/>
        <w:t>- Posiluje vztah k technice a znalost bezpečnostních předpisů.</w:t>
      </w:r>
    </w:p>
    <w:p/>
    <w:p>
      <w:pPr>
        <w:pStyle w:val="Heading2"/>
      </w:pPr>
      <w:r>
        <w:t>Co se učí 3. ročník v Elektrotechnická měření (EM)</w:t>
      </w:r>
    </w:p>
    <w:p>
      <w:pPr>
        <w:pStyle w:val="ListBullet"/>
      </w:pPr>
      <w:r>
        <w:t>Bezpečnost práce poučení o bezpečnosti práce v elektrotechnických laboratořích a o bezpečnosti práce v souvislosti s provozem vyhrazených technických zařízení, seznámení s provozním řádem elektrotechnických laboratoří prokazatelné poučení o bezpečnosti práce formou kontrolního testu podrobné seznámení žáků s požadavky na vypracování protokolu o měření</w:t>
      </w:r>
    </w:p>
    <w:p>
      <w:pPr>
        <w:pStyle w:val="ListBullet"/>
      </w:pPr>
      <w:r>
        <w:t>Základy elektrotechnického měření</w:t>
      </w:r>
    </w:p>
    <w:p>
      <w:pPr>
        <w:pStyle w:val="ListBullet"/>
      </w:pPr>
      <w:r>
        <w:t>Systémy a provedení měřicích přístrojů</w:t>
      </w:r>
    </w:p>
    <w:p>
      <w:pPr>
        <w:pStyle w:val="ListBullet"/>
      </w:pPr>
      <w:r>
        <w:t>Měření základních elektrických veličin – proud a napětí</w:t>
      </w:r>
    </w:p>
    <w:p>
      <w:pPr>
        <w:pStyle w:val="ListBullet"/>
      </w:pPr>
      <w:r>
        <w:t>Elektronické analogové voltmetry</w:t>
      </w:r>
    </w:p>
    <w:p>
      <w:pPr>
        <w:pStyle w:val="ListBullet"/>
      </w:pPr>
      <w:r>
        <w:t>Měření základních elektrických veličin – odpor</w:t>
      </w:r>
    </w:p>
    <w:p>
      <w:pPr>
        <w:pStyle w:val="ListBullet"/>
      </w:pPr>
      <w:r>
        <w:t>Analogový osciloskop</w:t>
      </w:r>
    </w:p>
    <w:p>
      <w:pPr>
        <w:pStyle w:val="ListBullet"/>
      </w:pPr>
      <w:r>
        <w:t>Měření základních elektrických veličin – impedance</w:t>
      </w:r>
    </w:p>
    <w:p>
      <w:pPr>
        <w:pStyle w:val="ListBullet"/>
      </w:pPr>
      <w:r>
        <w:t>Měření základních elektrických veličin – magnetické veličiny</w:t>
      </w:r>
    </w:p>
    <w:p>
      <w:pPr>
        <w:pStyle w:val="ListBullet"/>
      </w:pPr>
      <w:r>
        <w:t>Měření výkonů a elektrické energie</w:t>
      </w:r>
    </w:p>
    <w:p>
      <w:pPr>
        <w:pStyle w:val="ListBullet"/>
      </w:pPr>
      <w:r>
        <w:t>Opakování, zkoušení a měření praktických doplňkových úloh</w:t>
      </w:r>
    </w:p>
    <w:p/>
    <w:p>
      <w:r>
        <w:br w:type="page"/>
      </w:r>
    </w:p>
    <w:p>
      <w:pPr>
        <w:pStyle w:val="Heading1"/>
      </w:pPr>
      <w:r>
        <w:t>Elektronické součástky a obvody (ESO)</w:t>
      </w:r>
    </w:p>
    <w:p>
      <w:r>
        <w:t>Co se naučím v Elektronické součástky a obvody (ESO)</w:t>
        <w:br/>
        <w:t>Elektronické součástky a obvody jsou důležitým předmětem v oboru Elektrotechnika. Cílem výuky je poskytnout žákům základní znalosti z oblasti elektroniky, elektrotechnických materiálů, číslicové techniky a měřicí techniky na střední škole. Žáci se naučí pracovat s elektronickými součástkami a obvody a provádět jednoduché simulační pokusy. Důležitým prvkem je také schopnost porovnávat teoretické a skutečné parametry součástek a obvodů.</w:t>
      </w:r>
    </w:p>
    <w:p>
      <w:r>
        <w:t>Co se vyučuje:</w:t>
        <w:br/>
        <w:t>- Základní lineární a nelineární součástky</w:t>
        <w:br/>
        <w:t>- Základní elektronické obvody a zařízení</w:t>
        <w:br/>
        <w:t>- Práce s katalogy elektronických součástek a obvodů</w:t>
        <w:br/>
        <w:t>- Návrh a řešení složitějších elektronických obvodů</w:t>
        <w:br/>
        <w:t>- Využívání simulačních programů pro analýzu obvodů</w:t>
        <w:br/>
        <w:t>- Analýza chování elektronických obvodů</w:t>
        <w:br/>
        <w:t>- Práce s měřicími přístroji</w:t>
        <w:br/>
        <w:t>- Základní konstrukční vlastnosti obvodů</w:t>
      </w:r>
    </w:p>
    <w:p>
      <w:r>
        <w:t>Co se naučíš:</w:t>
        <w:br/>
        <w:t>- Popisovat a vysvětlovat elektronické součástky a obvody</w:t>
        <w:br/>
        <w:t>- Pracovat s simulačními programy</w:t>
        <w:br/>
        <w:t>- Provádět analýzu chování elektronických obvodů</w:t>
        <w:br/>
        <w:t>- Zpracovávat technické zprávy o měření</w:t>
      </w:r>
    </w:p>
    <w:p>
      <w:r>
        <w:t>Jak probíhá výuka:</w:t>
        <w:br/>
        <w:t>- Výuka je strukturována do tematických celků</w:t>
        <w:br/>
        <w:t>- Výklad je doprovázen příklady z praxe a obrazovým materiálem</w:t>
        <w:br/>
        <w:t>- Žáci se účastní odborných exkurzí a zpracovávají žákovské projekty</w:t>
      </w:r>
    </w:p>
    <w:p>
      <w:r>
        <w:t>Proč je předmět důležitý:</w:t>
        <w:br/>
        <w:t>- Rozvíjí kompetence k učení, řešení problémů, komunikaci a práci s informacemi</w:t>
        <w:br/>
        <w:t>- Připravuje žáky na práci v oblasti elektrotechniky</w:t>
        <w:br/>
        <w:t>- Podporuje zájem o techniku a vědeckotechnický pokrok</w:t>
      </w:r>
    </w:p>
    <w:p>
      <w:r>
        <w:t>Předmět Elektronické součástky a obvody je důležitý pro získání a rozvoj odborných dovedností v oblasti elektroniky a elektrotechniky. Výuka je zaměřena na praktické dovednosti a aplikaci teoretických znalostí v praxi.</w:t>
      </w:r>
    </w:p>
    <w:p/>
    <w:p>
      <w:pPr>
        <w:pStyle w:val="Heading2"/>
      </w:pPr>
      <w:r>
        <w:t>Co se učí 2. ročník v Elektronické součástky a obvody (ESO)</w:t>
      </w:r>
    </w:p>
    <w:p>
      <w:pPr>
        <w:pStyle w:val="ListBullet"/>
      </w:pPr>
      <w:r>
        <w:t>Pasivní obvodové součástky</w:t>
      </w:r>
    </w:p>
    <w:p>
      <w:pPr>
        <w:pStyle w:val="ListBullet"/>
      </w:pPr>
      <w:r>
        <w:t>Zdroje elektrického proudu a napětí</w:t>
      </w:r>
    </w:p>
    <w:p>
      <w:pPr>
        <w:pStyle w:val="ListBullet"/>
      </w:pPr>
      <w:r>
        <w:t>Polovodičové součástky</w:t>
      </w:r>
    </w:p>
    <w:p>
      <w:pPr>
        <w:pStyle w:val="ListBullet"/>
      </w:pPr>
      <w:r>
        <w:t>Optoelektronika a elektronické zobrazovací prvky</w:t>
      </w:r>
    </w:p>
    <w:p>
      <w:pPr>
        <w:pStyle w:val="ListBullet"/>
      </w:pPr>
      <w:r>
        <w:t>Technologie plošných spojů</w:t>
      </w:r>
    </w:p>
    <w:p>
      <w:pPr>
        <w:pStyle w:val="ListBullet"/>
      </w:pPr>
      <w:r>
        <w:t>Pasivní lineární komplexní jednobrany</w:t>
      </w:r>
    </w:p>
    <w:p>
      <w:pPr>
        <w:pStyle w:val="ListBullet"/>
      </w:pPr>
      <w:r>
        <w:t>Pasivní komplexní dvojbrany</w:t>
      </w:r>
    </w:p>
    <w:p>
      <w:pPr>
        <w:pStyle w:val="ListBullet"/>
      </w:pPr>
      <w:r>
        <w:t>Elektromagnetické pole, jeho vlastnosti a využití</w:t>
      </w:r>
    </w:p>
    <w:p>
      <w:pPr>
        <w:pStyle w:val="ListBullet"/>
      </w:pPr>
      <w:r>
        <w:t>Šíření signálu po vedení</w:t>
      </w:r>
    </w:p>
    <w:p>
      <w:pPr>
        <w:pStyle w:val="ListBullet"/>
      </w:pPr>
      <w:r>
        <w:t>Přenosové cesty – metalická vedení</w:t>
      </w:r>
    </w:p>
    <w:p>
      <w:pPr>
        <w:pStyle w:val="ListBullet"/>
      </w:pPr>
      <w:r>
        <w:t>Přenosové cesty – optická vlákna</w:t>
      </w:r>
    </w:p>
    <w:p>
      <w:pPr>
        <w:pStyle w:val="ListBullet"/>
      </w:pPr>
      <w:r>
        <w:t>Anténa</w:t>
      </w:r>
    </w:p>
    <w:p>
      <w:pPr>
        <w:pStyle w:val="Heading2"/>
      </w:pPr>
      <w:r>
        <w:t>Co se učí 3. ročník v Elektronické součástky a obvody (ESO)</w:t>
      </w:r>
    </w:p>
    <w:p>
      <w:pPr>
        <w:pStyle w:val="ListBullet"/>
      </w:pPr>
      <w:r>
        <w:t>Přechodové jevy</w:t>
      </w:r>
    </w:p>
    <w:p>
      <w:pPr>
        <w:pStyle w:val="ListBullet"/>
      </w:pPr>
      <w:r>
        <w:t>Elektronické zesilovače</w:t>
      </w:r>
    </w:p>
    <w:p>
      <w:pPr>
        <w:pStyle w:val="ListBullet"/>
      </w:pPr>
      <w:r>
        <w:t>Napájecí zdroje</w:t>
      </w:r>
    </w:p>
    <w:p>
      <w:pPr>
        <w:pStyle w:val="ListBullet"/>
      </w:pPr>
      <w:r>
        <w:t>Elektroakustika</w:t>
      </w:r>
    </w:p>
    <w:p>
      <w:pPr>
        <w:pStyle w:val="Heading2"/>
      </w:pPr>
      <w:r>
        <w:t>Co se učí 4. ročník v Elektronické součástky a obvody (ESO)</w:t>
      </w:r>
    </w:p>
    <w:p>
      <w:pPr>
        <w:pStyle w:val="ListBullet"/>
      </w:pPr>
      <w:r>
        <w:t>Bezpečnost práce</w:t>
      </w:r>
    </w:p>
    <w:p>
      <w:pPr>
        <w:pStyle w:val="ListBullet"/>
      </w:pPr>
      <w:r>
        <w:t>Elektroakustika</w:t>
      </w:r>
    </w:p>
    <w:p>
      <w:pPr>
        <w:pStyle w:val="ListBullet"/>
      </w:pPr>
      <w:r>
        <w:t>Komplexní dvojbrany</w:t>
      </w:r>
    </w:p>
    <w:p>
      <w:pPr>
        <w:pStyle w:val="ListBullet"/>
      </w:pPr>
      <w:r>
        <w:t>Síťové napájecí zdroje</w:t>
      </w:r>
    </w:p>
    <w:p>
      <w:pPr>
        <w:pStyle w:val="ListBullet"/>
      </w:pPr>
      <w:r>
        <w:t>Měření zkreslení zesilovačů</w:t>
      </w:r>
    </w:p>
    <w:p>
      <w:pPr>
        <w:pStyle w:val="ListBullet"/>
      </w:pPr>
      <w:r>
        <w:t>Obvody pro výběr a tvarování signálů</w:t>
      </w:r>
    </w:p>
    <w:p>
      <w:pPr>
        <w:pStyle w:val="ListBullet"/>
      </w:pPr>
      <w:r>
        <w:t>Měření parametrů předzesilovačů</w:t>
      </w:r>
    </w:p>
    <w:p>
      <w:pPr>
        <w:pStyle w:val="ListBullet"/>
      </w:pPr>
      <w:r>
        <w:t>Principy číslicového měření elektrických veličin</w:t>
      </w:r>
    </w:p>
    <w:p>
      <w:pPr>
        <w:pStyle w:val="ListBullet"/>
      </w:pPr>
      <w:r>
        <w:t>Magnetické obvody</w:t>
      </w:r>
    </w:p>
    <w:p>
      <w:pPr>
        <w:pStyle w:val="ListBullet"/>
      </w:pPr>
      <w:r>
        <w:t>Časově proměnné signály</w:t>
      </w:r>
    </w:p>
    <w:p>
      <w:pPr>
        <w:pStyle w:val="ListBullet"/>
      </w:pPr>
      <w:r>
        <w:t>Generátory harmonického signálu</w:t>
      </w:r>
    </w:p>
    <w:p>
      <w:pPr>
        <w:pStyle w:val="ListBullet"/>
      </w:pPr>
      <w:r>
        <w:t>Použití generátorů</w:t>
      </w:r>
    </w:p>
    <w:p>
      <w:pPr>
        <w:pStyle w:val="ListBullet"/>
      </w:pPr>
      <w:r>
        <w:t>Generátory neharmonických průběhů</w:t>
      </w:r>
    </w:p>
    <w:p>
      <w:pPr>
        <w:pStyle w:val="ListBullet"/>
      </w:pPr>
      <w:r>
        <w:t>Speciální měřicí generátory</w:t>
      </w:r>
    </w:p>
    <w:p/>
    <w:p>
      <w:r>
        <w:br w:type="page"/>
      </w:r>
    </w:p>
    <w:p>
      <w:pPr>
        <w:pStyle w:val="Heading1"/>
      </w:pPr>
      <w:r>
        <w:t>Průmyslové systémy (PMS)</w:t>
      </w:r>
    </w:p>
    <w:p>
      <w:r>
        <w:t>Co se naučím v Průmyslové systémy (PMS)</w:t>
        <w:br/>
        <w:t>Žáci se naučí číslicovou techniku a matematický aparát potřebný pro řešení logických úloh. Získají přehled o metodách automatického řízení a aplikacích v průmyslové praxi. Seznámí se také se základy přenosu zpráv a signálů a ochranou majetku a osob. Důraz je kladen na systémový přístup.</w:t>
      </w:r>
    </w:p>
    <w:p>
      <w:r>
        <w:t>Co se vyučuje:</w:t>
        <w:br/>
        <w:t>- Číslicová technika a matematický aparát</w:t>
        <w:br/>
        <w:t>- Metody automatického řízení</w:t>
        <w:br/>
        <w:t>- Základy přenosu zpráv a signálů</w:t>
        <w:br/>
        <w:t>- Ochrana majetku a osob</w:t>
        <w:br/>
        <w:t>- Systémový přístup</w:t>
      </w:r>
    </w:p>
    <w:p>
      <w:r>
        <w:t>Co se naučíš:</w:t>
        <w:br/>
        <w:t>- Řešit logické úlohy</w:t>
        <w:br/>
        <w:t>- Používat technické prostředky v praxi</w:t>
        <w:br/>
        <w:t>- Provádět technické výpočty a měření</w:t>
        <w:br/>
        <w:t>- Navrhovat a sestavovat jednoduché obvody</w:t>
        <w:br/>
        <w:t>- Dbát na bezpečnost a ochranu zdraví</w:t>
        <w:br/>
        <w:t>- Uplatňovat zásady normalizace a technické normy</w:t>
        <w:br/>
        <w:t>- Jednat ekonomicky a udržitelně</w:t>
      </w:r>
    </w:p>
    <w:p>
      <w:r>
        <w:t>Jak probíhá výuka:</w:t>
        <w:br/>
        <w:t>- Teoretické výklady a cvičení</w:t>
        <w:br/>
        <w:t>- Práce ve skupinách v odborné učebně</w:t>
        <w:br/>
        <w:t>- Výklad s dataprojektorem a motivujícími příklady</w:t>
        <w:br/>
        <w:t>- Cvičení v laboratořích a dílnách s technikou</w:t>
        <w:br/>
        <w:t>- Praktické úlohy odpovídající potřebám praxe</w:t>
        <w:br/>
        <w:t>- Použití moderních vyučovacích metod</w:t>
      </w:r>
    </w:p>
    <w:p>
      <w:r>
        <w:t>Proč je předmět důležitý:</w:t>
        <w:br/>
        <w:t>- Rozvoj matematické a technické kompetence</w:t>
        <w:br/>
        <w:t>- Uplatnění v praxi v oblasti automatizace a řízení</w:t>
        <w:br/>
        <w:t>- Zlepšení schopnosti práce s informacemi a technologiemi</w:t>
        <w:br/>
        <w:t>- Podpora ekonomického a udržitelného jednání</w:t>
      </w:r>
    </w:p>
    <w:p/>
    <w:p>
      <w:pPr>
        <w:pStyle w:val="Heading2"/>
      </w:pPr>
      <w:r>
        <w:t>Co se učí 3. ročník v Průmyslové systémy (PMS)</w:t>
      </w:r>
    </w:p>
    <w:p>
      <w:pPr>
        <w:pStyle w:val="ListBullet"/>
      </w:pPr>
      <w:r>
        <w:t>Úvod do předmětu, bezpečnost práce, podmínky klasifikace</w:t>
      </w:r>
    </w:p>
    <w:p>
      <w:pPr>
        <w:pStyle w:val="ListBullet"/>
      </w:pPr>
      <w:r>
        <w:t>Mechatronika, automatizace a IoT jako spolupracující oblasti techniky</w:t>
      </w:r>
    </w:p>
    <w:p>
      <w:pPr>
        <w:pStyle w:val="ListBullet"/>
      </w:pPr>
      <w:r>
        <w:t>Základy přenosu zpráv a telekomunikačních signálů</w:t>
      </w:r>
    </w:p>
    <w:p>
      <w:pPr>
        <w:pStyle w:val="ListBullet"/>
      </w:pPr>
      <w:r>
        <w:t>Modulační metody</w:t>
      </w:r>
    </w:p>
    <w:p>
      <w:pPr>
        <w:pStyle w:val="ListBullet"/>
      </w:pPr>
      <w:r>
        <w:t>Rádiové a TV přijímače</w:t>
      </w:r>
    </w:p>
    <w:p>
      <w:pPr>
        <w:pStyle w:val="ListBullet"/>
      </w:pPr>
      <w:r>
        <w:t>Booleova algebra, logické obvody</w:t>
      </w:r>
    </w:p>
    <w:p>
      <w:pPr>
        <w:pStyle w:val="ListBullet"/>
      </w:pPr>
      <w:r>
        <w:t>Programovatelné automaty (PLC)</w:t>
      </w:r>
    </w:p>
    <w:p>
      <w:pPr>
        <w:pStyle w:val="ListBullet"/>
      </w:pPr>
      <w:r>
        <w:t>Senzory a akční členy, konstrukce senzoru</w:t>
      </w:r>
    </w:p>
    <w:p>
      <w:pPr>
        <w:pStyle w:val="ListBullet"/>
      </w:pPr>
      <w:r>
        <w:t>Točivé elektrické stroje – motory, generátory</w:t>
      </w:r>
    </w:p>
    <w:p>
      <w:pPr>
        <w:pStyle w:val="ListBullet"/>
      </w:pPr>
      <w:r>
        <w:t>Světelná technika</w:t>
      </w:r>
    </w:p>
    <w:p>
      <w:pPr>
        <w:pStyle w:val="ListBullet"/>
      </w:pPr>
      <w:r>
        <w:t>Teorie zvuku a ozvučení</w:t>
      </w:r>
    </w:p>
    <w:p/>
    <w:p>
      <w:r>
        <w:br w:type="page"/>
      </w:r>
    </w:p>
    <w:p>
      <w:pPr>
        <w:pStyle w:val="Heading1"/>
      </w:pPr>
      <w:r>
        <w:t>Rozvoj osobnosti (ROZ)</w:t>
      </w:r>
    </w:p>
    <w:p>
      <w:pPr>
        <w:pStyle w:val="Heading3"/>
      </w:pPr>
      <w:r>
        <w:t>Co se naučím v Rozvoj osobnosti (ROZ)</w:t>
        <w:br/>
        <w:t>Zde bude text cíle</w:t>
      </w:r>
    </w:p>
    <w:p>
      <w:r>
        <w:t>Co se vyučuje:</w:t>
        <w:br/>
        <w:t>- Charakteristika vyučovacího předmětu</w:t>
        <w:br/>
        <w:t>- Obsahové, časové a organizační vymezení předmětu</w:t>
        <w:br/>
        <w:t>- Výchovné a vzdělávací strategie</w:t>
        <w:br/>
        <w:t>- Poznámky k předmětu v rámci učebního plánu</w:t>
        <w:br/>
        <w:t>- Způsob hodnocení žáků</w:t>
        <w:br/>
        <w:t>- Aplikace průřezových témat a mezipředmětové vztahy</w:t>
      </w:r>
    </w:p>
    <w:p>
      <w:r>
        <w:t>Co se naučíš:</w:t>
        <w:br/>
        <w:t>- Specifické informace o předmětu důležité pro jeho realizaci</w:t>
        <w:br/>
        <w:t>- Kompetence za celé studium</w:t>
      </w:r>
    </w:p>
    <w:p>
      <w:pPr>
        <w:pStyle w:val="Heading3"/>
      </w:pPr>
      <w:r>
        <w:t>Jak probíhá výuka:</w:t>
        <w:br/>
        <w:t>Doplnit</w:t>
      </w:r>
    </w:p>
    <w:p>
      <w:pPr>
        <w:pStyle w:val="Heading3"/>
      </w:pPr>
      <w:r>
        <w:t>Proč je předmět důležitý:</w:t>
        <w:br/>
        <w:t>Doplnit</w:t>
      </w:r>
    </w:p>
    <w:p/>
    <w:p>
      <w:pPr>
        <w:pStyle w:val="Heading2"/>
      </w:pPr>
      <w:r>
        <w:t>Co se učí 1. ročník v Rozvoj osobnosti (ROZ)</w:t>
      </w:r>
    </w:p>
    <w:p>
      <w:pPr>
        <w:pStyle w:val="ListBullet"/>
      </w:pPr>
      <w:r>
        <w:t>doplnit nemusí být, ale může</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